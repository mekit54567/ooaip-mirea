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8C4D" w14:textId="77777777" w:rsidR="008622E3" w:rsidRDefault="007E6DDD">
      <w:pPr>
        <w:spacing w:line="276" w:lineRule="auto"/>
        <w:jc w:val="center"/>
      </w:pPr>
      <w:r>
        <w:rPr>
          <w:rFonts w:cs="Times New Roman"/>
          <w:b/>
        </w:rPr>
        <w:t>МИНОБРНАУКИ РОССИИ</w:t>
      </w:r>
    </w:p>
    <w:p w14:paraId="49FD4C8D" w14:textId="77777777" w:rsidR="008622E3" w:rsidRDefault="007E6DDD">
      <w:pPr>
        <w:spacing w:line="276" w:lineRule="auto"/>
        <w:jc w:val="center"/>
      </w:pPr>
      <w:r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156E8A40" w14:textId="77777777" w:rsidR="008622E3" w:rsidRDefault="007E6DDD">
      <w:pPr>
        <w:spacing w:line="276" w:lineRule="auto"/>
        <w:jc w:val="center"/>
      </w:pPr>
      <w:r>
        <w:rPr>
          <w:rFonts w:cs="Times New Roman"/>
          <w:b/>
        </w:rPr>
        <w:t>«МИРЭА – Российский технологический университет»</w:t>
      </w:r>
    </w:p>
    <w:p w14:paraId="4CBA8899" w14:textId="77777777" w:rsidR="008622E3" w:rsidRDefault="007E6DDD">
      <w:pPr>
        <w:spacing w:after="120" w:line="276" w:lineRule="auto"/>
        <w:jc w:val="center"/>
      </w:pPr>
      <w:r>
        <w:rPr>
          <w:rFonts w:cs="Times New Roman"/>
          <w:b/>
        </w:rPr>
        <w:t>РТУ МИРЭА</w:t>
      </w:r>
    </w:p>
    <w:p w14:paraId="2B173D22" w14:textId="77777777" w:rsidR="008622E3" w:rsidRDefault="008622E3">
      <w:pPr>
        <w:jc w:val="both"/>
      </w:pPr>
    </w:p>
    <w:p w14:paraId="35911C3E" w14:textId="77777777" w:rsidR="008622E3" w:rsidRDefault="008622E3">
      <w:pPr>
        <w:jc w:val="both"/>
      </w:pPr>
    </w:p>
    <w:p w14:paraId="1AF536AA" w14:textId="77777777" w:rsidR="008622E3" w:rsidRDefault="008622E3">
      <w:pPr>
        <w:jc w:val="both"/>
      </w:pPr>
    </w:p>
    <w:p w14:paraId="4C3EDDD1" w14:textId="77777777" w:rsidR="008622E3" w:rsidRDefault="008622E3">
      <w:pPr>
        <w:jc w:val="both"/>
      </w:pPr>
    </w:p>
    <w:p w14:paraId="22D06E66" w14:textId="77777777" w:rsidR="008622E3" w:rsidRDefault="008622E3">
      <w:pPr>
        <w:jc w:val="both"/>
      </w:pPr>
    </w:p>
    <w:p w14:paraId="3127FFDE" w14:textId="77777777" w:rsidR="008622E3" w:rsidRDefault="008622E3">
      <w:pPr>
        <w:jc w:val="both"/>
      </w:pPr>
    </w:p>
    <w:p w14:paraId="668FC60E" w14:textId="77777777" w:rsidR="008622E3" w:rsidRDefault="007E6DDD">
      <w:pPr>
        <w:spacing w:after="120" w:line="276" w:lineRule="auto"/>
        <w:jc w:val="center"/>
      </w:pPr>
      <w:r>
        <w:rPr>
          <w:rFonts w:cs="Times New Roman"/>
          <w:b/>
          <w:sz w:val="32"/>
        </w:rPr>
        <w:t>ОТЧЕТ ПО ПРАКТИЧЕСКОЙ РАБОТЕ № 1</w:t>
      </w:r>
    </w:p>
    <w:p w14:paraId="34AE0232" w14:textId="77777777" w:rsidR="008622E3" w:rsidRDefault="007E6DDD">
      <w:pPr>
        <w:spacing w:after="240" w:line="276" w:lineRule="auto"/>
        <w:jc w:val="center"/>
      </w:pPr>
      <w:r>
        <w:rPr>
          <w:rFonts w:cs="Times New Roman"/>
        </w:rPr>
        <w:t>по дисциплине «Объектно-ориентированный анализ и программирование»</w:t>
      </w:r>
    </w:p>
    <w:p w14:paraId="1296FC5A" w14:textId="77777777" w:rsidR="008622E3" w:rsidRDefault="007E6DDD">
      <w:pPr>
        <w:spacing w:line="276" w:lineRule="auto"/>
        <w:jc w:val="center"/>
      </w:pPr>
      <w:r>
        <w:rPr>
          <w:rFonts w:cs="Times New Roman"/>
        </w:rPr>
        <w:t>Тема: «Знакомство со средой разработки. Синтаксис и основные управляющие конструкции языка Джава. Использование UML-диаграмм. Абстрактные классы и интерфейсы. Перечисления. Наследование»</w:t>
      </w:r>
    </w:p>
    <w:p w14:paraId="455BC769" w14:textId="77777777" w:rsidR="008622E3" w:rsidRDefault="008622E3">
      <w:pPr>
        <w:jc w:val="both"/>
      </w:pPr>
    </w:p>
    <w:p w14:paraId="6CFDE241" w14:textId="77777777" w:rsidR="008622E3" w:rsidRDefault="008622E3">
      <w:pPr>
        <w:jc w:val="both"/>
      </w:pPr>
    </w:p>
    <w:p w14:paraId="62DDD305" w14:textId="77777777" w:rsidR="008622E3" w:rsidRDefault="008622E3">
      <w:pPr>
        <w:jc w:val="both"/>
      </w:pPr>
    </w:p>
    <w:p w14:paraId="72F546F2" w14:textId="77777777" w:rsidR="008622E3" w:rsidRDefault="008622E3">
      <w:pPr>
        <w:jc w:val="both"/>
      </w:pPr>
    </w:p>
    <w:p w14:paraId="46AFB3D7" w14:textId="77777777" w:rsidR="008622E3" w:rsidRDefault="008622E3">
      <w:pPr>
        <w:jc w:val="both"/>
      </w:pPr>
    </w:p>
    <w:p w14:paraId="5D9317BF" w14:textId="77777777" w:rsidR="008622E3" w:rsidRDefault="008622E3">
      <w:pPr>
        <w:jc w:val="both"/>
      </w:pPr>
    </w:p>
    <w:p w14:paraId="6F02CFA7" w14:textId="77777777" w:rsidR="008622E3" w:rsidRDefault="007E6DDD">
      <w:pPr>
        <w:tabs>
          <w:tab w:val="right" w:pos="9354"/>
        </w:tabs>
      </w:pPr>
      <w:r>
        <w:rPr>
          <w:rFonts w:cs="Times New Roman"/>
        </w:rPr>
        <w:t>Выполнил студент группы УИБО-03-24</w:t>
      </w:r>
      <w:r>
        <w:rPr>
          <w:rFonts w:cs="Times New Roman"/>
        </w:rPr>
        <w:tab/>
        <w:t>Курашкин Никита Максимович</w:t>
      </w:r>
    </w:p>
    <w:p w14:paraId="59E52EA1" w14:textId="77777777" w:rsidR="008622E3" w:rsidRDefault="008622E3">
      <w:pPr>
        <w:jc w:val="both"/>
      </w:pPr>
    </w:p>
    <w:p w14:paraId="483AC528" w14:textId="77777777" w:rsidR="008622E3" w:rsidRDefault="007E6DDD">
      <w:pPr>
        <w:tabs>
          <w:tab w:val="right" w:pos="9354"/>
        </w:tabs>
      </w:pPr>
      <w:r>
        <w:rPr>
          <w:rFonts w:cs="Times New Roman"/>
        </w:rPr>
        <w:t>Проверил</w:t>
      </w:r>
      <w:r>
        <w:rPr>
          <w:rFonts w:cs="Times New Roman"/>
        </w:rPr>
        <w:tab/>
        <w:t>Зорина Н. В.</w:t>
      </w:r>
    </w:p>
    <w:p w14:paraId="11AA743D" w14:textId="77777777" w:rsidR="008622E3" w:rsidRDefault="008622E3">
      <w:pPr>
        <w:jc w:val="both"/>
      </w:pPr>
    </w:p>
    <w:p w14:paraId="533A006E" w14:textId="77777777" w:rsidR="008622E3" w:rsidRDefault="008622E3">
      <w:pPr>
        <w:jc w:val="both"/>
      </w:pPr>
    </w:p>
    <w:p w14:paraId="732F659B" w14:textId="77777777" w:rsidR="008622E3" w:rsidRDefault="008622E3">
      <w:pPr>
        <w:jc w:val="both"/>
      </w:pPr>
    </w:p>
    <w:p w14:paraId="7C59EFDA" w14:textId="77777777" w:rsidR="008622E3" w:rsidRDefault="008622E3">
      <w:pPr>
        <w:jc w:val="both"/>
      </w:pPr>
    </w:p>
    <w:p w14:paraId="21538AD7" w14:textId="77777777" w:rsidR="008622E3" w:rsidRDefault="008622E3">
      <w:pPr>
        <w:jc w:val="both"/>
      </w:pPr>
    </w:p>
    <w:p w14:paraId="1D020B56" w14:textId="77777777" w:rsidR="008622E3" w:rsidRDefault="008622E3">
      <w:pPr>
        <w:jc w:val="both"/>
      </w:pPr>
    </w:p>
    <w:p w14:paraId="7279A2AE" w14:textId="77777777" w:rsidR="008622E3" w:rsidRDefault="008622E3">
      <w:pPr>
        <w:jc w:val="both"/>
      </w:pPr>
    </w:p>
    <w:p w14:paraId="3F62CF25" w14:textId="77777777" w:rsidR="008622E3" w:rsidRDefault="007E6DDD">
      <w:pPr>
        <w:spacing w:line="276" w:lineRule="auto"/>
        <w:jc w:val="center"/>
      </w:pPr>
      <w:r>
        <w:rPr>
          <w:rFonts w:cs="Times New Roman"/>
        </w:rPr>
        <w:t>Москва 2026</w:t>
      </w:r>
    </w:p>
    <w:p w14:paraId="4CB18180" w14:textId="77777777" w:rsidR="008622E3" w:rsidRDefault="007E6DDD">
      <w:r>
        <w:br w:type="page"/>
      </w:r>
    </w:p>
    <w:p w14:paraId="50C1FB24" w14:textId="77777777" w:rsidR="008622E3" w:rsidRDefault="007E6DDD">
      <w:pPr>
        <w:pStyle w:val="1"/>
        <w:jc w:val="center"/>
      </w:pPr>
      <w:r>
        <w:lastRenderedPageBreak/>
        <w:t>ЦЕЛЬ РАБОТЫ</w:t>
      </w:r>
    </w:p>
    <w:p w14:paraId="3CCC86A5" w14:textId="77777777" w:rsidR="008622E3" w:rsidRDefault="007E6DDD">
      <w:pPr>
        <w:ind w:firstLine="709"/>
        <w:jc w:val="both"/>
      </w:pPr>
      <w:r>
        <w:rPr>
          <w:rFonts w:cs="Times New Roman"/>
        </w:rPr>
        <w:t>Введение в разработку программ на языке программирования Джава: знакомство со средой разработки, синтаксисом и основными управляющими конструкциями языка; освоение на практике проектирования и документирования кода с помощью UML-диаграмм классов; освоение работы с абстрактными классами, интерфейсами и наследованием; знакомство со ссылочным типом данных перечисление (enum) и его использованием в программах.</w:t>
      </w:r>
    </w:p>
    <w:p w14:paraId="0D56375E" w14:textId="77777777" w:rsidR="008622E3" w:rsidRDefault="007E6DDD">
      <w:pPr>
        <w:ind w:firstLine="709"/>
        <w:jc w:val="both"/>
      </w:pPr>
      <w:r>
        <w:rPr>
          <w:rFonts w:cs="Times New Roman"/>
        </w:rPr>
        <w:t>Практическая работа состоит из нескольких частей (файлы заданий part1 – part4 и дополнительные задания). Все программы написаны на Java 17; исходный код организован как проект IntelliJ IDEA (модуль pr1 в репозитории https://github.com/mekit54567/ooaip-mirea) и разбит на пакеты по частям работы: part1, part2, part3, part4, part41, dop. Проект находится под управлением системы контроля версий Git. Программы скомпилированы компилятором javac и запущены командой java из состава JDK 17. Чтобы во всех программах использовался один десятичный разделитель (точка) и в System.out.println, и в System.out.printf, JVM запускалась с параметрами -Duser.language=en -Duser.country=US -Dfile.encoding=UTF-8 -Dstdout.encoding=UTF-8. Для каждой программы приведен полный исходный код и реальный результат запуска (консольный вывод сохранен в текстовые файлы и перенесен в отчет без изменений).</w:t>
      </w:r>
    </w:p>
    <w:p w14:paraId="3F96D94E" w14:textId="77777777" w:rsidR="008622E3" w:rsidRDefault="007E6DDD">
      <w:pPr>
        <w:pStyle w:val="1"/>
        <w:jc w:val="center"/>
      </w:pPr>
      <w:r>
        <w:t>1. ЧАСТЬ 1. СИНТАКСИС И ОСНОВНЫЕ УПРАВЛЯЮЩИЕ КОНСТРУКЦИИ ЯЗЫКА</w:t>
      </w:r>
    </w:p>
    <w:p w14:paraId="191B5C1B" w14:textId="77777777" w:rsidR="008622E3" w:rsidRDefault="007E6DDD">
      <w:pPr>
        <w:pStyle w:val="31"/>
        <w:ind w:firstLine="709"/>
      </w:pPr>
      <w:r>
        <w:t>Задания 1, 2 и 8. Проект в IntelliJ IDEA и Git-репозиторий</w:t>
      </w:r>
    </w:p>
    <w:p w14:paraId="49A93852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проект в IntelliJ IDEA, создать собственный Git-репозиторий, результаты выполнения практической работы залить через IDE в репозиторий и продемонстрировать преподавателю.</w:t>
      </w:r>
    </w:p>
    <w:p w14:paraId="7BE28AAF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lastRenderedPageBreak/>
        <w:t>Ход решения.</w:t>
      </w:r>
      <w:r>
        <w:rPr>
          <w:rFonts w:cs="Times New Roman"/>
        </w:rPr>
        <w:t xml:space="preserve"> Проект оформлен в IntelliJ IDEA и размещён в собственном Git-репозитории на GitHub: https://github.com/mekit54567/ooaip-mirea. Репозиторий заведён на весь курс: каждая практическая работа – отдельный модуль IntelliJ IDEA (pr1, pr2, …), что позволяет добавлять следующие работы в тот же проект. Модуль pr1 описан файлом pr1.iml (каталог src отмечен как корень исходного кода, каталог compile-errors с примерами, которые по заданию не компилируются, исключён из сборки), настройки проекта лежат в каталоге .idea (misc.xml – SDK 17 и уровень языка JDK_17, modules.xml – список модулей, encodings.xml – кодировка UTF-8). Исходный код ПР1 разбит на пакеты по частям работы: part1, part2, part3, part4, part41, dop.</w:t>
      </w:r>
    </w:p>
    <w:p w14:paraId="3CEF672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Структура проекта:</w:t>
      </w:r>
    </w:p>
    <w:p w14:paraId="47559F6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ooaip-mirea/</w:t>
      </w:r>
      <w:r>
        <w:rPr>
          <w:rFonts w:ascii="Courier New" w:eastAsia="Courier New" w:hAnsi="Courier New" w:cs="Courier New"/>
          <w:sz w:val="20"/>
        </w:rPr>
        <w:br/>
        <w:t>├── .idea/</w:t>
      </w:r>
      <w:r>
        <w:rPr>
          <w:rFonts w:ascii="Courier New" w:eastAsia="Courier New" w:hAnsi="Courier New" w:cs="Courier New"/>
          <w:sz w:val="20"/>
        </w:rPr>
        <w:br/>
        <w:t>│   ├── encodings.xml</w:t>
      </w:r>
      <w:r>
        <w:rPr>
          <w:rFonts w:ascii="Courier New" w:eastAsia="Courier New" w:hAnsi="Courier New" w:cs="Courier New"/>
          <w:sz w:val="20"/>
        </w:rPr>
        <w:br/>
        <w:t>│   ├── misc.xml</w:t>
      </w:r>
      <w:r>
        <w:rPr>
          <w:rFonts w:ascii="Courier New" w:eastAsia="Courier New" w:hAnsi="Courier New" w:cs="Courier New"/>
          <w:sz w:val="20"/>
        </w:rPr>
        <w:br/>
        <w:t>│   └── modules.xml</w:t>
      </w:r>
      <w:r>
        <w:rPr>
          <w:rFonts w:ascii="Courier New" w:eastAsia="Courier New" w:hAnsi="Courier New" w:cs="Courier New"/>
          <w:sz w:val="20"/>
        </w:rPr>
        <w:br/>
        <w:t>├── pr1/</w:t>
      </w:r>
      <w:r>
        <w:rPr>
          <w:rFonts w:ascii="Courier New" w:eastAsia="Courier New" w:hAnsi="Courier New" w:cs="Courier New"/>
          <w:sz w:val="20"/>
        </w:rPr>
        <w:br/>
        <w:t>│   ├── compile-errors/   (примеры с ошибками компиляции)</w:t>
      </w:r>
      <w:r>
        <w:rPr>
          <w:rFonts w:ascii="Courier New" w:eastAsia="Courier New" w:hAnsi="Courier New" w:cs="Courier New"/>
          <w:sz w:val="20"/>
        </w:rPr>
        <w:br/>
        <w:t>│   │   ├── dop/a, dop/e1 … dop/e4</w:t>
      </w:r>
      <w:r>
        <w:rPr>
          <w:rFonts w:ascii="Courier New" w:eastAsia="Courier New" w:hAnsi="Courier New" w:cs="Courier New"/>
          <w:sz w:val="20"/>
        </w:rPr>
        <w:br/>
        <w:t>│   │   └── TestShapeOriginal.java</w:t>
      </w:r>
      <w:r>
        <w:rPr>
          <w:rFonts w:ascii="Courier New" w:eastAsia="Courier New" w:hAnsi="Courier New" w:cs="Courier New"/>
          <w:sz w:val="20"/>
        </w:rPr>
        <w:br/>
        <w:t>│   ├── src/</w:t>
      </w:r>
      <w:r>
        <w:rPr>
          <w:rFonts w:ascii="Courier New" w:eastAsia="Courier New" w:hAnsi="Courier New" w:cs="Courier New"/>
          <w:sz w:val="20"/>
        </w:rPr>
        <w:br/>
        <w:t>│   │   ├── dop/      (defaults, fixa, rectangle, stock)</w:t>
      </w:r>
      <w:r>
        <w:rPr>
          <w:rFonts w:ascii="Courier New" w:eastAsia="Courier New" w:hAnsi="Courier New" w:cs="Courier New"/>
          <w:sz w:val="20"/>
        </w:rPr>
        <w:br/>
        <w:t>│   │   ├── part1/    (ArraySum, ArrayInput, CommandLineArgs,</w:t>
      </w:r>
      <w:r>
        <w:rPr>
          <w:rFonts w:ascii="Courier New" w:eastAsia="Courier New" w:hAnsi="Courier New" w:cs="Courier New"/>
          <w:sz w:val="20"/>
        </w:rPr>
        <w:br/>
        <w:t>│   │   │              HarmonicSeries, Factorial)</w:t>
      </w:r>
      <w:r>
        <w:rPr>
          <w:rFonts w:ascii="Courier New" w:eastAsia="Courier New" w:hAnsi="Courier New" w:cs="Courier New"/>
          <w:sz w:val="20"/>
        </w:rPr>
        <w:br/>
        <w:t>│   │   ├── part2/    (Author, TestAuthor)</w:t>
      </w:r>
      <w:r>
        <w:rPr>
          <w:rFonts w:ascii="Courier New" w:eastAsia="Courier New" w:hAnsi="Courier New" w:cs="Courier New"/>
          <w:sz w:val="20"/>
        </w:rPr>
        <w:br/>
        <w:t>│   │   ├── part3/    (shapes, movable)</w:t>
      </w:r>
      <w:r>
        <w:rPr>
          <w:rFonts w:ascii="Courier New" w:eastAsia="Courier New" w:hAnsi="Courier New" w:cs="Courier New"/>
          <w:sz w:val="20"/>
        </w:rPr>
        <w:br/>
        <w:t>│   │   ├── part4/    (seasons, atelier, shop, computer)</w:t>
      </w:r>
      <w:r>
        <w:rPr>
          <w:rFonts w:ascii="Courier New" w:eastAsia="Courier New" w:hAnsi="Courier New" w:cs="Courier New"/>
          <w:sz w:val="20"/>
        </w:rPr>
        <w:br/>
        <w:t>│   │   └── part41/   (задания 1–10)</w:t>
      </w:r>
      <w:r>
        <w:rPr>
          <w:rFonts w:ascii="Courier New" w:eastAsia="Courier New" w:hAnsi="Courier New" w:cs="Courier New"/>
          <w:sz w:val="20"/>
        </w:rPr>
        <w:br/>
        <w:t>│   ├── uml/          (UML-диаграммы, 7 файлов)</w:t>
      </w:r>
      <w:r>
        <w:rPr>
          <w:rFonts w:ascii="Courier New" w:eastAsia="Courier New" w:hAnsi="Courier New" w:cs="Courier New"/>
          <w:sz w:val="20"/>
        </w:rPr>
        <w:br/>
        <w:t>│   └── pr1.iml</w:t>
      </w:r>
      <w:r>
        <w:rPr>
          <w:rFonts w:ascii="Courier New" w:eastAsia="Courier New" w:hAnsi="Courier New" w:cs="Courier New"/>
          <w:sz w:val="20"/>
        </w:rPr>
        <w:br/>
        <w:t>├── pr2/ … pr4/       (следующие работы)</w:t>
      </w:r>
      <w:r>
        <w:rPr>
          <w:rFonts w:ascii="Courier New" w:eastAsia="Courier New" w:hAnsi="Courier New" w:cs="Courier New"/>
          <w:sz w:val="20"/>
        </w:rPr>
        <w:br/>
        <w:t>├── reports/          (отчёты)</w:t>
      </w:r>
      <w:r>
        <w:rPr>
          <w:rFonts w:ascii="Courier New" w:eastAsia="Courier New" w:hAnsi="Courier New" w:cs="Courier New"/>
          <w:sz w:val="20"/>
        </w:rPr>
        <w:br/>
        <w:t>├── .gitignore</w:t>
      </w:r>
      <w:r>
        <w:rPr>
          <w:rFonts w:ascii="Courier New" w:eastAsia="Courier New" w:hAnsi="Courier New" w:cs="Courier New"/>
          <w:sz w:val="20"/>
        </w:rPr>
        <w:br/>
        <w:t>└── README.md</w:t>
      </w:r>
    </w:p>
    <w:p w14:paraId="3AD0465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 – pr1/pr1.iml (файл модуля IntelliJ IDEA)</w:t>
      </w:r>
    </w:p>
    <w:p w14:paraId="6328873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&lt;?xml version="1.0" encoding="UTF-8"?&gt;</w:t>
      </w:r>
      <w:r>
        <w:rPr>
          <w:rFonts w:ascii="Courier New" w:eastAsia="Courier New" w:hAnsi="Courier New" w:cs="Courier New"/>
          <w:sz w:val="20"/>
        </w:rPr>
        <w:br/>
        <w:t>&lt;module type="JAVA_MODULE" version="4"&gt;</w:t>
      </w:r>
      <w:r>
        <w:rPr>
          <w:rFonts w:ascii="Courier New" w:eastAsia="Courier New" w:hAnsi="Courier New" w:cs="Courier New"/>
          <w:sz w:val="20"/>
        </w:rPr>
        <w:br/>
        <w:t xml:space="preserve">  &lt;component name="NewModuleRootManager" inherit-compiler-output="true"&gt;</w:t>
      </w:r>
      <w:r>
        <w:rPr>
          <w:rFonts w:ascii="Courier New" w:eastAsia="Courier New" w:hAnsi="Courier New" w:cs="Courier New"/>
          <w:sz w:val="20"/>
        </w:rPr>
        <w:br/>
        <w:t xml:space="preserve">    &lt;exclude-output /&gt;</w:t>
      </w:r>
      <w:r>
        <w:rPr>
          <w:rFonts w:ascii="Courier New" w:eastAsia="Courier New" w:hAnsi="Courier New" w:cs="Courier New"/>
          <w:sz w:val="20"/>
        </w:rPr>
        <w:br/>
        <w:t xml:space="preserve">    &lt;content url="file://$MODULE_DIR$"&gt;</w:t>
      </w:r>
      <w:r>
        <w:rPr>
          <w:rFonts w:ascii="Courier New" w:eastAsia="Courier New" w:hAnsi="Courier New" w:cs="Courier New"/>
          <w:sz w:val="20"/>
        </w:rPr>
        <w:br/>
        <w:t xml:space="preserve">      &lt;sourceFolder url="file://$MODULE_DIR$/src" isTestSource="false" /&gt;</w:t>
      </w:r>
      <w:r>
        <w:rPr>
          <w:rFonts w:ascii="Courier New" w:eastAsia="Courier New" w:hAnsi="Courier New" w:cs="Courier New"/>
          <w:sz w:val="20"/>
        </w:rPr>
        <w:br/>
        <w:t xml:space="preserve">      &lt;excludeFolder url="file://$MODULE_DIR$/compile-errors" /&gt;</w:t>
      </w:r>
      <w:r>
        <w:rPr>
          <w:rFonts w:ascii="Courier New" w:eastAsia="Courier New" w:hAnsi="Courier New" w:cs="Courier New"/>
          <w:sz w:val="20"/>
        </w:rPr>
        <w:br/>
        <w:t xml:space="preserve">    &lt;/content&gt;</w:t>
      </w:r>
      <w:r>
        <w:rPr>
          <w:rFonts w:ascii="Courier New" w:eastAsia="Courier New" w:hAnsi="Courier New" w:cs="Courier New"/>
          <w:sz w:val="20"/>
        </w:rPr>
        <w:br/>
        <w:t xml:space="preserve">    &lt;orderEntry type="inheritedJdk" /&gt;</w:t>
      </w:r>
      <w:r>
        <w:rPr>
          <w:rFonts w:ascii="Courier New" w:eastAsia="Courier New" w:hAnsi="Courier New" w:cs="Courier New"/>
          <w:sz w:val="20"/>
        </w:rPr>
        <w:br/>
        <w:t xml:space="preserve">    &lt;orderEntry type="sourceFolder" forTests="false" /&gt;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&lt;/component&gt;</w:t>
      </w:r>
      <w:r>
        <w:rPr>
          <w:rFonts w:ascii="Courier New" w:eastAsia="Courier New" w:hAnsi="Courier New" w:cs="Courier New"/>
          <w:sz w:val="20"/>
        </w:rPr>
        <w:br/>
        <w:t>&lt;/module&gt;</w:t>
      </w:r>
    </w:p>
    <w:p w14:paraId="24D77D74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 – .idea/misc.xml</w:t>
      </w:r>
    </w:p>
    <w:p w14:paraId="79F4A16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&lt;?xml version="1.0" encoding="UTF-8"?&gt;</w:t>
      </w:r>
      <w:r>
        <w:rPr>
          <w:rFonts w:ascii="Courier New" w:eastAsia="Courier New" w:hAnsi="Courier New" w:cs="Courier New"/>
          <w:sz w:val="20"/>
        </w:rPr>
        <w:br/>
        <w:t>&lt;project version="4"&gt;</w:t>
      </w:r>
      <w:r>
        <w:rPr>
          <w:rFonts w:ascii="Courier New" w:eastAsia="Courier New" w:hAnsi="Courier New" w:cs="Courier New"/>
          <w:sz w:val="20"/>
        </w:rPr>
        <w:br/>
        <w:t xml:space="preserve">  &lt;component name="ProjectRootManager" version="2" languageLevel="JDK_17" default="true" project-jdk-name="17" project-jdk-type="JavaSDK"&gt;</w:t>
      </w:r>
      <w:r>
        <w:rPr>
          <w:rFonts w:ascii="Courier New" w:eastAsia="Courier New" w:hAnsi="Courier New" w:cs="Courier New"/>
          <w:sz w:val="20"/>
        </w:rPr>
        <w:br/>
        <w:t xml:space="preserve">    &lt;output url="file://$PROJECT_DIR$/out" /&gt;</w:t>
      </w:r>
      <w:r>
        <w:rPr>
          <w:rFonts w:ascii="Courier New" w:eastAsia="Courier New" w:hAnsi="Courier New" w:cs="Courier New"/>
          <w:sz w:val="20"/>
        </w:rPr>
        <w:br/>
        <w:t xml:space="preserve">  &lt;/component&gt;</w:t>
      </w:r>
      <w:r>
        <w:rPr>
          <w:rFonts w:ascii="Courier New" w:eastAsia="Courier New" w:hAnsi="Courier New" w:cs="Courier New"/>
          <w:sz w:val="20"/>
        </w:rPr>
        <w:br/>
        <w:t>&lt;/project&gt;</w:t>
      </w:r>
    </w:p>
    <w:p w14:paraId="38E00910" w14:textId="77777777" w:rsidR="008622E3" w:rsidRDefault="007E6DDD">
      <w:pPr>
        <w:ind w:firstLine="709"/>
        <w:jc w:val="both"/>
      </w:pPr>
      <w:r>
        <w:rPr>
          <w:rFonts w:cs="Times New Roman"/>
        </w:rPr>
        <w:t>Git-репозиторий создан командой git init (ветка main) и связан с удалённым репозиторием на GitHub (origin). Файл .gitignore исключает из репозитория результаты компиляции (out/, *.class) и личные настройки IDE (.idea/workspace.xml). Изменения фиксировались коммитами и отправлены в удалённый репозиторий (Git → Push в IDE, в командной строке – git push -u origin main). Ниже приведён фактический вывод команд git в каталоге проекта.</w:t>
      </w:r>
    </w:p>
    <w:p w14:paraId="05C88A5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Команды и их вывод:</w:t>
      </w:r>
    </w:p>
    <w:p w14:paraId="7970428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$ git remote -v</w:t>
      </w:r>
      <w:r>
        <w:rPr>
          <w:rFonts w:ascii="Courier New" w:eastAsia="Courier New" w:hAnsi="Courier New" w:cs="Courier New"/>
          <w:sz w:val="20"/>
        </w:rPr>
        <w:br/>
        <w:t>origin</w:t>
      </w:r>
      <w:r>
        <w:rPr>
          <w:rFonts w:ascii="Courier New" w:eastAsia="Courier New" w:hAnsi="Courier New" w:cs="Courier New"/>
          <w:sz w:val="20"/>
        </w:rPr>
        <w:tab/>
        <w:t>https://github.com/mekit54567/ooaip-mirea.git (fetch)</w:t>
      </w:r>
      <w:r>
        <w:rPr>
          <w:rFonts w:ascii="Courier New" w:eastAsia="Courier New" w:hAnsi="Courier New" w:cs="Courier New"/>
          <w:sz w:val="20"/>
        </w:rPr>
        <w:br/>
        <w:t>origin</w:t>
      </w:r>
      <w:r>
        <w:rPr>
          <w:rFonts w:ascii="Courier New" w:eastAsia="Courier New" w:hAnsi="Courier New" w:cs="Courier New"/>
          <w:sz w:val="20"/>
        </w:rPr>
        <w:tab/>
        <w:t>https://github.com/mekit54567/ooaip-mirea.git (push)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$ git status --short --branch</w:t>
      </w:r>
      <w:r>
        <w:rPr>
          <w:rFonts w:ascii="Courier New" w:eastAsia="Courier New" w:hAnsi="Courier New" w:cs="Courier New"/>
          <w:sz w:val="20"/>
        </w:rPr>
        <w:br/>
        <w:t>## main...origin/main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$ git log --format="%h %ad %an%n    %s" --date=iso -- .idea README.md pr1</w:t>
      </w:r>
      <w:r>
        <w:rPr>
          <w:rFonts w:ascii="Courier New" w:eastAsia="Courier New" w:hAnsi="Courier New" w:cs="Courier New"/>
          <w:sz w:val="20"/>
        </w:rPr>
        <w:br/>
        <w:t>9d1d98b 2026-10-02 18:46:43 +0300 mekit54567</w:t>
      </w:r>
      <w:r>
        <w:rPr>
          <w:rFonts w:ascii="Courier New" w:eastAsia="Courier New" w:hAnsi="Courier New" w:cs="Courier New"/>
          <w:sz w:val="20"/>
        </w:rPr>
        <w:br/>
        <w:t xml:space="preserve">    Практическая работа № 1: синтаксис Java, классы и UML, абстрактные классы, интерфейсы, перечисления</w:t>
      </w:r>
      <w:r>
        <w:rPr>
          <w:rFonts w:ascii="Courier New" w:eastAsia="Courier New" w:hAnsi="Courier New" w:cs="Courier New"/>
          <w:sz w:val="20"/>
        </w:rPr>
        <w:br/>
        <w:t>d7832f1 2026-10-02 18:46:42 +0300 mekit54567</w:t>
      </w:r>
      <w:r>
        <w:rPr>
          <w:rFonts w:ascii="Courier New" w:eastAsia="Courier New" w:hAnsi="Courier New" w:cs="Courier New"/>
          <w:sz w:val="20"/>
        </w:rPr>
        <w:br/>
        <w:t xml:space="preserve">    Проект IntelliJ IDEA: структура, README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$ git ls-files pr1/src | grep -c "\.java$"</w:t>
      </w:r>
      <w:r>
        <w:rPr>
          <w:rFonts w:ascii="Courier New" w:eastAsia="Courier New" w:hAnsi="Courier New" w:cs="Courier New"/>
          <w:sz w:val="20"/>
        </w:rPr>
        <w:br/>
        <w:t>79</w:t>
      </w:r>
    </w:p>
    <w:p w14:paraId="62B46EAF" w14:textId="77777777" w:rsidR="008622E3" w:rsidRDefault="007E6DDD">
      <w:pPr>
        <w:ind w:firstLine="709"/>
        <w:jc w:val="both"/>
      </w:pPr>
      <w:r>
        <w:rPr>
          <w:rFonts w:cs="Times New Roman"/>
        </w:rPr>
        <w:t>Результаты практической работы залиты в репозиторий https://github.com/mekit54567/ooaip-mirea (модуль pr1); репозиторий открыт для просмотра и демонстрируется преподавателю на занятии.</w:t>
      </w:r>
    </w:p>
    <w:p w14:paraId="3F071A59" w14:textId="77777777" w:rsidR="008622E3" w:rsidRDefault="007E6DDD">
      <w:pPr>
        <w:pStyle w:val="31"/>
        <w:ind w:firstLine="709"/>
      </w:pPr>
      <w:r>
        <w:t>Задание 3. Сумма и среднее арифметическое массива (цикл for)</w:t>
      </w:r>
    </w:p>
    <w:p w14:paraId="0E8A9BF5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Написать программу, в которой массив чисел создается с помощью инициализации (как в Си), в цикле for считается сумма </w:t>
      </w:r>
      <w:r>
        <w:rPr>
          <w:rFonts w:cs="Times New Roman"/>
        </w:rPr>
        <w:lastRenderedPageBreak/>
        <w:t>элементов целочисленного массива и среднее арифметическое его элементов, результат выводится на экран.</w:t>
      </w:r>
    </w:p>
    <w:p w14:paraId="768DAE63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Массив задан списком инициализации. В цикле for накапливается сумма, среднее вычисляется делением суммы на длину массива с приведением к double, чтобы избежать целочисленного деления.</w:t>
      </w:r>
    </w:p>
    <w:p w14:paraId="3468087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 – ArraySum.java</w:t>
      </w:r>
    </w:p>
    <w:p w14:paraId="161AC5C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3. Массив задаётся инициализацией, в цикле for</w:t>
      </w:r>
      <w:r>
        <w:rPr>
          <w:rFonts w:ascii="Courier New" w:eastAsia="Courier New" w:hAnsi="Courier New" w:cs="Courier New"/>
          <w:sz w:val="20"/>
        </w:rPr>
        <w:br/>
        <w:t xml:space="preserve"> * считаются сумма и среднее арифметическое элементов.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ArraySum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int[] numbers = {5, 12, -3, 8, 21, 7, 0, 14};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int sum = 0;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numbers.length; i++) {</w:t>
      </w:r>
      <w:r>
        <w:rPr>
          <w:rFonts w:ascii="Courier New" w:eastAsia="Courier New" w:hAnsi="Courier New" w:cs="Courier New"/>
          <w:sz w:val="20"/>
        </w:rPr>
        <w:br/>
        <w:t xml:space="preserve">            sum += numbers[i];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double average = (double) sum / numbers.length;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System.out.print("Массив: ");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numbers.length; i++)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System.out.print(numbers[i] + " 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System.out.println("Количество элементов: " + numbers.length);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System.out.println("Сумма элементов: " + sum);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System.out.printf("Среднее арифметическое: %.3f%n", average);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C2254B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6C198A4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 xml:space="preserve">Массив: 5 12 -3 8 21 7 0 14 </w:t>
      </w:r>
      <w:r>
        <w:rPr>
          <w:rFonts w:ascii="Courier New" w:eastAsia="Courier New" w:hAnsi="Courier New" w:cs="Courier New"/>
          <w:sz w:val="20"/>
        </w:rPr>
        <w:br/>
        <w:t>Количество элементов: 8</w:t>
      </w:r>
      <w:r>
        <w:rPr>
          <w:rFonts w:ascii="Courier New" w:eastAsia="Courier New" w:hAnsi="Courier New" w:cs="Courier New"/>
          <w:sz w:val="20"/>
        </w:rPr>
        <w:br/>
        <w:t>Сумма элементов: 64</w:t>
      </w:r>
      <w:r>
        <w:rPr>
          <w:rFonts w:ascii="Courier New" w:eastAsia="Courier New" w:hAnsi="Courier New" w:cs="Courier New"/>
          <w:sz w:val="20"/>
        </w:rPr>
        <w:br/>
        <w:t>Среднее арифметическое: 8.000</w:t>
      </w:r>
    </w:p>
    <w:p w14:paraId="2ADAF221" w14:textId="77777777" w:rsidR="008622E3" w:rsidRDefault="007E6DDD">
      <w:pPr>
        <w:pStyle w:val="31"/>
        <w:ind w:firstLine="709"/>
      </w:pPr>
      <w:r>
        <w:t>Задание 4. Ввод массива с клавиатуры, сумма, минимум и максимум</w:t>
      </w:r>
    </w:p>
    <w:p w14:paraId="2C87AD23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Написать программу, в которой массив чисел вводится пользователем с клавиатуры, считается сумма элементов целочисленного массива с помощью циклов do while и while, находятся максимальный и минимальный элементы, результат выводится на экран.</w:t>
      </w:r>
    </w:p>
    <w:p w14:paraId="6C09E6B0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lastRenderedPageBreak/>
        <w:t>Ход решения.</w:t>
      </w:r>
      <w:r>
        <w:rPr>
          <w:rFonts w:cs="Times New Roman"/>
        </w:rPr>
        <w:t xml:space="preserve"> Для ввода используется класс Scanner. Сначала вводится размер массива (с проверкой на положительность), затем элементы. Сумма вычисляется дважды – циклом do-while и циклом while, результаты совпадают. Минимум и максимум ищутся одним проходом. Каждое число читается вспомогательным методом readInt(), который, как в листинге 1.3 методички, проверяет hasNextInt(): нечисловые лексемы пропускаются с сообщением, а при преждевременном конце ввода программа завершается с понятным сообщением, а не с исключением InputMismatchException/NoSuchElementException. При запуске ввод подан через стандартный поток ввода, поэтому сами введенные значения в выводе не отображаются – они приведены отдельно.</w:t>
      </w:r>
    </w:p>
    <w:p w14:paraId="52E3D90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 – ArrayInput.java</w:t>
      </w:r>
    </w:p>
    <w:p w14:paraId="0A09114C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import java.util.Scanner;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4. Массив вводится с клавиатуры, сумма считается</w:t>
      </w:r>
      <w:r>
        <w:rPr>
          <w:rFonts w:ascii="Courier New" w:eastAsia="Courier New" w:hAnsi="Courier New" w:cs="Courier New"/>
          <w:sz w:val="20"/>
        </w:rPr>
        <w:br/>
        <w:t xml:space="preserve"> * циклами do-while и while, ищутся максимальный и минимальный элементы.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ArrayInput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Scanner sc = new Scanner(System.in);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System.out.print("Введите количество элементов массива: ");</w:t>
      </w:r>
      <w:r>
        <w:rPr>
          <w:rFonts w:ascii="Courier New" w:eastAsia="Courier New" w:hAnsi="Courier New" w:cs="Courier New"/>
          <w:sz w:val="20"/>
        </w:rPr>
        <w:br/>
        <w:t xml:space="preserve">        int n = readInt(sc);</w:t>
      </w:r>
      <w:r>
        <w:rPr>
          <w:rFonts w:ascii="Courier New" w:eastAsia="Courier New" w:hAnsi="Courier New" w:cs="Courier New"/>
          <w:sz w:val="20"/>
        </w:rPr>
        <w:br/>
        <w:t xml:space="preserve">        while (n &lt;= 0)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System.out.print("Количество должно быть положительным, повторите ввод: ");</w:t>
      </w:r>
      <w:r>
        <w:rPr>
          <w:rFonts w:ascii="Courier New" w:eastAsia="Courier New" w:hAnsi="Courier New" w:cs="Courier New"/>
          <w:sz w:val="20"/>
        </w:rPr>
        <w:br/>
        <w:t xml:space="preserve">            n = readInt(sc);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int[] arr = new int[n];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System.out.println("Введите " + n + " целых чисел:");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n; i++) {</w:t>
      </w:r>
      <w:r>
        <w:rPr>
          <w:rFonts w:ascii="Courier New" w:eastAsia="Courier New" w:hAnsi="Courier New" w:cs="Courier New"/>
          <w:sz w:val="20"/>
        </w:rPr>
        <w:br/>
        <w:t xml:space="preserve">            arr[i] = readInt(sc);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сумма с помощью цикла do-while</w:t>
      </w:r>
      <w:r>
        <w:rPr>
          <w:rFonts w:ascii="Courier New" w:eastAsia="Courier New" w:hAnsi="Courier New" w:cs="Courier New"/>
          <w:sz w:val="20"/>
        </w:rPr>
        <w:br/>
        <w:t xml:space="preserve">        int sumDoWhile = 0;</w:t>
      </w:r>
      <w:r>
        <w:rPr>
          <w:rFonts w:ascii="Courier New" w:eastAsia="Courier New" w:hAnsi="Courier New" w:cs="Courier New"/>
          <w:sz w:val="20"/>
        </w:rPr>
        <w:br/>
        <w:t xml:space="preserve">        int i = 0;</w:t>
      </w:r>
      <w:r>
        <w:rPr>
          <w:rFonts w:ascii="Courier New" w:eastAsia="Courier New" w:hAnsi="Courier New" w:cs="Courier New"/>
          <w:sz w:val="20"/>
        </w:rPr>
        <w:br/>
        <w:t xml:space="preserve">        do {</w:t>
      </w:r>
      <w:r>
        <w:rPr>
          <w:rFonts w:ascii="Courier New" w:eastAsia="Courier New" w:hAnsi="Courier New" w:cs="Courier New"/>
          <w:sz w:val="20"/>
        </w:rPr>
        <w:br/>
        <w:t xml:space="preserve">            sumDoWhile += arr[i];</w:t>
      </w:r>
      <w:r>
        <w:rPr>
          <w:rFonts w:ascii="Courier New" w:eastAsia="Courier New" w:hAnsi="Courier New" w:cs="Courier New"/>
          <w:sz w:val="20"/>
        </w:rPr>
        <w:br/>
        <w:t xml:space="preserve">            i++;</w:t>
      </w:r>
      <w:r>
        <w:rPr>
          <w:rFonts w:ascii="Courier New" w:eastAsia="Courier New" w:hAnsi="Courier New" w:cs="Courier New"/>
          <w:sz w:val="20"/>
        </w:rPr>
        <w:br/>
        <w:t xml:space="preserve">        } while (i &lt; arr.length);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сумма с помощью цикла while</w:t>
      </w:r>
      <w:r>
        <w:rPr>
          <w:rFonts w:ascii="Courier New" w:eastAsia="Courier New" w:hAnsi="Courier New" w:cs="Courier New"/>
          <w:sz w:val="20"/>
        </w:rPr>
        <w:br/>
        <w:t xml:space="preserve">        int sumWhile = 0;</w:t>
      </w:r>
      <w:r>
        <w:rPr>
          <w:rFonts w:ascii="Courier New" w:eastAsia="Courier New" w:hAnsi="Courier New" w:cs="Courier New"/>
          <w:sz w:val="20"/>
        </w:rPr>
        <w:br/>
        <w:t xml:space="preserve">        int j = 0;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while (j &lt; arr.length) {</w:t>
      </w:r>
      <w:r>
        <w:rPr>
          <w:rFonts w:ascii="Courier New" w:eastAsia="Courier New" w:hAnsi="Courier New" w:cs="Courier New"/>
          <w:sz w:val="20"/>
        </w:rPr>
        <w:br/>
        <w:t xml:space="preserve">            sumWhile += arr[j];</w:t>
      </w:r>
      <w:r>
        <w:rPr>
          <w:rFonts w:ascii="Courier New" w:eastAsia="Courier New" w:hAnsi="Courier New" w:cs="Courier New"/>
          <w:sz w:val="20"/>
        </w:rPr>
        <w:br/>
        <w:t xml:space="preserve">            j++;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поиск минимума и максимума</w:t>
      </w:r>
      <w:r>
        <w:rPr>
          <w:rFonts w:ascii="Courier New" w:eastAsia="Courier New" w:hAnsi="Courier New" w:cs="Courier New"/>
          <w:sz w:val="20"/>
        </w:rPr>
        <w:br/>
        <w:t xml:space="preserve">        int min = arr[0];</w:t>
      </w:r>
      <w:r>
        <w:rPr>
          <w:rFonts w:ascii="Courier New" w:eastAsia="Courier New" w:hAnsi="Courier New" w:cs="Courier New"/>
          <w:sz w:val="20"/>
        </w:rPr>
        <w:br/>
        <w:t xml:space="preserve">        int max = arr[0];</w:t>
      </w:r>
      <w:r>
        <w:rPr>
          <w:rFonts w:ascii="Courier New" w:eastAsia="Courier New" w:hAnsi="Courier New" w:cs="Courier New"/>
          <w:sz w:val="20"/>
        </w:rPr>
        <w:br/>
        <w:t xml:space="preserve">        int k = 1;</w:t>
      </w:r>
      <w:r>
        <w:rPr>
          <w:rFonts w:ascii="Courier New" w:eastAsia="Courier New" w:hAnsi="Courier New" w:cs="Courier New"/>
          <w:sz w:val="20"/>
        </w:rPr>
        <w:br/>
        <w:t xml:space="preserve">        while (k &lt; arr.length) {</w:t>
      </w:r>
      <w:r>
        <w:rPr>
          <w:rFonts w:ascii="Courier New" w:eastAsia="Courier New" w:hAnsi="Courier New" w:cs="Courier New"/>
          <w:sz w:val="20"/>
        </w:rPr>
        <w:br/>
        <w:t xml:space="preserve">            if (arr[k] &lt; min) {</w:t>
      </w:r>
      <w:r>
        <w:rPr>
          <w:rFonts w:ascii="Courier New" w:eastAsia="Courier New" w:hAnsi="Courier New" w:cs="Courier New"/>
          <w:sz w:val="20"/>
        </w:rPr>
        <w:br/>
        <w:t xml:space="preserve">                min = arr[k];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if (arr[k] &gt; max) {</w:t>
      </w:r>
      <w:r>
        <w:rPr>
          <w:rFonts w:ascii="Courier New" w:eastAsia="Courier New" w:hAnsi="Courier New" w:cs="Courier New"/>
          <w:sz w:val="20"/>
        </w:rPr>
        <w:br/>
        <w:t xml:space="preserve">                max = arr[k];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k++;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System.out.print("Введенный массив: ");</w:t>
      </w:r>
      <w:r>
        <w:rPr>
          <w:rFonts w:ascii="Courier New" w:eastAsia="Courier New" w:hAnsi="Courier New" w:cs="Courier New"/>
          <w:sz w:val="20"/>
        </w:rPr>
        <w:br/>
        <w:t xml:space="preserve">        for (int value : arr)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System.out.print(value + " 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System.out.println("Сумма (цикл do-while): " + sumDoWhile);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System.out.println("Сумма (цикл while):    " + sumWhile);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System.out.println("Минимальный элемент:   " + min);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System.out.println("Максимальный элемент:  " + max);</w:t>
      </w:r>
      <w:r>
        <w:rPr>
          <w:rFonts w:ascii="Courier New" w:eastAsia="Courier New" w:hAnsi="Courier New" w:cs="Courier New"/>
          <w:sz w:val="20"/>
        </w:rPr>
        <w:br/>
        <w:t xml:space="preserve">        sc.close();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</w:t>
      </w:r>
      <w:r>
        <w:rPr>
          <w:rFonts w:ascii="Courier New" w:eastAsia="Courier New" w:hAnsi="Courier New" w:cs="Courier New"/>
          <w:sz w:val="20"/>
        </w:rPr>
        <w:br/>
        <w:t xml:space="preserve">     * Чтение целого числа с проверкой hasNextInt() (как в листинге 1.3):</w:t>
      </w:r>
      <w:r>
        <w:rPr>
          <w:rFonts w:ascii="Courier New" w:eastAsia="Courier New" w:hAnsi="Courier New" w:cs="Courier New"/>
          <w:sz w:val="20"/>
        </w:rPr>
        <w:br/>
        <w:t xml:space="preserve">     * нечисловые лексемы пропускаются с сообщением, при конце ввода</w:t>
      </w:r>
      <w:r>
        <w:rPr>
          <w:rFonts w:ascii="Courier New" w:eastAsia="Courier New" w:hAnsi="Courier New" w:cs="Courier New"/>
          <w:sz w:val="20"/>
        </w:rPr>
        <w:br/>
        <w:t xml:space="preserve">     * программа завершается.</w:t>
      </w:r>
      <w:r>
        <w:rPr>
          <w:rFonts w:ascii="Courier New" w:eastAsia="Courier New" w:hAnsi="Courier New" w:cs="Courier New"/>
          <w:sz w:val="20"/>
        </w:rPr>
        <w:br/>
        <w:t xml:space="preserve">     */</w:t>
      </w:r>
      <w:r>
        <w:rPr>
          <w:rFonts w:ascii="Courier New" w:eastAsia="Courier New" w:hAnsi="Courier New" w:cs="Courier New"/>
          <w:sz w:val="20"/>
        </w:rPr>
        <w:br/>
        <w:t xml:space="preserve">    private static int readInt(Scanner sc) {</w:t>
      </w:r>
      <w:r>
        <w:rPr>
          <w:rFonts w:ascii="Courier New" w:eastAsia="Courier New" w:hAnsi="Courier New" w:cs="Courier New"/>
          <w:sz w:val="20"/>
        </w:rPr>
        <w:br/>
        <w:t xml:space="preserve">        while (sc.hasNext()) {</w:t>
      </w:r>
      <w:r>
        <w:rPr>
          <w:rFonts w:ascii="Courier New" w:eastAsia="Courier New" w:hAnsi="Courier New" w:cs="Courier New"/>
          <w:sz w:val="20"/>
        </w:rPr>
        <w:br/>
        <w:t xml:space="preserve">            if (sc.hasNextInt()) {</w:t>
      </w:r>
      <w:r>
        <w:rPr>
          <w:rFonts w:ascii="Courier New" w:eastAsia="Courier New" w:hAnsi="Courier New" w:cs="Courier New"/>
          <w:sz w:val="20"/>
        </w:rPr>
        <w:br/>
        <w:t xml:space="preserve">                return sc.nextInt();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String bad = sc.next();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System.out.print("\"" + bad + "\" - не целое число, повторите ввод: 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System.out.println("Ввод завершен до получения всех данных, программа остановлена.");</w:t>
      </w:r>
      <w:r>
        <w:rPr>
          <w:rFonts w:ascii="Courier New" w:eastAsia="Courier New" w:hAnsi="Courier New" w:cs="Courier New"/>
          <w:sz w:val="20"/>
        </w:rPr>
        <w:br/>
        <w:t xml:space="preserve">        System.exit(1);</w:t>
      </w:r>
      <w:r>
        <w:rPr>
          <w:rFonts w:ascii="Courier New" w:eastAsia="Courier New" w:hAnsi="Courier New" w:cs="Courier New"/>
          <w:sz w:val="20"/>
        </w:rPr>
        <w:br/>
        <w:t xml:space="preserve">        return 0; // недостижимо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8E955D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Входные данные (подаются в стандартный поток ввода):</w:t>
      </w:r>
    </w:p>
    <w:p w14:paraId="4A8F1303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6</w:t>
      </w:r>
      <w:r>
        <w:rPr>
          <w:rFonts w:ascii="Courier New" w:eastAsia="Courier New" w:hAnsi="Courier New" w:cs="Courier New"/>
          <w:sz w:val="20"/>
        </w:rPr>
        <w:br/>
        <w:t>4 -7 15 0 23 9</w:t>
      </w:r>
    </w:p>
    <w:p w14:paraId="6DD9483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Результат выполнения программы:</w:t>
      </w:r>
    </w:p>
    <w:p w14:paraId="43B5001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Введите количество элементов массива: Введите 6 целых чисел: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Введенный массив: 4 -7 15 0 23 9 </w:t>
      </w:r>
      <w:r>
        <w:rPr>
          <w:rFonts w:ascii="Courier New" w:eastAsia="Courier New" w:hAnsi="Courier New" w:cs="Courier New"/>
          <w:sz w:val="20"/>
        </w:rPr>
        <w:br/>
        <w:t>Сумма (цикл do-while): 44</w:t>
      </w:r>
      <w:r>
        <w:rPr>
          <w:rFonts w:ascii="Courier New" w:eastAsia="Courier New" w:hAnsi="Courier New" w:cs="Courier New"/>
          <w:sz w:val="20"/>
        </w:rPr>
        <w:br/>
        <w:t>Сумма (цикл while):    44</w:t>
      </w:r>
      <w:r>
        <w:rPr>
          <w:rFonts w:ascii="Courier New" w:eastAsia="Courier New" w:hAnsi="Courier New" w:cs="Courier New"/>
          <w:sz w:val="20"/>
        </w:rPr>
        <w:br/>
        <w:t>Минимальный элемент:   -7</w:t>
      </w:r>
      <w:r>
        <w:rPr>
          <w:rFonts w:ascii="Courier New" w:eastAsia="Courier New" w:hAnsi="Courier New" w:cs="Courier New"/>
          <w:sz w:val="20"/>
        </w:rPr>
        <w:br/>
        <w:t>Максимальный элемент:  23</w:t>
      </w:r>
    </w:p>
    <w:p w14:paraId="11D12130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Входные данные (подаются в стандартный поток ввода):</w:t>
      </w:r>
    </w:p>
    <w:p w14:paraId="1EF2F61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abc</w:t>
      </w:r>
      <w:r>
        <w:rPr>
          <w:rFonts w:ascii="Courier New" w:eastAsia="Courier New" w:hAnsi="Courier New" w:cs="Courier New"/>
          <w:sz w:val="20"/>
        </w:rPr>
        <w:br/>
        <w:t>-2</w:t>
      </w:r>
      <w:r>
        <w:rPr>
          <w:rFonts w:ascii="Courier New" w:eastAsia="Courier New" w:hAnsi="Courier New" w:cs="Courier New"/>
          <w:sz w:val="20"/>
        </w:rPr>
        <w:br/>
        <w:t>3</w:t>
      </w:r>
      <w:r>
        <w:rPr>
          <w:rFonts w:ascii="Courier New" w:eastAsia="Courier New" w:hAnsi="Courier New" w:cs="Courier New"/>
          <w:sz w:val="20"/>
        </w:rPr>
        <w:br/>
        <w:t>10 x 20 30</w:t>
      </w:r>
    </w:p>
    <w:p w14:paraId="69D6DCE4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 с некорректным вводом:</w:t>
      </w:r>
    </w:p>
    <w:p w14:paraId="72E4F43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Введите количество элементов массива: "abc" - не целое число, повторите ввод: Количество должно быть положительным, повторите ввод: Введите 3 целых чисел:</w:t>
      </w:r>
      <w:r>
        <w:rPr>
          <w:rFonts w:ascii="Courier New" w:eastAsia="Courier New" w:hAnsi="Courier New" w:cs="Courier New"/>
          <w:sz w:val="20"/>
        </w:rPr>
        <w:br/>
        <w:t xml:space="preserve">"x" - не целое число, повторите ввод: </w:t>
      </w:r>
      <w:r>
        <w:rPr>
          <w:rFonts w:ascii="Courier New" w:eastAsia="Courier New" w:hAnsi="Courier New" w:cs="Courier New"/>
          <w:sz w:val="20"/>
        </w:rPr>
        <w:br/>
        <w:t xml:space="preserve">Введенный массив: 10 20 30 </w:t>
      </w:r>
      <w:r>
        <w:rPr>
          <w:rFonts w:ascii="Courier New" w:eastAsia="Courier New" w:hAnsi="Courier New" w:cs="Courier New"/>
          <w:sz w:val="20"/>
        </w:rPr>
        <w:br/>
        <w:t>Сумма (цикл do-while): 60</w:t>
      </w:r>
      <w:r>
        <w:rPr>
          <w:rFonts w:ascii="Courier New" w:eastAsia="Courier New" w:hAnsi="Courier New" w:cs="Courier New"/>
          <w:sz w:val="20"/>
        </w:rPr>
        <w:br/>
        <w:t>Сумма (цикл while):    60</w:t>
      </w:r>
      <w:r>
        <w:rPr>
          <w:rFonts w:ascii="Courier New" w:eastAsia="Courier New" w:hAnsi="Courier New" w:cs="Courier New"/>
          <w:sz w:val="20"/>
        </w:rPr>
        <w:br/>
        <w:t>Минимальный элемент:   10</w:t>
      </w:r>
      <w:r>
        <w:rPr>
          <w:rFonts w:ascii="Courier New" w:eastAsia="Courier New" w:hAnsi="Courier New" w:cs="Courier New"/>
          <w:sz w:val="20"/>
        </w:rPr>
        <w:br/>
        <w:t>Максимальный элемент:  30</w:t>
      </w:r>
    </w:p>
    <w:p w14:paraId="5478BBB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Входные данные (подаются в стандартный поток ввода):</w:t>
      </w:r>
    </w:p>
    <w:p w14:paraId="36C63313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4</w:t>
      </w:r>
      <w:r>
        <w:rPr>
          <w:rFonts w:ascii="Courier New" w:eastAsia="Courier New" w:hAnsi="Courier New" w:cs="Courier New"/>
          <w:sz w:val="20"/>
        </w:rPr>
        <w:br/>
        <w:t>1 2</w:t>
      </w:r>
    </w:p>
    <w:p w14:paraId="6CA2205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 при неполном вводе:</w:t>
      </w:r>
    </w:p>
    <w:p w14:paraId="22BF8B8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Введите количество элементов массива: Введите 4 целых чисел: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Ввод завершен до получения всех данных, программа остановлена.</w:t>
      </w:r>
    </w:p>
    <w:p w14:paraId="2958F032" w14:textId="77777777" w:rsidR="008622E3" w:rsidRDefault="007E6DDD">
      <w:pPr>
        <w:pStyle w:val="31"/>
        <w:ind w:firstLine="709"/>
      </w:pPr>
      <w:r>
        <w:t>Задание 5. Аргументы командной строки</w:t>
      </w:r>
    </w:p>
    <w:p w14:paraId="54037771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Написать программу, в результате которой выводятся на экран аргументы командной строки в цикле for.</w:t>
      </w:r>
    </w:p>
    <w:p w14:paraId="240A1C9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Аргументы командной строки передаются в метод main в массиве String[] args. Программа выводит их количество и каждый аргумент с индексом в цикле for. Аргумент в кавычках ("two words") передается как один элемент массива.</w:t>
      </w:r>
    </w:p>
    <w:p w14:paraId="32F8A8D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 – CommandLineArgs.java</w:t>
      </w:r>
    </w:p>
    <w:p w14:paraId="08716ED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5. Вывод аргументов командной строки в цикле for.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CommandLineArgs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if (args.length == 0)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System.out.println("Аргументы командной строки не переданы");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System.out.println("Количество аргументов: " + args.length);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args.length; i++)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System.out.println("args[" + i + "] = " + args[i]);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02B4D1F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Команда запуска:</w:t>
      </w:r>
    </w:p>
    <w:p w14:paraId="6DE7D79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java part1.CommandLineArgs hello OOP MIREA 2026 "two words"</w:t>
      </w:r>
    </w:p>
    <w:p w14:paraId="72473E3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322A739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Количество аргументов: 5</w:t>
      </w:r>
      <w:r>
        <w:rPr>
          <w:rFonts w:ascii="Courier New" w:eastAsia="Courier New" w:hAnsi="Courier New" w:cs="Courier New"/>
          <w:sz w:val="20"/>
        </w:rPr>
        <w:br/>
        <w:t>args[0] = hello</w:t>
      </w:r>
      <w:r>
        <w:rPr>
          <w:rFonts w:ascii="Courier New" w:eastAsia="Courier New" w:hAnsi="Courier New" w:cs="Courier New"/>
          <w:sz w:val="20"/>
        </w:rPr>
        <w:br/>
        <w:t>args[1] = OOP</w:t>
      </w:r>
      <w:r>
        <w:rPr>
          <w:rFonts w:ascii="Courier New" w:eastAsia="Courier New" w:hAnsi="Courier New" w:cs="Courier New"/>
          <w:sz w:val="20"/>
        </w:rPr>
        <w:br/>
        <w:t>args[2] = MIREA</w:t>
      </w:r>
      <w:r>
        <w:rPr>
          <w:rFonts w:ascii="Courier New" w:eastAsia="Courier New" w:hAnsi="Courier New" w:cs="Courier New"/>
          <w:sz w:val="20"/>
        </w:rPr>
        <w:br/>
        <w:t>args[3] = 2026</w:t>
      </w:r>
      <w:r>
        <w:rPr>
          <w:rFonts w:ascii="Courier New" w:eastAsia="Courier New" w:hAnsi="Courier New" w:cs="Courier New"/>
          <w:sz w:val="20"/>
        </w:rPr>
        <w:br/>
        <w:t>args[4] = two words</w:t>
      </w:r>
    </w:p>
    <w:p w14:paraId="21A01BF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Команда запуска:</w:t>
      </w:r>
    </w:p>
    <w:p w14:paraId="165E164C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java part1.CommandLineArgs</w:t>
      </w:r>
    </w:p>
    <w:p w14:paraId="328A183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 без аргументов:</w:t>
      </w:r>
    </w:p>
    <w:p w14:paraId="76D0793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Аргументы командной строки не переданы</w:t>
      </w:r>
    </w:p>
    <w:p w14:paraId="36C7B88E" w14:textId="77777777" w:rsidR="008622E3" w:rsidRDefault="007E6DDD">
      <w:pPr>
        <w:pStyle w:val="31"/>
        <w:ind w:firstLine="709"/>
      </w:pPr>
      <w:r>
        <w:t>Задание 6. Гармонический ряд</w:t>
      </w:r>
    </w:p>
    <w:p w14:paraId="26FFFD9F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Написать программу, в результате работы которой выводятся на экран первые 10 чисел гармонического ряда (форматировать вывод).</w:t>
      </w:r>
    </w:p>
    <w:p w14:paraId="45B19507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Гармонический ряд – 1 + 1/2 + 1/3 + … + 1/n. Для каждого n от 1 до 10 выводится член ряда в виде дроби и десятичного числа, а также частичная сумма. Вывод форматируется методом System.out.printf (ширина полей и 5 знаков в дробной части).</w:t>
      </w:r>
    </w:p>
    <w:p w14:paraId="48AF065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 – HarmonicSeries.java</w:t>
      </w:r>
    </w:p>
    <w:p w14:paraId="7D92CE1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* Задание 6. Вывод первых 10 членов гармонического ряда 1 + 1/2 + 1/3 + ...</w:t>
      </w:r>
      <w:r>
        <w:rPr>
          <w:rFonts w:ascii="Courier New" w:eastAsia="Courier New" w:hAnsi="Courier New" w:cs="Courier New"/>
          <w:sz w:val="20"/>
        </w:rPr>
        <w:br/>
        <w:t xml:space="preserve"> * с форматированием, а также частичных сумм ряда.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HarmonicSeries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final int COUNT = 10;</w:t>
      </w:r>
      <w:r>
        <w:rPr>
          <w:rFonts w:ascii="Courier New" w:eastAsia="Courier New" w:hAnsi="Courier New" w:cs="Courier New"/>
          <w:sz w:val="20"/>
        </w:rPr>
        <w:br/>
        <w:t xml:space="preserve">        double partialSum = 0;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  n |  член ряда  | значение | частичная сумма");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System.out.println("----+-------------+----------+----------------");</w:t>
      </w:r>
      <w:r>
        <w:rPr>
          <w:rFonts w:ascii="Courier New" w:eastAsia="Courier New" w:hAnsi="Courier New" w:cs="Courier New"/>
          <w:sz w:val="20"/>
        </w:rPr>
        <w:br/>
        <w:t xml:space="preserve">        for (int n = 1; n &lt;= COUNT; n++) {</w:t>
      </w:r>
      <w:r>
        <w:rPr>
          <w:rFonts w:ascii="Courier New" w:eastAsia="Courier New" w:hAnsi="Courier New" w:cs="Courier New"/>
          <w:sz w:val="20"/>
        </w:rPr>
        <w:br/>
        <w:t xml:space="preserve">            double term = 1.0 / n;</w:t>
      </w:r>
      <w:r>
        <w:rPr>
          <w:rFonts w:ascii="Courier New" w:eastAsia="Courier New" w:hAnsi="Courier New" w:cs="Courier New"/>
          <w:sz w:val="20"/>
        </w:rPr>
        <w:br/>
        <w:t xml:space="preserve">            partialSum += term;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System.out.printf("%3d | %11s | %8.5f | %14.5f%n", n, "1/" + n, term, partialSum);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03F8E85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7EF68DB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 xml:space="preserve">  n |  член ряда  | значение | частичная сумма</w:t>
      </w:r>
      <w:r>
        <w:rPr>
          <w:rFonts w:ascii="Courier New" w:eastAsia="Courier New" w:hAnsi="Courier New" w:cs="Courier New"/>
          <w:sz w:val="20"/>
        </w:rPr>
        <w:br/>
        <w:t>----+-------------+----------+----------------</w:t>
      </w:r>
      <w:r>
        <w:rPr>
          <w:rFonts w:ascii="Courier New" w:eastAsia="Courier New" w:hAnsi="Courier New" w:cs="Courier New"/>
          <w:sz w:val="20"/>
        </w:rPr>
        <w:br/>
        <w:t xml:space="preserve">  1 |         1/1 |  1.00000 |        1.00000</w:t>
      </w:r>
      <w:r>
        <w:rPr>
          <w:rFonts w:ascii="Courier New" w:eastAsia="Courier New" w:hAnsi="Courier New" w:cs="Courier New"/>
          <w:sz w:val="20"/>
        </w:rPr>
        <w:br/>
        <w:t xml:space="preserve">  2 |         1/2 |  0.50000 |        1.50000</w:t>
      </w:r>
      <w:r>
        <w:rPr>
          <w:rFonts w:ascii="Courier New" w:eastAsia="Courier New" w:hAnsi="Courier New" w:cs="Courier New"/>
          <w:sz w:val="20"/>
        </w:rPr>
        <w:br/>
        <w:t xml:space="preserve">  3 |         1/3 |  0.33333 |        1.83333</w:t>
      </w:r>
      <w:r>
        <w:rPr>
          <w:rFonts w:ascii="Courier New" w:eastAsia="Courier New" w:hAnsi="Courier New" w:cs="Courier New"/>
          <w:sz w:val="20"/>
        </w:rPr>
        <w:br/>
        <w:t xml:space="preserve">  4 |         1/4 |  0.25000 |        2.08333</w:t>
      </w:r>
      <w:r>
        <w:rPr>
          <w:rFonts w:ascii="Courier New" w:eastAsia="Courier New" w:hAnsi="Courier New" w:cs="Courier New"/>
          <w:sz w:val="20"/>
        </w:rPr>
        <w:br/>
        <w:t xml:space="preserve">  5 |         1/5 |  0.20000 |        2.28333</w:t>
      </w:r>
      <w:r>
        <w:rPr>
          <w:rFonts w:ascii="Courier New" w:eastAsia="Courier New" w:hAnsi="Courier New" w:cs="Courier New"/>
          <w:sz w:val="20"/>
        </w:rPr>
        <w:br/>
        <w:t xml:space="preserve">  6 |         1/6 |  0.16667 |        2.45000</w:t>
      </w:r>
      <w:r>
        <w:rPr>
          <w:rFonts w:ascii="Courier New" w:eastAsia="Courier New" w:hAnsi="Courier New" w:cs="Courier New"/>
          <w:sz w:val="20"/>
        </w:rPr>
        <w:br/>
        <w:t xml:space="preserve">  7 |         1/7 |  0.14286 |        2.59286</w:t>
      </w:r>
      <w:r>
        <w:rPr>
          <w:rFonts w:ascii="Courier New" w:eastAsia="Courier New" w:hAnsi="Courier New" w:cs="Courier New"/>
          <w:sz w:val="20"/>
        </w:rPr>
        <w:br/>
        <w:t xml:space="preserve">  8 |         1/8 |  0.12500 |        2.71786</w:t>
      </w:r>
      <w:r>
        <w:rPr>
          <w:rFonts w:ascii="Courier New" w:eastAsia="Courier New" w:hAnsi="Courier New" w:cs="Courier New"/>
          <w:sz w:val="20"/>
        </w:rPr>
        <w:br/>
        <w:t xml:space="preserve">  9 |         1/9 |  0.11111 |        2.82897</w:t>
      </w:r>
      <w:r>
        <w:rPr>
          <w:rFonts w:ascii="Courier New" w:eastAsia="Courier New" w:hAnsi="Courier New" w:cs="Courier New"/>
          <w:sz w:val="20"/>
        </w:rPr>
        <w:br/>
        <w:t xml:space="preserve"> 10 |        1/10 |  0.10000 |        2.92897</w:t>
      </w:r>
    </w:p>
    <w:p w14:paraId="53A8DC69" w14:textId="77777777" w:rsidR="008622E3" w:rsidRDefault="007E6DDD">
      <w:pPr>
        <w:pStyle w:val="31"/>
        <w:ind w:firstLine="709"/>
      </w:pPr>
      <w:r>
        <w:t>Задание 7. Факториал</w:t>
      </w:r>
    </w:p>
    <w:p w14:paraId="101C841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Написать программу, которая с помощью метода класса вычисляет факториал числа (использовать управляющую конструкцию цикла), проверить работу метода.</w:t>
      </w:r>
    </w:p>
    <w:p w14:paraId="3103EE99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Статический метод factorial(int n) вычисляет n! в цикле for. Тип long позволяет хранить значения до 20! включительно, поэтому для n &lt; 0 и n &gt; 20 выбрасывается IllegalArgumentException. Работа метода проверена на нескольких значениях и по рекуррентному соотношению n! = n · (n − 1)!.</w:t>
      </w:r>
    </w:p>
    <w:p w14:paraId="7EE53CA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 – Factorial.java</w:t>
      </w:r>
    </w:p>
    <w:p w14:paraId="3B556B33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7. Вычисление факториала с помощью метода класса (цикл for)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* и проверка работы метода.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Factorial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Возвращает n! для 0 &lt;= n &lt;= 20 (дальше значение не помещается в long). */</w:t>
      </w:r>
      <w:r>
        <w:rPr>
          <w:rFonts w:ascii="Courier New" w:eastAsia="Courier New" w:hAnsi="Courier New" w:cs="Courier New"/>
          <w:sz w:val="20"/>
        </w:rPr>
        <w:br/>
        <w:t xml:space="preserve">    public static long factorial(int n) {</w:t>
      </w:r>
      <w:r>
        <w:rPr>
          <w:rFonts w:ascii="Courier New" w:eastAsia="Courier New" w:hAnsi="Courier New" w:cs="Courier New"/>
          <w:sz w:val="20"/>
        </w:rPr>
        <w:br/>
        <w:t xml:space="preserve">        if (n &lt; 0 || n &gt; 20)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IllegalArgumentException("n должно быть в диапазоне от 0 до 20, получено: " + n);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long result = 1;</w:t>
      </w:r>
      <w:r>
        <w:rPr>
          <w:rFonts w:ascii="Courier New" w:eastAsia="Courier New" w:hAnsi="Courier New" w:cs="Courier New"/>
          <w:sz w:val="20"/>
        </w:rPr>
        <w:br/>
        <w:t xml:space="preserve">        for (int i = 2; i &lt;= n; i++) {</w:t>
      </w:r>
      <w:r>
        <w:rPr>
          <w:rFonts w:ascii="Courier New" w:eastAsia="Courier New" w:hAnsi="Courier New" w:cs="Courier New"/>
          <w:sz w:val="20"/>
        </w:rPr>
        <w:br/>
        <w:t xml:space="preserve">            result *= i;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result;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int[] tests = {0, 1, 5, 10, 15, 20};</w:t>
      </w:r>
      <w:r>
        <w:rPr>
          <w:rFonts w:ascii="Courier New" w:eastAsia="Courier New" w:hAnsi="Courier New" w:cs="Courier New"/>
          <w:sz w:val="20"/>
        </w:rPr>
        <w:br/>
        <w:t xml:space="preserve">        for (int n : tests)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System.out.printf("%2d! = %d%n", n, factorial(n));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проверка: n! = n * (n-1)!</w:t>
      </w:r>
      <w:r>
        <w:rPr>
          <w:rFonts w:ascii="Courier New" w:eastAsia="Courier New" w:hAnsi="Courier New" w:cs="Courier New"/>
          <w:sz w:val="20"/>
        </w:rPr>
        <w:br/>
        <w:t xml:space="preserve">        boolean ok = true;</w:t>
      </w:r>
      <w:r>
        <w:rPr>
          <w:rFonts w:ascii="Courier New" w:eastAsia="Courier New" w:hAnsi="Courier New" w:cs="Courier New"/>
          <w:sz w:val="20"/>
        </w:rPr>
        <w:br/>
        <w:t xml:space="preserve">        for (int n = 1; n &lt;= 20; n++) {</w:t>
      </w:r>
      <w:r>
        <w:rPr>
          <w:rFonts w:ascii="Courier New" w:eastAsia="Courier New" w:hAnsi="Courier New" w:cs="Courier New"/>
          <w:sz w:val="20"/>
        </w:rPr>
        <w:br/>
        <w:t xml:space="preserve">            if (factorial(n) != n * factorial(n - 1)) {</w:t>
      </w:r>
      <w:r>
        <w:rPr>
          <w:rFonts w:ascii="Courier New" w:eastAsia="Courier New" w:hAnsi="Courier New" w:cs="Courier New"/>
          <w:sz w:val="20"/>
        </w:rPr>
        <w:br/>
        <w:t xml:space="preserve">                ok = false;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System.out.println("Проверка n! = n * (n-1)! для n = 1..20: " + (ok ? "пройдена" : "НЕ пройдена"));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проверка некорректного аргумента</w:t>
      </w:r>
      <w:r>
        <w:rPr>
          <w:rFonts w:ascii="Courier New" w:eastAsia="Courier New" w:hAnsi="Courier New" w:cs="Courier New"/>
          <w:sz w:val="20"/>
        </w:rPr>
        <w:br/>
        <w:t xml:space="preserve">        try {</w:t>
      </w:r>
      <w:r>
        <w:rPr>
          <w:rFonts w:ascii="Courier New" w:eastAsia="Courier New" w:hAnsi="Courier New" w:cs="Courier New"/>
          <w:sz w:val="20"/>
        </w:rPr>
        <w:br/>
        <w:t xml:space="preserve">            factorial(-3);</w:t>
      </w:r>
      <w:r>
        <w:rPr>
          <w:rFonts w:ascii="Courier New" w:eastAsia="Courier New" w:hAnsi="Courier New" w:cs="Courier New"/>
          <w:sz w:val="20"/>
        </w:rPr>
        <w:br/>
        <w:t xml:space="preserve">        } catch (IllegalArgumentException e)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System.out.println("Ошибка: " + e.getMessage());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6FE5FC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77ACACA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 xml:space="preserve"> 0! = 1</w:t>
      </w:r>
      <w:r>
        <w:rPr>
          <w:rFonts w:ascii="Courier New" w:eastAsia="Courier New" w:hAnsi="Courier New" w:cs="Courier New"/>
          <w:sz w:val="20"/>
        </w:rPr>
        <w:br/>
        <w:t xml:space="preserve"> 1! = 1</w:t>
      </w:r>
      <w:r>
        <w:rPr>
          <w:rFonts w:ascii="Courier New" w:eastAsia="Courier New" w:hAnsi="Courier New" w:cs="Courier New"/>
          <w:sz w:val="20"/>
        </w:rPr>
        <w:br/>
        <w:t xml:space="preserve"> 5! = 120</w:t>
      </w:r>
      <w:r>
        <w:rPr>
          <w:rFonts w:ascii="Courier New" w:eastAsia="Courier New" w:hAnsi="Courier New" w:cs="Courier New"/>
          <w:sz w:val="20"/>
        </w:rPr>
        <w:br/>
        <w:t>10! = 3628800</w:t>
      </w:r>
      <w:r>
        <w:rPr>
          <w:rFonts w:ascii="Courier New" w:eastAsia="Courier New" w:hAnsi="Courier New" w:cs="Courier New"/>
          <w:sz w:val="20"/>
        </w:rPr>
        <w:br/>
        <w:t>15! = 1307674368000</w:t>
      </w:r>
      <w:r>
        <w:rPr>
          <w:rFonts w:ascii="Courier New" w:eastAsia="Courier New" w:hAnsi="Courier New" w:cs="Courier New"/>
          <w:sz w:val="20"/>
        </w:rPr>
        <w:br/>
        <w:t>20! = 2432902008176640000</w:t>
      </w:r>
      <w:r>
        <w:rPr>
          <w:rFonts w:ascii="Courier New" w:eastAsia="Courier New" w:hAnsi="Courier New" w:cs="Courier New"/>
          <w:sz w:val="20"/>
        </w:rPr>
        <w:br/>
        <w:t>Проверка n! = n * (n-1)! для n = 1..20: пройдена</w:t>
      </w:r>
      <w:r>
        <w:rPr>
          <w:rFonts w:ascii="Courier New" w:eastAsia="Courier New" w:hAnsi="Courier New" w:cs="Courier New"/>
          <w:sz w:val="20"/>
        </w:rPr>
        <w:br/>
        <w:t>Ошибка: n должно быть в диапазоне от 0 до 20, получено: -3</w:t>
      </w:r>
    </w:p>
    <w:p w14:paraId="36697E2E" w14:textId="77777777" w:rsidR="008622E3" w:rsidRDefault="007E6DDD">
      <w:pPr>
        <w:pStyle w:val="1"/>
        <w:jc w:val="center"/>
      </w:pPr>
      <w:r>
        <w:lastRenderedPageBreak/>
        <w:t>2. ЧАСТЬ 2. ИСПОЛЬЗОВАНИЕ UML-ДИАГРАММ ПРИ РАЗРАБОТКЕ ПРОГРАММ</w:t>
      </w:r>
    </w:p>
    <w:p w14:paraId="081A8501" w14:textId="77777777" w:rsidR="008622E3" w:rsidRDefault="007E6DDD">
      <w:pPr>
        <w:pStyle w:val="31"/>
        <w:ind w:firstLine="709"/>
      </w:pPr>
      <w:r>
        <w:t>Задание. Классы Author и TestAuthor</w:t>
      </w:r>
    </w:p>
    <w:p w14:paraId="7C6D261D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По диаграмме класса UML, описывающей сущность Автор, написать программу, которая состоит из двух классов Author и TestAuthor. Класс Author содержит три private-поля name, email, gender (char: 'M', 'F' или 'U'), один конструктор, геттеры getName(), getEmail(), getGender(), сеттер setEmail() и метод toString(), возвращающий строку вида «имя (пол) at email».</w:t>
      </w:r>
    </w:p>
    <w:p w14:paraId="025C33E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Класс реализован строго по диаграмме: поля закрыты (модификатор private, «-» на диаграмме), методы открыты («+»). Сеттеров для имени и пола нет, так как эти атрибуты не изменяются после создания объекта. Конструктор приводит пол к верхнему регистру и допускает только 'M', 'F' или 'U'; для любого другого значения выбрасывается IllegalArgumentException с сообщением (это проверяется в TestAuthor). Метод toString() выводит пол так же, как в примере задания: «Tan Ah Teck (m) at ahTeck@somewhere.com», «Sue Grant (ms) at suGrant@somewhere.com», для неизвестного пола – «(u)». Класс TestAuthor создает несколько объектов и проверяет все методы.</w:t>
      </w:r>
    </w:p>
    <w:p w14:paraId="2640DBA6" w14:textId="77777777" w:rsidR="008622E3" w:rsidRDefault="007E6DDD">
      <w:pPr>
        <w:keepNext/>
        <w:jc w:val="center"/>
      </w:pPr>
      <w:r>
        <w:rPr>
          <w:noProof/>
        </w:rPr>
        <w:drawing>
          <wp:inline distT="0" distB="0" distL="0" distR="0" wp14:anchorId="2F848210" wp14:editId="097E6606">
            <wp:extent cx="5580000" cy="1986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auth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2CE6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1 – UML-диаграмма классов Author и TestAuthor</w:t>
      </w:r>
    </w:p>
    <w:p w14:paraId="5CC249D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8 – Author.java</w:t>
      </w:r>
    </w:p>
    <w:p w14:paraId="2498D37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part2;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Класс Author моделирует автора книги (по UML-диаграмме).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Author {</w:t>
      </w:r>
      <w:r>
        <w:rPr>
          <w:rFonts w:ascii="Courier New" w:eastAsia="Courier New" w:hAnsi="Courier New" w:cs="Courier New"/>
          <w:sz w:val="20"/>
        </w:rPr>
        <w:br/>
        <w:t xml:space="preserve">    private String name;</w:t>
      </w:r>
      <w:r>
        <w:rPr>
          <w:rFonts w:ascii="Courier New" w:eastAsia="Courier New" w:hAnsi="Courier New" w:cs="Courier New"/>
          <w:sz w:val="20"/>
        </w:rPr>
        <w:br/>
        <w:t xml:space="preserve">    private String email;</w:t>
      </w:r>
      <w:r>
        <w:rPr>
          <w:rFonts w:ascii="Courier New" w:eastAsia="Courier New" w:hAnsi="Courier New" w:cs="Courier New"/>
          <w:sz w:val="20"/>
        </w:rPr>
        <w:br/>
        <w:t xml:space="preserve">    private char gender; // 'M' - мужчина, 'F' - женщина, 'U' - неизвестно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Author(String name, String email, char gender) {</w:t>
      </w:r>
      <w:r>
        <w:rPr>
          <w:rFonts w:ascii="Courier New" w:eastAsia="Courier New" w:hAnsi="Courier New" w:cs="Courier New"/>
          <w:sz w:val="20"/>
        </w:rPr>
        <w:br/>
        <w:t xml:space="preserve">        this.name = name;</w:t>
      </w:r>
      <w:r>
        <w:rPr>
          <w:rFonts w:ascii="Courier New" w:eastAsia="Courier New" w:hAnsi="Courier New" w:cs="Courier New"/>
          <w:sz w:val="20"/>
        </w:rPr>
        <w:br/>
        <w:t xml:space="preserve">        this.email = email;</w:t>
      </w:r>
      <w:r>
        <w:rPr>
          <w:rFonts w:ascii="Courier New" w:eastAsia="Courier New" w:hAnsi="Courier New" w:cs="Courier New"/>
          <w:sz w:val="20"/>
        </w:rPr>
        <w:br/>
        <w:t xml:space="preserve">        gender = Character.toUpperCase(gender);</w:t>
      </w:r>
      <w:r>
        <w:rPr>
          <w:rFonts w:ascii="Courier New" w:eastAsia="Courier New" w:hAnsi="Courier New" w:cs="Courier New"/>
          <w:sz w:val="20"/>
        </w:rPr>
        <w:br/>
        <w:t xml:space="preserve">        if (gender != 'M' &amp;&amp; gender != 'F' &amp;&amp; gender != 'U')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</w:t>
      </w:r>
      <w:r>
        <w:rPr>
          <w:rFonts w:ascii="Courier New" w:eastAsia="Courier New" w:hAnsi="Courier New" w:cs="Courier New"/>
          <w:sz w:val="20"/>
        </w:rPr>
        <w:br/>
        <w:t xml:space="preserve">                    "Недопустимое значение пола '" + gender + "': ожидается 'M', 'F' или 'U'");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this.gender = gender;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getEmail() {</w:t>
      </w:r>
      <w:r>
        <w:rPr>
          <w:rFonts w:ascii="Courier New" w:eastAsia="Courier New" w:hAnsi="Courier New" w:cs="Courier New"/>
          <w:sz w:val="20"/>
        </w:rPr>
        <w:br/>
        <w:t xml:space="preserve">        return email;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setEmail(String email) {</w:t>
      </w:r>
      <w:r>
        <w:rPr>
          <w:rFonts w:ascii="Courier New" w:eastAsia="Courier New" w:hAnsi="Courier New" w:cs="Courier New"/>
          <w:sz w:val="20"/>
        </w:rPr>
        <w:br/>
        <w:t xml:space="preserve">        this.email = email;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char getGender() {</w:t>
      </w:r>
      <w:r>
        <w:rPr>
          <w:rFonts w:ascii="Courier New" w:eastAsia="Courier New" w:hAnsi="Courier New" w:cs="Courier New"/>
          <w:sz w:val="20"/>
        </w:rPr>
        <w:br/>
        <w:t xml:space="preserve">        return gender;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// сеттеров для name и gender нет - эти атрибуты не изменяются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Обозначение пола в строковом представлении (как в примере задания: m, ms, u). */</w:t>
      </w:r>
      <w:r>
        <w:rPr>
          <w:rFonts w:ascii="Courier New" w:eastAsia="Courier New" w:hAnsi="Courier New" w:cs="Courier New"/>
          <w:sz w:val="20"/>
        </w:rPr>
        <w:br/>
        <w:t xml:space="preserve">    private String genderTitle() {</w:t>
      </w:r>
      <w:r>
        <w:rPr>
          <w:rFonts w:ascii="Courier New" w:eastAsia="Courier New" w:hAnsi="Courier New" w:cs="Courier New"/>
          <w:sz w:val="20"/>
        </w:rPr>
        <w:br/>
        <w:t xml:space="preserve">        switch (gender) {</w:t>
      </w:r>
      <w:r>
        <w:rPr>
          <w:rFonts w:ascii="Courier New" w:eastAsia="Courier New" w:hAnsi="Courier New" w:cs="Courier New"/>
          <w:sz w:val="20"/>
        </w:rPr>
        <w:br/>
        <w:t xml:space="preserve">            case 'M': return "m";</w:t>
      </w:r>
      <w:r>
        <w:rPr>
          <w:rFonts w:ascii="Courier New" w:eastAsia="Courier New" w:hAnsi="Courier New" w:cs="Courier New"/>
          <w:sz w:val="20"/>
        </w:rPr>
        <w:br/>
        <w:t xml:space="preserve">            case 'F': return "ms";</w:t>
      </w:r>
      <w:r>
        <w:rPr>
          <w:rFonts w:ascii="Courier New" w:eastAsia="Courier New" w:hAnsi="Courier New" w:cs="Courier New"/>
          <w:sz w:val="20"/>
        </w:rPr>
        <w:br/>
        <w:t xml:space="preserve">            default:  return "u";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name + " (" + genderTitle() + ") at " + email;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5F4715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9 – TestAuthor.java</w:t>
      </w:r>
    </w:p>
    <w:p w14:paraId="5DABED0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part2;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* Тестовый класс для проверки класса Author.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TestAuthor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Author a1 = new Author("Tan Ah Teck", "ahTeck@somewhere.com", 'M');</w:t>
      </w:r>
      <w:r>
        <w:rPr>
          <w:rFonts w:ascii="Courier New" w:eastAsia="Courier New" w:hAnsi="Courier New" w:cs="Courier New"/>
          <w:sz w:val="20"/>
        </w:rPr>
        <w:br/>
        <w:t xml:space="preserve">        Author a2 = new Author("Sue Grant", "suGrant@somewhere.com", 'F');</w:t>
      </w:r>
      <w:r>
        <w:rPr>
          <w:rFonts w:ascii="Courier New" w:eastAsia="Courier New" w:hAnsi="Courier New" w:cs="Courier New"/>
          <w:sz w:val="20"/>
        </w:rPr>
        <w:br/>
        <w:t xml:space="preserve">        Author a3 = new Author("John Doe", "jdoe@nowhere.org", 'U');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System.out.println(a1);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System.out.println(a2);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System.out.println(a3);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попытка создать автора с недопустимым значением пола</w:t>
      </w:r>
      <w:r>
        <w:rPr>
          <w:rFonts w:ascii="Courier New" w:eastAsia="Courier New" w:hAnsi="Courier New" w:cs="Courier New"/>
          <w:sz w:val="20"/>
        </w:rPr>
        <w:br/>
        <w:t xml:space="preserve">        try {</w:t>
      </w:r>
      <w:r>
        <w:rPr>
          <w:rFonts w:ascii="Courier New" w:eastAsia="Courier New" w:hAnsi="Courier New" w:cs="Courier New"/>
          <w:sz w:val="20"/>
        </w:rPr>
        <w:br/>
        <w:t xml:space="preserve">            new Author("Bad Gender", "bad@nowhere.org", 'x');</w:t>
      </w:r>
      <w:r>
        <w:rPr>
          <w:rFonts w:ascii="Courier New" w:eastAsia="Courier New" w:hAnsi="Courier New" w:cs="Courier New"/>
          <w:sz w:val="20"/>
        </w:rPr>
        <w:br/>
        <w:t xml:space="preserve">        } catch (IllegalArgumentException e)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System.out.println("Ошибка: " + e.getMessage());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System.out.println("Имя: " + a1.getName());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System.out.println("Email: " + a1.getEmail());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System.out.println("Пол: " + a1.getGender());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a1.setEmail("tan.ahteck@newmail.com");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System.out.println("После setEmail(): " + a1);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7B196D0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62F37EE7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Tan Ah Teck (m) at ahTeck@somewhere.com</w:t>
      </w:r>
      <w:r>
        <w:rPr>
          <w:rFonts w:ascii="Courier New" w:eastAsia="Courier New" w:hAnsi="Courier New" w:cs="Courier New"/>
          <w:sz w:val="20"/>
        </w:rPr>
        <w:br/>
        <w:t>Sue Grant (ms) at suGrant@somewhere.com</w:t>
      </w:r>
      <w:r>
        <w:rPr>
          <w:rFonts w:ascii="Courier New" w:eastAsia="Courier New" w:hAnsi="Courier New" w:cs="Courier New"/>
          <w:sz w:val="20"/>
        </w:rPr>
        <w:br/>
        <w:t>John Doe (u) at jdoe@nowhere.org</w:t>
      </w:r>
      <w:r>
        <w:rPr>
          <w:rFonts w:ascii="Courier New" w:eastAsia="Courier New" w:hAnsi="Courier New" w:cs="Courier New"/>
          <w:sz w:val="20"/>
        </w:rPr>
        <w:br/>
        <w:t>Ошибка: Недопустимое значение пола 'X': ожидается 'M', 'F' или 'U'</w:t>
      </w:r>
      <w:r>
        <w:rPr>
          <w:rFonts w:ascii="Courier New" w:eastAsia="Courier New" w:hAnsi="Courier New" w:cs="Courier New"/>
          <w:sz w:val="20"/>
        </w:rPr>
        <w:br/>
        <w:t>Имя: Tan Ah Teck</w:t>
      </w:r>
      <w:r>
        <w:rPr>
          <w:rFonts w:ascii="Courier New" w:eastAsia="Courier New" w:hAnsi="Courier New" w:cs="Courier New"/>
          <w:sz w:val="20"/>
        </w:rPr>
        <w:br/>
        <w:t>Email: ahTeck@somewhere.com</w:t>
      </w:r>
      <w:r>
        <w:rPr>
          <w:rFonts w:ascii="Courier New" w:eastAsia="Courier New" w:hAnsi="Courier New" w:cs="Courier New"/>
          <w:sz w:val="20"/>
        </w:rPr>
        <w:br/>
        <w:t>Пол: M</w:t>
      </w:r>
      <w:r>
        <w:rPr>
          <w:rFonts w:ascii="Courier New" w:eastAsia="Courier New" w:hAnsi="Courier New" w:cs="Courier New"/>
          <w:sz w:val="20"/>
        </w:rPr>
        <w:br/>
        <w:t>После setEmail(): Tan Ah Teck (m) at tan.ahteck@newmail.com</w:t>
      </w:r>
    </w:p>
    <w:p w14:paraId="32585FDA" w14:textId="77777777" w:rsidR="008622E3" w:rsidRDefault="007E6DDD">
      <w:pPr>
        <w:pStyle w:val="1"/>
        <w:jc w:val="center"/>
      </w:pPr>
      <w:r>
        <w:t>3. ЧАСТЬ 3. АБСТРАКТНЫЕ СУПЕРКЛАССЫ И ПРОИЗВОДНЫЕ КЛАССЫ. ИНТЕРФЕЙСЫ</w:t>
      </w:r>
    </w:p>
    <w:p w14:paraId="0361F24F" w14:textId="77777777" w:rsidR="008622E3" w:rsidRDefault="007E6DDD">
      <w:pPr>
        <w:pStyle w:val="31"/>
        <w:ind w:firstLine="709"/>
      </w:pPr>
      <w:r>
        <w:t>Задание 1. Абстрактный суперкласс Shape и его подклассы</w:t>
      </w:r>
    </w:p>
    <w:p w14:paraId="5F997872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Переписать суперкласс Shape и его подклассы Circle, Rectangle и Square так, как это представлено на диаграмме. Shape – абстрактный класс с protected-полями color и filled, геттерами/сеттерами, методом toString() и абстрактными методами getArea() и getPerimeter(). В подклассах переопределить getArea(), getPerimeter() и toString(). Написать тестовый класс, объяснить результаты, связать их с полиморфизмом и объяснить ошибки компиляции.</w:t>
      </w:r>
    </w:p>
    <w:p w14:paraId="1DAE8CA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lastRenderedPageBreak/>
        <w:t>Ход решения.</w:t>
      </w:r>
      <w:r>
        <w:rPr>
          <w:rFonts w:cs="Times New Roman"/>
        </w:rPr>
        <w:t xml:space="preserve"> Иерархия классов реализована по диаграмме (рисунок ниже). Square наследуется от Rectangle и переопределяет setWidth()/setLength(), чтобы при изменении одной стороны менялись обе. Сначала исходный листинг из задания был скомпилирован без изменений, чтобы получить реальные ошибки компиляции, затем ошибочные строки были закомментированы и заменены рабочими вариантами с явным приведением типа (класс TestShape).</w:t>
      </w:r>
    </w:p>
    <w:p w14:paraId="4C5690F9" w14:textId="77777777" w:rsidR="008622E3" w:rsidRDefault="007E6DD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1CAF39" wp14:editId="547AFCA4">
            <wp:extent cx="5220000" cy="71396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sha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3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840A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2 – UML-диаграмма иерархии классов Shape</w:t>
      </w:r>
    </w:p>
    <w:p w14:paraId="384A367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10 – Shape.java</w:t>
      </w:r>
    </w:p>
    <w:p w14:paraId="1218745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Абстрактный суперкласс "Фигура".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abstract class Shape {</w:t>
      </w:r>
      <w:r>
        <w:rPr>
          <w:rFonts w:ascii="Courier New" w:eastAsia="Courier New" w:hAnsi="Courier New" w:cs="Courier New"/>
          <w:sz w:val="20"/>
        </w:rPr>
        <w:br/>
        <w:t xml:space="preserve">    protected String color;</w:t>
      </w:r>
      <w:r>
        <w:rPr>
          <w:rFonts w:ascii="Courier New" w:eastAsia="Courier New" w:hAnsi="Courier New" w:cs="Courier New"/>
          <w:sz w:val="20"/>
        </w:rPr>
        <w:br/>
        <w:t xml:space="preserve">    protected boolean filled;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public Shape() {</w:t>
      </w:r>
      <w:r>
        <w:rPr>
          <w:rFonts w:ascii="Courier New" w:eastAsia="Courier New" w:hAnsi="Courier New" w:cs="Courier New"/>
          <w:sz w:val="20"/>
        </w:rPr>
        <w:br/>
        <w:t xml:space="preserve">        this.color = "red";</w:t>
      </w:r>
      <w:r>
        <w:rPr>
          <w:rFonts w:ascii="Courier New" w:eastAsia="Courier New" w:hAnsi="Courier New" w:cs="Courier New"/>
          <w:sz w:val="20"/>
        </w:rPr>
        <w:br/>
        <w:t xml:space="preserve">        this.filled = true;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Shape(String color, boolean filled) {</w:t>
      </w:r>
      <w:r>
        <w:rPr>
          <w:rFonts w:ascii="Courier New" w:eastAsia="Courier New" w:hAnsi="Courier New" w:cs="Courier New"/>
          <w:sz w:val="20"/>
        </w:rPr>
        <w:br/>
        <w:t xml:space="preserve">        this.color = color;</w:t>
      </w:r>
      <w:r>
        <w:rPr>
          <w:rFonts w:ascii="Courier New" w:eastAsia="Courier New" w:hAnsi="Courier New" w:cs="Courier New"/>
          <w:sz w:val="20"/>
        </w:rPr>
        <w:br/>
        <w:t xml:space="preserve">        this.filled = filled;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getColor() {</w:t>
      </w:r>
      <w:r>
        <w:rPr>
          <w:rFonts w:ascii="Courier New" w:eastAsia="Courier New" w:hAnsi="Courier New" w:cs="Courier New"/>
          <w:sz w:val="20"/>
        </w:rPr>
        <w:br/>
        <w:t xml:space="preserve">        return color;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setColor(String color) {</w:t>
      </w:r>
      <w:r>
        <w:rPr>
          <w:rFonts w:ascii="Courier New" w:eastAsia="Courier New" w:hAnsi="Courier New" w:cs="Courier New"/>
          <w:sz w:val="20"/>
        </w:rPr>
        <w:br/>
        <w:t xml:space="preserve">        this.color = color;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boolean isFilled() {</w:t>
      </w:r>
      <w:r>
        <w:rPr>
          <w:rFonts w:ascii="Courier New" w:eastAsia="Courier New" w:hAnsi="Courier New" w:cs="Courier New"/>
          <w:sz w:val="20"/>
        </w:rPr>
        <w:br/>
        <w:t xml:space="preserve">        return filled;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setFilled(boolean filled) {</w:t>
      </w:r>
      <w:r>
        <w:rPr>
          <w:rFonts w:ascii="Courier New" w:eastAsia="Courier New" w:hAnsi="Courier New" w:cs="Courier New"/>
          <w:sz w:val="20"/>
        </w:rPr>
        <w:br/>
        <w:t xml:space="preserve">        this.filled = filled;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abstract double getArea();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abstract double getPerimeter();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"Shape[color=" + color + ", filled=" + filled + "]";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F33B97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11 – Circle.java</w:t>
      </w:r>
    </w:p>
    <w:p w14:paraId="0E5E18B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Circle extends Shape {</w:t>
      </w:r>
      <w:r>
        <w:rPr>
          <w:rFonts w:ascii="Courier New" w:eastAsia="Courier New" w:hAnsi="Courier New" w:cs="Courier New"/>
          <w:sz w:val="20"/>
        </w:rPr>
        <w:br/>
        <w:t xml:space="preserve">    protected double radius;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Circle() {</w:t>
      </w:r>
      <w:r>
        <w:rPr>
          <w:rFonts w:ascii="Courier New" w:eastAsia="Courier New" w:hAnsi="Courier New" w:cs="Courier New"/>
          <w:sz w:val="20"/>
        </w:rPr>
        <w:br/>
        <w:t xml:space="preserve">        this.radius = 1.0;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Circle(double radius) {</w:t>
      </w:r>
      <w:r>
        <w:rPr>
          <w:rFonts w:ascii="Courier New" w:eastAsia="Courier New" w:hAnsi="Courier New" w:cs="Courier New"/>
          <w:sz w:val="20"/>
        </w:rPr>
        <w:br/>
        <w:t xml:space="preserve">        this.radius =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Circle(double radius, String color, boolean filled) {</w:t>
      </w:r>
      <w:r>
        <w:rPr>
          <w:rFonts w:ascii="Courier New" w:eastAsia="Courier New" w:hAnsi="Courier New" w:cs="Courier New"/>
          <w:sz w:val="20"/>
        </w:rPr>
        <w:br/>
        <w:t xml:space="preserve">        super(color, filled);</w:t>
      </w:r>
      <w:r>
        <w:rPr>
          <w:rFonts w:ascii="Courier New" w:eastAsia="Courier New" w:hAnsi="Courier New" w:cs="Courier New"/>
          <w:sz w:val="20"/>
        </w:rPr>
        <w:br/>
        <w:t xml:space="preserve">        this.radius =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getRadius() {</w:t>
      </w:r>
      <w:r>
        <w:rPr>
          <w:rFonts w:ascii="Courier New" w:eastAsia="Courier New" w:hAnsi="Courier New" w:cs="Courier New"/>
          <w:sz w:val="20"/>
        </w:rPr>
        <w:br/>
        <w:t xml:space="preserve">        return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setRadius(double radius) {</w:t>
      </w:r>
      <w:r>
        <w:rPr>
          <w:rFonts w:ascii="Courier New" w:eastAsia="Courier New" w:hAnsi="Courier New" w:cs="Courier New"/>
          <w:sz w:val="20"/>
        </w:rPr>
        <w:br/>
        <w:t xml:space="preserve">        this.radius = radius;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Math.PI * radius *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2 * Math.PI *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"Circle[" + super.toString() + ", radius=" + radius + "]";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AE6F73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12 – Rectangle.java</w:t>
      </w:r>
    </w:p>
    <w:p w14:paraId="19A64DC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Rectangle extends Shape {</w:t>
      </w:r>
      <w:r>
        <w:rPr>
          <w:rFonts w:ascii="Courier New" w:eastAsia="Courier New" w:hAnsi="Courier New" w:cs="Courier New"/>
          <w:sz w:val="20"/>
        </w:rPr>
        <w:br/>
        <w:t xml:space="preserve">    protected double width;</w:t>
      </w:r>
      <w:r>
        <w:rPr>
          <w:rFonts w:ascii="Courier New" w:eastAsia="Courier New" w:hAnsi="Courier New" w:cs="Courier New"/>
          <w:sz w:val="20"/>
        </w:rPr>
        <w:br/>
        <w:t xml:space="preserve">    protected double length;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Rectangle() {</w:t>
      </w:r>
      <w:r>
        <w:rPr>
          <w:rFonts w:ascii="Courier New" w:eastAsia="Courier New" w:hAnsi="Courier New" w:cs="Courier New"/>
          <w:sz w:val="20"/>
        </w:rPr>
        <w:br/>
        <w:t xml:space="preserve">        this.width = 1.0;</w:t>
      </w:r>
      <w:r>
        <w:rPr>
          <w:rFonts w:ascii="Courier New" w:eastAsia="Courier New" w:hAnsi="Courier New" w:cs="Courier New"/>
          <w:sz w:val="20"/>
        </w:rPr>
        <w:br/>
        <w:t xml:space="preserve">        this.length = 1.0;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Rectangle(double width, double length) {</w:t>
      </w:r>
      <w:r>
        <w:rPr>
          <w:rFonts w:ascii="Courier New" w:eastAsia="Courier New" w:hAnsi="Courier New" w:cs="Courier New"/>
          <w:sz w:val="20"/>
        </w:rPr>
        <w:br/>
        <w:t xml:space="preserve">        this.width = width;</w:t>
      </w:r>
      <w:r>
        <w:rPr>
          <w:rFonts w:ascii="Courier New" w:eastAsia="Courier New" w:hAnsi="Courier New" w:cs="Courier New"/>
          <w:sz w:val="20"/>
        </w:rPr>
        <w:br/>
        <w:t xml:space="preserve">        this.length =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Rectangle(double width, double length, String color, boolean filled) {</w:t>
      </w:r>
      <w:r>
        <w:rPr>
          <w:rFonts w:ascii="Courier New" w:eastAsia="Courier New" w:hAnsi="Courier New" w:cs="Courier New"/>
          <w:sz w:val="20"/>
        </w:rPr>
        <w:br/>
        <w:t xml:space="preserve">        super(color, filled);</w:t>
      </w:r>
      <w:r>
        <w:rPr>
          <w:rFonts w:ascii="Courier New" w:eastAsia="Courier New" w:hAnsi="Courier New" w:cs="Courier New"/>
          <w:sz w:val="20"/>
        </w:rPr>
        <w:br/>
        <w:t xml:space="preserve">        this.width = width;</w:t>
      </w:r>
      <w:r>
        <w:rPr>
          <w:rFonts w:ascii="Courier New" w:eastAsia="Courier New" w:hAnsi="Courier New" w:cs="Courier New"/>
          <w:sz w:val="20"/>
        </w:rPr>
        <w:br/>
        <w:t xml:space="preserve">        this.length =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getWidth() {</w:t>
      </w:r>
      <w:r>
        <w:rPr>
          <w:rFonts w:ascii="Courier New" w:eastAsia="Courier New" w:hAnsi="Courier New" w:cs="Courier New"/>
          <w:sz w:val="20"/>
        </w:rPr>
        <w:br/>
        <w:t xml:space="preserve">        return width;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setWidth(double width) {</w:t>
      </w:r>
      <w:r>
        <w:rPr>
          <w:rFonts w:ascii="Courier New" w:eastAsia="Courier New" w:hAnsi="Courier New" w:cs="Courier New"/>
          <w:sz w:val="20"/>
        </w:rPr>
        <w:br/>
        <w:t xml:space="preserve">        this.width = width;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getLength() {</w:t>
      </w:r>
      <w:r>
        <w:rPr>
          <w:rFonts w:ascii="Courier New" w:eastAsia="Courier New" w:hAnsi="Courier New" w:cs="Courier New"/>
          <w:sz w:val="20"/>
        </w:rPr>
        <w:br/>
        <w:t xml:space="preserve">        return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setLength(double length) {</w:t>
      </w:r>
      <w:r>
        <w:rPr>
          <w:rFonts w:ascii="Courier New" w:eastAsia="Courier New" w:hAnsi="Courier New" w:cs="Courier New"/>
          <w:sz w:val="20"/>
        </w:rPr>
        <w:br/>
        <w:t xml:space="preserve">        this.length =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width *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2 * (width + length);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"Rectangle[" + super.toString() + ", width=" + width + ", length=" + length + "]";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C0179A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13 – Square.java</w:t>
      </w:r>
    </w:p>
    <w:p w14:paraId="7FA47FE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Квадрат - частный случай прямоугольника, у которого width == length.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Square extends Rectangle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Square() {</w:t>
      </w:r>
      <w:r>
        <w:rPr>
          <w:rFonts w:ascii="Courier New" w:eastAsia="Courier New" w:hAnsi="Courier New" w:cs="Courier New"/>
          <w:sz w:val="20"/>
        </w:rPr>
        <w:br/>
        <w:t xml:space="preserve">        super(1.0, 1.0);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Square(double side) {</w:t>
      </w:r>
      <w:r>
        <w:rPr>
          <w:rFonts w:ascii="Courier New" w:eastAsia="Courier New" w:hAnsi="Courier New" w:cs="Courier New"/>
          <w:sz w:val="20"/>
        </w:rPr>
        <w:br/>
        <w:t xml:space="preserve">        super(side, side);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Square(double side, String color, boolean filled) {</w:t>
      </w:r>
      <w:r>
        <w:rPr>
          <w:rFonts w:ascii="Courier New" w:eastAsia="Courier New" w:hAnsi="Courier New" w:cs="Courier New"/>
          <w:sz w:val="20"/>
        </w:rPr>
        <w:br/>
        <w:t xml:space="preserve">        super(side, side, color, filled);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getSide() {</w:t>
      </w:r>
      <w:r>
        <w:rPr>
          <w:rFonts w:ascii="Courier New" w:eastAsia="Courier New" w:hAnsi="Courier New" w:cs="Courier New"/>
          <w:sz w:val="20"/>
        </w:rPr>
        <w:br/>
        <w:t xml:space="preserve">        return width;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setSide(double side) {</w:t>
      </w:r>
      <w:r>
        <w:rPr>
          <w:rFonts w:ascii="Courier New" w:eastAsia="Courier New" w:hAnsi="Courier New" w:cs="Courier New"/>
          <w:sz w:val="20"/>
        </w:rPr>
        <w:br/>
        <w:t xml:space="preserve">        this.width = side;</w:t>
      </w:r>
      <w:r>
        <w:rPr>
          <w:rFonts w:ascii="Courier New" w:eastAsia="Courier New" w:hAnsi="Courier New" w:cs="Courier New"/>
          <w:sz w:val="20"/>
        </w:rPr>
        <w:br/>
        <w:t xml:space="preserve">        this.length = side;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// при изменении одной стороны меняем обе, чтобы фигура оставалась квадратом</w:t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setWidth(double side) {</w:t>
      </w:r>
      <w:r>
        <w:rPr>
          <w:rFonts w:ascii="Courier New" w:eastAsia="Courier New" w:hAnsi="Courier New" w:cs="Courier New"/>
          <w:sz w:val="20"/>
        </w:rPr>
        <w:br/>
        <w:t xml:space="preserve">        setSide(side);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setLength(double side) {</w:t>
      </w:r>
      <w:r>
        <w:rPr>
          <w:rFonts w:ascii="Courier New" w:eastAsia="Courier New" w:hAnsi="Courier New" w:cs="Courier New"/>
          <w:sz w:val="20"/>
        </w:rPr>
        <w:br/>
        <w:t xml:space="preserve">        setSide(side);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"Square[" + super.toString() + "]";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4CD019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Исходный тестовый листинг из задания (файл TestShapeOriginal.java):</w:t>
      </w:r>
    </w:p>
    <w:p w14:paraId="27C2CAC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14 – TestShapeOriginal.java</w:t>
      </w:r>
    </w:p>
    <w:p w14:paraId="76EB2F9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import part3.shapes.*;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// Исходный листинг из задания без изменений - для получения ошибок компиляции</w:t>
      </w:r>
      <w:r>
        <w:rPr>
          <w:rFonts w:ascii="Courier New" w:eastAsia="Courier New" w:hAnsi="Courier New" w:cs="Courier New"/>
          <w:sz w:val="20"/>
        </w:rPr>
        <w:br/>
        <w:t>public class TestShapeOriginal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Shape s1 = new Circle(5.5, "RED", false);  // Upcast Circle to Shape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System.out.println(s1);                    // which version?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System.out.println(s1.getArea());          // which version?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System.out.println(s1.getPerimeter());     // which version?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System.out.println(s1.isFilled());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System.out.println(s1.getRadius());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Circle c1 = (Circle)s1;                    // Downcast back to Circle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System.out.println(c1.getPerimeter());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System.out.println(c1.isFilled());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System.out.println(c1.getRadius());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Shape s2 = new Shape();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Shape s3 = new Rectangle(1.0, 2.0, "RED", false);   // Upcast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System.out.println(s3.getPerimeter());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Rectangle r1 = (Rectangle)s3;   // downcast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Shape s4 = new Square(6.6);     // Upcast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System.out.println(s4.getSide());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Take note that we downcast Shape s4 to Rectangle,</w:t>
      </w:r>
      <w:r>
        <w:rPr>
          <w:rFonts w:ascii="Courier New" w:eastAsia="Courier New" w:hAnsi="Courier New" w:cs="Courier New"/>
          <w:sz w:val="20"/>
        </w:rPr>
        <w:br/>
        <w:t xml:space="preserve">        //  which is a superclass of Square, instead of Square</w:t>
      </w:r>
      <w:r>
        <w:rPr>
          <w:rFonts w:ascii="Courier New" w:eastAsia="Courier New" w:hAnsi="Courier New" w:cs="Courier New"/>
          <w:sz w:val="20"/>
        </w:rPr>
        <w:br/>
        <w:t xml:space="preserve">        Rectangle r2 = (Rectangle)s4;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System.out.println(r2.getSide());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Downcast Rectangle r2 to Square</w:t>
      </w:r>
      <w:r>
        <w:rPr>
          <w:rFonts w:ascii="Courier New" w:eastAsia="Courier New" w:hAnsi="Courier New" w:cs="Courier New"/>
          <w:sz w:val="20"/>
        </w:rPr>
        <w:br/>
        <w:t xml:space="preserve">        Square sq1 = (Square)r2;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System.out.println(sq1.getSide());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System.out.println(sq1.getLength());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78D2C70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Команда запуска:</w:t>
      </w:r>
    </w:p>
    <w:p w14:paraId="3DEE9F47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javac -cp out TestShapeOriginal.java</w:t>
      </w:r>
    </w:p>
    <w:p w14:paraId="0661316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компиляции:</w:t>
      </w:r>
    </w:p>
    <w:p w14:paraId="59B1D2C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TestShapeOriginal.java:12: error: cannot find symbol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System.out.println(s1.getRadius());</w:t>
      </w:r>
      <w:r>
        <w:rPr>
          <w:rFonts w:ascii="Courier New" w:eastAsia="Courier New" w:hAnsi="Courier New" w:cs="Courier New"/>
          <w:sz w:val="20"/>
        </w:rPr>
        <w:br/>
        <w:t xml:space="preserve">                             ^</w:t>
      </w:r>
      <w:r>
        <w:rPr>
          <w:rFonts w:ascii="Courier New" w:eastAsia="Courier New" w:hAnsi="Courier New" w:cs="Courier New"/>
          <w:sz w:val="20"/>
        </w:rPr>
        <w:br/>
        <w:t xml:space="preserve">  symbol:   method getRadius()</w:t>
      </w:r>
      <w:r>
        <w:rPr>
          <w:rFonts w:ascii="Courier New" w:eastAsia="Courier New" w:hAnsi="Courier New" w:cs="Courier New"/>
          <w:sz w:val="20"/>
        </w:rPr>
        <w:br/>
        <w:t xml:space="preserve">  location: variable s1 of type Shape</w:t>
      </w:r>
      <w:r>
        <w:rPr>
          <w:rFonts w:ascii="Courier New" w:eastAsia="Courier New" w:hAnsi="Courier New" w:cs="Courier New"/>
          <w:sz w:val="20"/>
        </w:rPr>
        <w:br/>
        <w:t>TestShapeOriginal.java:22: error: Shape is abstract; cannot be instantiated</w:t>
      </w:r>
      <w:r>
        <w:rPr>
          <w:rFonts w:ascii="Courier New" w:eastAsia="Courier New" w:hAnsi="Courier New" w:cs="Courier New"/>
          <w:sz w:val="20"/>
        </w:rPr>
        <w:br/>
        <w:t xml:space="preserve">        Shape s2 = new Shape();</w:t>
      </w:r>
      <w:r>
        <w:rPr>
          <w:rFonts w:ascii="Courier New" w:eastAsia="Courier New" w:hAnsi="Courier New" w:cs="Courier New"/>
          <w:sz w:val="20"/>
        </w:rPr>
        <w:br/>
        <w:t xml:space="preserve">                   ^</w:t>
      </w:r>
      <w:r>
        <w:rPr>
          <w:rFonts w:ascii="Courier New" w:eastAsia="Courier New" w:hAnsi="Courier New" w:cs="Courier New"/>
          <w:sz w:val="20"/>
        </w:rPr>
        <w:br/>
        <w:t>TestShapeOriginal.java:29: error: cannot find symbol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System.out.println(s3.getLength());</w:t>
      </w:r>
      <w:r>
        <w:rPr>
          <w:rFonts w:ascii="Courier New" w:eastAsia="Courier New" w:hAnsi="Courier New" w:cs="Courier New"/>
          <w:sz w:val="20"/>
        </w:rPr>
        <w:br/>
        <w:t xml:space="preserve">                             ^</w:t>
      </w:r>
      <w:r>
        <w:rPr>
          <w:rFonts w:ascii="Courier New" w:eastAsia="Courier New" w:hAnsi="Courier New" w:cs="Courier New"/>
          <w:sz w:val="20"/>
        </w:rPr>
        <w:br/>
        <w:t xml:space="preserve">  symbol:   method getLength()</w:t>
      </w:r>
      <w:r>
        <w:rPr>
          <w:rFonts w:ascii="Courier New" w:eastAsia="Courier New" w:hAnsi="Courier New" w:cs="Courier New"/>
          <w:sz w:val="20"/>
        </w:rPr>
        <w:br/>
        <w:t xml:space="preserve">  location: variable s3 of type Shape</w:t>
      </w:r>
      <w:r>
        <w:rPr>
          <w:rFonts w:ascii="Courier New" w:eastAsia="Courier New" w:hAnsi="Courier New" w:cs="Courier New"/>
          <w:sz w:val="20"/>
        </w:rPr>
        <w:br/>
        <w:t>TestShapeOriginal.java:41: error: cannot find symbol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System.out.println(s4.getSide());</w:t>
      </w:r>
      <w:r>
        <w:rPr>
          <w:rFonts w:ascii="Courier New" w:eastAsia="Courier New" w:hAnsi="Courier New" w:cs="Courier New"/>
          <w:sz w:val="20"/>
        </w:rPr>
        <w:br/>
        <w:t xml:space="preserve">                             ^</w:t>
      </w:r>
      <w:r>
        <w:rPr>
          <w:rFonts w:ascii="Courier New" w:eastAsia="Courier New" w:hAnsi="Courier New" w:cs="Courier New"/>
          <w:sz w:val="20"/>
        </w:rPr>
        <w:br/>
        <w:t xml:space="preserve">  symbol:   method getSide()</w:t>
      </w:r>
      <w:r>
        <w:rPr>
          <w:rFonts w:ascii="Courier New" w:eastAsia="Courier New" w:hAnsi="Courier New" w:cs="Courier New"/>
          <w:sz w:val="20"/>
        </w:rPr>
        <w:br/>
        <w:t xml:space="preserve">  location: variable s4 of type Shape</w:t>
      </w:r>
      <w:r>
        <w:rPr>
          <w:rFonts w:ascii="Courier New" w:eastAsia="Courier New" w:hAnsi="Courier New" w:cs="Courier New"/>
          <w:sz w:val="20"/>
        </w:rPr>
        <w:br/>
        <w:t>TestShapeOriginal.java:49: error: cannot find symbol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System.out.println(r2.getSide());</w:t>
      </w:r>
      <w:r>
        <w:rPr>
          <w:rFonts w:ascii="Courier New" w:eastAsia="Courier New" w:hAnsi="Courier New" w:cs="Courier New"/>
          <w:sz w:val="20"/>
        </w:rPr>
        <w:br/>
        <w:t xml:space="preserve">                             ^</w:t>
      </w:r>
      <w:r>
        <w:rPr>
          <w:rFonts w:ascii="Courier New" w:eastAsia="Courier New" w:hAnsi="Courier New" w:cs="Courier New"/>
          <w:sz w:val="20"/>
        </w:rPr>
        <w:br/>
        <w:t xml:space="preserve">  symbol:   method getSide()</w:t>
      </w:r>
      <w:r>
        <w:rPr>
          <w:rFonts w:ascii="Courier New" w:eastAsia="Courier New" w:hAnsi="Courier New" w:cs="Courier New"/>
          <w:sz w:val="20"/>
        </w:rPr>
        <w:br/>
        <w:t xml:space="preserve">  location: variable r2 of type Rectangle</w:t>
      </w:r>
      <w:r>
        <w:rPr>
          <w:rFonts w:ascii="Courier New" w:eastAsia="Courier New" w:hAnsi="Courier New" w:cs="Courier New"/>
          <w:sz w:val="20"/>
        </w:rPr>
        <w:br/>
        <w:t>5 errors</w:t>
      </w:r>
      <w:r>
        <w:rPr>
          <w:rFonts w:ascii="Courier New" w:eastAsia="Courier New" w:hAnsi="Courier New" w:cs="Courier New"/>
          <w:sz w:val="20"/>
        </w:rPr>
        <w:br/>
        <w:t>exit code: 1</w:t>
      </w:r>
    </w:p>
    <w:p w14:paraId="15EFEE44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Объяснение ошибок компиляции.</w:t>
      </w:r>
      <w:r>
        <w:rPr>
          <w:rFonts w:cs="Times New Roman"/>
        </w:rPr>
        <w:t xml:space="preserve"> Компилятор проверяет допустимость вызова метода по </w:t>
      </w:r>
      <w:r>
        <w:rPr>
          <w:rFonts w:cs="Times New Roman"/>
          <w:b/>
        </w:rPr>
        <w:t>объявленному (статическому) типу</w:t>
      </w:r>
      <w:r>
        <w:rPr>
          <w:rFonts w:cs="Times New Roman"/>
        </w:rPr>
        <w:t xml:space="preserve"> ссылки, а не по типу реального объекта:</w:t>
      </w:r>
    </w:p>
    <w:p w14:paraId="3094759B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строка 12, s1.getRadius(): переменная s1 имеет тип Shape, а в классе Shape нет метода getRadius() – он объявлен только в Circle. Исправление: ((Circle) s1).getRadius();</w:t>
      </w:r>
    </w:p>
    <w:p w14:paraId="4A70790D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строка 22, new Shape(): Shape объявлен как abstract, создать экземпляр абстрактного класса нельзя. Строка удалена (можно создавать только объекты подклассов);</w:t>
      </w:r>
    </w:p>
    <w:p w14:paraId="57E0B4F9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строка 29, s3.getLength(): s3 имеет тип Shape, метода getLength() в нем нет. Исправление: ((Rectangle) s3).getLength();</w:t>
      </w:r>
    </w:p>
    <w:p w14:paraId="628B98B6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строка 41, s4.getSide(): аналогично – в Shape нет getSide(). Исправление: ((Square) s4).getSide();</w:t>
      </w:r>
    </w:p>
    <w:p w14:paraId="206E594F" w14:textId="77777777" w:rsidR="008622E3" w:rsidRDefault="007E6DDD">
      <w:pPr>
        <w:ind w:left="709" w:hanging="283"/>
        <w:jc w:val="both"/>
      </w:pPr>
      <w:r>
        <w:rPr>
          <w:rFonts w:cs="Times New Roman"/>
        </w:rPr>
        <w:lastRenderedPageBreak/>
        <w:t>–  строка 49, r2.getSide(): r2 имеет тип Rectangle, а getSide() объявлен только в Square. Исправление: ((Square) r2).getSide().</w:t>
      </w:r>
    </w:p>
    <w:p w14:paraId="4464E159" w14:textId="77777777" w:rsidR="008622E3" w:rsidRDefault="007E6DDD">
      <w:pPr>
        <w:ind w:firstLine="709"/>
        <w:jc w:val="both"/>
      </w:pPr>
      <w:r>
        <w:rPr>
          <w:rFonts w:cs="Times New Roman"/>
        </w:rPr>
        <w:t>Все остальные строки компилируются: нисходящие преобразования (Circle) s1, (Rectangle) s3, (Rectangle) s4 и (Square) r2 допустимы, так как реальные объекты имеют нужный тип. Если же привести объект к неподходящему классу, например (Circle) s3, то программа скомпилируется, но во время выполнения возникнет ClassCastException – это показано в конце теста.</w:t>
      </w:r>
    </w:p>
    <w:p w14:paraId="6D25EF44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15 – TestShape.java</w:t>
      </w:r>
    </w:p>
    <w:p w14:paraId="6358FF0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Тестовый класс к заданию 1. Строки исходного листинга, которые не</w:t>
      </w:r>
      <w:r>
        <w:rPr>
          <w:rFonts w:ascii="Courier New" w:eastAsia="Courier New" w:hAnsi="Courier New" w:cs="Courier New"/>
          <w:sz w:val="20"/>
        </w:rPr>
        <w:br/>
        <w:t xml:space="preserve"> * компилируются, закомментированы и заменены рабочими вариантами</w:t>
      </w:r>
      <w:r>
        <w:rPr>
          <w:rFonts w:ascii="Courier New" w:eastAsia="Courier New" w:hAnsi="Courier New" w:cs="Courier New"/>
          <w:sz w:val="20"/>
        </w:rPr>
        <w:br/>
        <w:t xml:space="preserve"> * (с явным приведением типа).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TestShape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Shape s1 = new Circle(5.5, "RED", false); // Upcast Circle to Shape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System.out.println(s1);                   // Circle.toString()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System.out.println(s1.getArea());         // Circle.getArea()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System.out.println(s1.getPerimeter());    // Circle.getPerimeter()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System.out.println(s1.isFilled());</w:t>
      </w:r>
      <w:r>
        <w:rPr>
          <w:rFonts w:ascii="Courier New" w:eastAsia="Courier New" w:hAnsi="Courier New" w:cs="Courier New"/>
          <w:sz w:val="20"/>
        </w:rPr>
        <w:br/>
        <w:t xml:space="preserve">        // System.out.println(s1.getRadius());    // ОШИБКА: в классе Shape нет getRadius()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System.out.println(((Circle) s1).getRadius());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Circle c1 = (Circle) s1;                  // Downcast back to Circle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System.out.println(c1.getPerimeter());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System.out.println(c1.isFilled());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System.out.println(c1.getRadius());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Shape s2 = new Shape();                // ОШИБКА: Shape - абстрактный класс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Shape s3 = new Rectangle(1.0, 2.0, "RED", false); // Upcast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System.out.println(s3.getPerimeter());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System.out.println(s3.getColor());</w:t>
      </w:r>
      <w:r>
        <w:rPr>
          <w:rFonts w:ascii="Courier New" w:eastAsia="Courier New" w:hAnsi="Courier New" w:cs="Courier New"/>
          <w:sz w:val="20"/>
        </w:rPr>
        <w:br/>
        <w:t xml:space="preserve">        // System.out.println(s3.getLength());    // ОШИБКА: в классе Shape нет getLength()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System.out.println(((Rectangle) s3).getLength());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Rectangle r1 = (Rectangle) s3;            // downcast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System.out.println(r1.getColor());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System.out.println(r1.getLength());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Shape s4 = new Square(6.6);               // Upcast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System.out.println(s4.getColor());</w:t>
      </w:r>
      <w:r>
        <w:rPr>
          <w:rFonts w:ascii="Courier New" w:eastAsia="Courier New" w:hAnsi="Courier New" w:cs="Courier New"/>
          <w:sz w:val="20"/>
        </w:rPr>
        <w:br/>
        <w:t xml:space="preserve">        // System.out.println(s4.getSide());      // ОШИБКА: в классе Shape нет getSide()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System.out.println(((Square) s4).getSide());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Take note that we downcast Shape s4 to Rectangle,</w:t>
      </w:r>
      <w:r>
        <w:rPr>
          <w:rFonts w:ascii="Courier New" w:eastAsia="Courier New" w:hAnsi="Courier New" w:cs="Courier New"/>
          <w:sz w:val="20"/>
        </w:rPr>
        <w:br/>
        <w:t xml:space="preserve">        // which is a superclass of Square, instead of Square</w:t>
      </w:r>
      <w:r>
        <w:rPr>
          <w:rFonts w:ascii="Courier New" w:eastAsia="Courier New" w:hAnsi="Courier New" w:cs="Courier New"/>
          <w:sz w:val="20"/>
        </w:rPr>
        <w:br/>
        <w:t xml:space="preserve">        Rectangle r2 = (Rectangle) s4;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System.out.println(r2.getColor());</w:t>
      </w:r>
      <w:r>
        <w:rPr>
          <w:rFonts w:ascii="Courier New" w:eastAsia="Courier New" w:hAnsi="Courier New" w:cs="Courier New"/>
          <w:sz w:val="20"/>
        </w:rPr>
        <w:br/>
        <w:t xml:space="preserve">        // System.out.println(r2.getSide());      // ОШИБКА: в классе Rectangle нет getSide()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System.out.println(((Square) r2).getSide());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System.out.println(r2.getLength());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Downcast Rectangle r2 to Square</w:t>
      </w:r>
      <w:r>
        <w:rPr>
          <w:rFonts w:ascii="Courier New" w:eastAsia="Courier New" w:hAnsi="Courier New" w:cs="Courier New"/>
          <w:sz w:val="20"/>
        </w:rPr>
        <w:br/>
        <w:t xml:space="preserve">        Square sq1 = (Square) r2;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System.out.println(sq1.getColor());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System.out.println(sq1.getSide());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System.out.println(sq1.getLength());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Демонстрация полиморфизма: один и тот же вызов для разных объектов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System.out.println("--- Полиморфизм: массив Shape[] ---");</w:t>
      </w:r>
      <w:r>
        <w:rPr>
          <w:rFonts w:ascii="Courier New" w:eastAsia="Courier New" w:hAnsi="Courier New" w:cs="Courier New"/>
          <w:sz w:val="20"/>
        </w:rPr>
        <w:br/>
        <w:t xml:space="preserve">        Shape[] shapes = {s1, s3, s4, new Circle(), new Rectangle(3, 4)};</w:t>
      </w:r>
      <w:r>
        <w:rPr>
          <w:rFonts w:ascii="Courier New" w:eastAsia="Courier New" w:hAnsi="Courier New" w:cs="Courier New"/>
          <w:sz w:val="20"/>
        </w:rPr>
        <w:br/>
        <w:t xml:space="preserve">        for (Shape s : shapes)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System.out.printf("%-10s площадь = %8.3f, периметр = %7.3f%n",</w:t>
      </w:r>
      <w:r>
        <w:rPr>
          <w:rFonts w:ascii="Courier New" w:eastAsia="Courier New" w:hAnsi="Courier New" w:cs="Courier New"/>
          <w:sz w:val="20"/>
        </w:rPr>
        <w:br/>
        <w:t xml:space="preserve">                    s.getClass().getSimpleName(), s.getArea(), s.getPerimeter());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Недопустимое нисходящее преобразование: ошибка во время выполнения</w:t>
      </w:r>
      <w:r>
        <w:rPr>
          <w:rFonts w:ascii="Courier New" w:eastAsia="Courier New" w:hAnsi="Courier New" w:cs="Courier New"/>
          <w:sz w:val="20"/>
        </w:rPr>
        <w:br/>
        <w:t xml:space="preserve">        try {</w:t>
      </w:r>
      <w:r>
        <w:rPr>
          <w:rFonts w:ascii="Courier New" w:eastAsia="Courier New" w:hAnsi="Courier New" w:cs="Courier New"/>
          <w:sz w:val="20"/>
        </w:rPr>
        <w:br/>
        <w:t xml:space="preserve">            Circle wrong = (Circle) s3;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System.out.println(wrong);</w:t>
      </w:r>
      <w:r>
        <w:rPr>
          <w:rFonts w:ascii="Courier New" w:eastAsia="Courier New" w:hAnsi="Courier New" w:cs="Courier New"/>
          <w:sz w:val="20"/>
        </w:rPr>
        <w:br/>
        <w:t xml:space="preserve">        } catch (ClassCastException e)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System.out.println("ClassCastException: " + e.getMessage());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83CD58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00D7C2E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Circle[Shape[color=RED, filled=false], radius=5.5]</w:t>
      </w:r>
      <w:r>
        <w:rPr>
          <w:rFonts w:ascii="Courier New" w:eastAsia="Courier New" w:hAnsi="Courier New" w:cs="Courier New"/>
          <w:sz w:val="20"/>
        </w:rPr>
        <w:br/>
        <w:t>95.03317777109123</w:t>
      </w:r>
      <w:r>
        <w:rPr>
          <w:rFonts w:ascii="Courier New" w:eastAsia="Courier New" w:hAnsi="Courier New" w:cs="Courier New"/>
          <w:sz w:val="20"/>
        </w:rPr>
        <w:br/>
        <w:t>34.55751918948772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false</w:t>
      </w:r>
      <w:r>
        <w:rPr>
          <w:rFonts w:ascii="Courier New" w:eastAsia="Courier New" w:hAnsi="Courier New" w:cs="Courier New"/>
          <w:sz w:val="20"/>
        </w:rPr>
        <w:br/>
        <w:t>5.5</w:t>
      </w:r>
      <w:r>
        <w:rPr>
          <w:rFonts w:ascii="Courier New" w:eastAsia="Courier New" w:hAnsi="Courier New" w:cs="Courier New"/>
          <w:sz w:val="20"/>
        </w:rPr>
        <w:br/>
        <w:t>Circle[Shape[color=RED, filled=false], radius=5.5]</w:t>
      </w:r>
      <w:r>
        <w:rPr>
          <w:rFonts w:ascii="Courier New" w:eastAsia="Courier New" w:hAnsi="Courier New" w:cs="Courier New"/>
          <w:sz w:val="20"/>
        </w:rPr>
        <w:br/>
        <w:t>95.03317777109123</w:t>
      </w:r>
      <w:r>
        <w:rPr>
          <w:rFonts w:ascii="Courier New" w:eastAsia="Courier New" w:hAnsi="Courier New" w:cs="Courier New"/>
          <w:sz w:val="20"/>
        </w:rPr>
        <w:br/>
        <w:t>34.55751918948772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false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>5.5</w:t>
      </w:r>
      <w:r>
        <w:rPr>
          <w:rFonts w:ascii="Courier New" w:eastAsia="Courier New" w:hAnsi="Courier New" w:cs="Courier New"/>
          <w:sz w:val="20"/>
        </w:rPr>
        <w:br/>
        <w:t>Rectangle[Shape[color=RED, filled=false], width=1.0, length=2.0]</w:t>
      </w:r>
      <w:r>
        <w:rPr>
          <w:rFonts w:ascii="Courier New" w:eastAsia="Courier New" w:hAnsi="Courier New" w:cs="Courier New"/>
          <w:sz w:val="20"/>
        </w:rPr>
        <w:br/>
        <w:t>2.0</w:t>
      </w:r>
      <w:r>
        <w:rPr>
          <w:rFonts w:ascii="Courier New" w:eastAsia="Courier New" w:hAnsi="Courier New" w:cs="Courier New"/>
          <w:sz w:val="20"/>
        </w:rPr>
        <w:br/>
        <w:t>6.0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2.0</w:t>
      </w:r>
      <w:r>
        <w:rPr>
          <w:rFonts w:ascii="Courier New" w:eastAsia="Courier New" w:hAnsi="Courier New" w:cs="Courier New"/>
          <w:sz w:val="20"/>
        </w:rPr>
        <w:br/>
        <w:t>Rectangle[Shape[color=RED, filled=false], width=1.0, length=2.0]</w:t>
      </w:r>
      <w:r>
        <w:rPr>
          <w:rFonts w:ascii="Courier New" w:eastAsia="Courier New" w:hAnsi="Courier New" w:cs="Courier New"/>
          <w:sz w:val="20"/>
        </w:rPr>
        <w:br/>
        <w:t>2.0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2.0</w:t>
      </w:r>
      <w:r>
        <w:rPr>
          <w:rFonts w:ascii="Courier New" w:eastAsia="Courier New" w:hAnsi="Courier New" w:cs="Courier New"/>
          <w:sz w:val="20"/>
        </w:rPr>
        <w:br/>
        <w:t>Square[Rectangle[Shape[color=red, filled=true], width=6.6, length=6.6]]</w:t>
      </w:r>
      <w:r>
        <w:rPr>
          <w:rFonts w:ascii="Courier New" w:eastAsia="Courier New" w:hAnsi="Courier New" w:cs="Courier New"/>
          <w:sz w:val="20"/>
        </w:rPr>
        <w:br/>
        <w:t>43.559999999999995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6.6</w:t>
      </w:r>
      <w:r>
        <w:rPr>
          <w:rFonts w:ascii="Courier New" w:eastAsia="Courier New" w:hAnsi="Courier New" w:cs="Courier New"/>
          <w:sz w:val="20"/>
        </w:rPr>
        <w:br/>
        <w:t>Square[Rectangle[Shape[color=red, filled=true], width=6.6, length=6.6]]</w:t>
      </w:r>
      <w:r>
        <w:rPr>
          <w:rFonts w:ascii="Courier New" w:eastAsia="Courier New" w:hAnsi="Courier New" w:cs="Courier New"/>
          <w:sz w:val="20"/>
        </w:rPr>
        <w:br/>
        <w:t>43.559999999999995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6.6</w:t>
      </w:r>
      <w:r>
        <w:rPr>
          <w:rFonts w:ascii="Courier New" w:eastAsia="Courier New" w:hAnsi="Courier New" w:cs="Courier New"/>
          <w:sz w:val="20"/>
        </w:rPr>
        <w:br/>
        <w:t>6.6</w:t>
      </w:r>
      <w:r>
        <w:rPr>
          <w:rFonts w:ascii="Courier New" w:eastAsia="Courier New" w:hAnsi="Courier New" w:cs="Courier New"/>
          <w:sz w:val="20"/>
        </w:rPr>
        <w:br/>
        <w:t>Square[Rectangle[Shape[color=red, filled=true], width=6.6, length=6.6]]</w:t>
      </w:r>
      <w:r>
        <w:rPr>
          <w:rFonts w:ascii="Courier New" w:eastAsia="Courier New" w:hAnsi="Courier New" w:cs="Courier New"/>
          <w:sz w:val="20"/>
        </w:rPr>
        <w:br/>
        <w:t>43.559999999999995</w:t>
      </w:r>
      <w:r>
        <w:rPr>
          <w:rFonts w:ascii="Courier New" w:eastAsia="Courier New" w:hAnsi="Courier New" w:cs="Courier New"/>
          <w:sz w:val="20"/>
        </w:rPr>
        <w:br/>
        <w:t>red</w:t>
      </w:r>
      <w:r>
        <w:rPr>
          <w:rFonts w:ascii="Courier New" w:eastAsia="Courier New" w:hAnsi="Courier New" w:cs="Courier New"/>
          <w:sz w:val="20"/>
        </w:rPr>
        <w:br/>
        <w:t>6.6</w:t>
      </w:r>
      <w:r>
        <w:rPr>
          <w:rFonts w:ascii="Courier New" w:eastAsia="Courier New" w:hAnsi="Courier New" w:cs="Courier New"/>
          <w:sz w:val="20"/>
        </w:rPr>
        <w:br/>
        <w:t>6.6</w:t>
      </w:r>
      <w:r>
        <w:rPr>
          <w:rFonts w:ascii="Courier New" w:eastAsia="Courier New" w:hAnsi="Courier New" w:cs="Courier New"/>
          <w:sz w:val="20"/>
        </w:rPr>
        <w:br/>
        <w:t>--- Полиморфизм: массив Shape[] ---</w:t>
      </w:r>
      <w:r>
        <w:rPr>
          <w:rFonts w:ascii="Courier New" w:eastAsia="Courier New" w:hAnsi="Courier New" w:cs="Courier New"/>
          <w:sz w:val="20"/>
        </w:rPr>
        <w:br/>
        <w:t>Circle     площадь =   95.033, периметр =  34.558</w:t>
      </w:r>
      <w:r>
        <w:rPr>
          <w:rFonts w:ascii="Courier New" w:eastAsia="Courier New" w:hAnsi="Courier New" w:cs="Courier New"/>
          <w:sz w:val="20"/>
        </w:rPr>
        <w:br/>
        <w:t>Rectangle  площадь =    2.000, периметр =   6.000</w:t>
      </w:r>
      <w:r>
        <w:rPr>
          <w:rFonts w:ascii="Courier New" w:eastAsia="Courier New" w:hAnsi="Courier New" w:cs="Courier New"/>
          <w:sz w:val="20"/>
        </w:rPr>
        <w:br/>
        <w:t>Square     площадь =   43.560, периметр =  26.400</w:t>
      </w:r>
      <w:r>
        <w:rPr>
          <w:rFonts w:ascii="Courier New" w:eastAsia="Courier New" w:hAnsi="Courier New" w:cs="Courier New"/>
          <w:sz w:val="20"/>
        </w:rPr>
        <w:br/>
        <w:t>Circle     площадь =    3.142, периметр =   6.283</w:t>
      </w:r>
      <w:r>
        <w:rPr>
          <w:rFonts w:ascii="Courier New" w:eastAsia="Courier New" w:hAnsi="Courier New" w:cs="Courier New"/>
          <w:sz w:val="20"/>
        </w:rPr>
        <w:br/>
        <w:t>Rectangle  площадь =   12.000, периметр =  14.000</w:t>
      </w:r>
      <w:r>
        <w:rPr>
          <w:rFonts w:ascii="Courier New" w:eastAsia="Courier New" w:hAnsi="Courier New" w:cs="Courier New"/>
          <w:sz w:val="20"/>
        </w:rPr>
        <w:br/>
        <w:t>ClassCastException: class part3.shapes.Rectangle cannot be cast to class part3.shapes.Circle (part3.shapes.Rectangle and part3.shapes.Circle are in unnamed module of loader 'app')</w:t>
      </w:r>
    </w:p>
    <w:p w14:paraId="705C05BB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Объяснение результатов и связь с полиморфизмом.</w:t>
      </w:r>
      <w:r>
        <w:rPr>
          <w:rFonts w:cs="Times New Roman"/>
        </w:rPr>
        <w:t xml:space="preserve"> На вопрос «which version?» ответ следующий: для s1.toString(), s1.getArea() и s1.getPerimeter() вызываются версии класса Circle, хотя переменная s1 объявлена как Shape. Это </w:t>
      </w:r>
      <w:r>
        <w:rPr>
          <w:rFonts w:cs="Times New Roman"/>
          <w:b/>
        </w:rPr>
        <w:t>динамическое (позднее) связывание</w:t>
      </w:r>
      <w:r>
        <w:rPr>
          <w:rFonts w:cs="Times New Roman"/>
        </w:rPr>
        <w:t>: виртуальная машина выбирает реализацию метода по фактическому классу объекта во время выполнения. Поэтому для s4 = new Square(6.6) печатается «Square[Rectangle[Shape[...]]]» – toString() класса Square вызывает super.toString() класса Rectangle, а тот – класса Shape. Площадь квадрата считается методом getArea(), унаследованным от Rectangle (Square его не переопределяет): width · length = 6.6 · 6.6. Математически это 43.56, но программа печатает 43.559999999999995: число 6.6 не представимо точно в двоичном формате double, и погрешность округления проявляется при умножении. В полиморфной таблице в конце теста то же значение выведено через printf с тремя знаками после точки и поэтому выглядит как 43.560.</w:t>
      </w:r>
    </w:p>
    <w:p w14:paraId="1554C887" w14:textId="77777777" w:rsidR="008622E3" w:rsidRDefault="007E6DDD">
      <w:pPr>
        <w:ind w:firstLine="709"/>
        <w:jc w:val="both"/>
      </w:pPr>
      <w:r>
        <w:rPr>
          <w:rFonts w:cs="Times New Roman"/>
        </w:rPr>
        <w:lastRenderedPageBreak/>
        <w:t>Восходящее преобразование (upcast) выполняется неявно и всегда безопасно: объект подкласса «является» объектом суперкласса. Нисходящее (downcast) требует явного приведения и проверяется во время выполнения. Ссылка r2 типа Rectangle указывает на объект Square, поэтому r2.toString() вызывает метод, переопределенный в Square, а r2.getArea() – метод getArea() класса Rectangle, который Square наследует без переопределения (выбор все равно делается по фактическому классу объекта, просто у Square собственной версии нет). Приведение (Square) r2 проходит успешно. Обработка массива Shape[] одним циклом с вызовом getArea()/getPerimeter() для разных фигур – пример полиморфизма: один интерфейс (методы абстрактного класса Shape) – много реализаций.</w:t>
      </w:r>
    </w:p>
    <w:p w14:paraId="709DB024" w14:textId="77777777" w:rsidR="008622E3" w:rsidRDefault="007E6DDD">
      <w:pPr>
        <w:pStyle w:val="31"/>
        <w:ind w:firstLine="709"/>
      </w:pPr>
      <w:r>
        <w:t>Задание 2. Интерфейс Movable: MovablePoint, MovableCircle, MovableRectangle</w:t>
      </w:r>
    </w:p>
    <w:p w14:paraId="6C7B51C2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Написать классы MovablePoint и MovableCircle, реализующие интерфейс Movable (методы moveUp(), moveDown(), moveLeft(), moveRight()). Написать класс MovableRectangle, представленный двумя движущимися точками (верхняя левая и нижняя правая), реализующий интерфейс Movable; убедиться, что две точки имеют одинаковую скорость (нужен метод, это проверяющий).</w:t>
      </w:r>
    </w:p>
    <w:p w14:paraId="51FC62E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Интерфейс Movable объявляет четыре метода перемещения. MovablePoint хранит координаты и скорости (поля с пакетным доступом, «~» на диаграмме) и сдвигает точку на xSpeed/ySpeed (ось Y направлена вверх). MovableCircle и MovableRectangle содержат объекты MovablePoint (агрегация) и делегируют им перемещение. В MovableRectangle конструктор создает обе точки с одной скоростью, метод hasSameSpeed() проверяет равенство скоростей, а перед каждым перемещением вызывается проверка checkSpeed(). Конструктор также проверяет корректность расположения углов.</w:t>
      </w:r>
    </w:p>
    <w:p w14:paraId="5A6B399E" w14:textId="77777777" w:rsidR="008622E3" w:rsidRDefault="007E6DD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3AFEBE" wp14:editId="2B4B665D">
            <wp:extent cx="5940000" cy="30624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mov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4C58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3 – UML-диаграмма интерфейса Movable и реализующих его классов</w:t>
      </w:r>
    </w:p>
    <w:p w14:paraId="1413C60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16 – Movable.java</w:t>
      </w:r>
    </w:p>
    <w:p w14:paraId="55A0D043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part3.movable;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interface Movable {</w:t>
      </w:r>
      <w:r>
        <w:rPr>
          <w:rFonts w:ascii="Courier New" w:eastAsia="Courier New" w:hAnsi="Courier New" w:cs="Courier New"/>
          <w:sz w:val="20"/>
        </w:rPr>
        <w:br/>
        <w:t xml:space="preserve">    void moveUp();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void moveDown();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void moveLeft();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void moveRight();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5626C64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17 – MovablePoint.java</w:t>
      </w:r>
    </w:p>
    <w:p w14:paraId="7BE4E7D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part3.movable;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Движущаяся точка. Ось Y направлена вверх.</w:t>
      </w:r>
      <w:r>
        <w:rPr>
          <w:rFonts w:ascii="Courier New" w:eastAsia="Courier New" w:hAnsi="Courier New" w:cs="Courier New"/>
          <w:sz w:val="20"/>
        </w:rPr>
        <w:br/>
        <w:t xml:space="preserve"> * Поля имеют пакетный доступ (~ на диаграмме).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MovablePoint implements Movable {</w:t>
      </w:r>
      <w:r>
        <w:rPr>
          <w:rFonts w:ascii="Courier New" w:eastAsia="Courier New" w:hAnsi="Courier New" w:cs="Courier New"/>
          <w:sz w:val="20"/>
        </w:rPr>
        <w:br/>
        <w:t xml:space="preserve">    int x;</w:t>
      </w:r>
      <w:r>
        <w:rPr>
          <w:rFonts w:ascii="Courier New" w:eastAsia="Courier New" w:hAnsi="Courier New" w:cs="Courier New"/>
          <w:sz w:val="20"/>
        </w:rPr>
        <w:br/>
        <w:t xml:space="preserve">    int y;</w:t>
      </w:r>
      <w:r>
        <w:rPr>
          <w:rFonts w:ascii="Courier New" w:eastAsia="Courier New" w:hAnsi="Courier New" w:cs="Courier New"/>
          <w:sz w:val="20"/>
        </w:rPr>
        <w:br/>
        <w:t xml:space="preserve">    int xSpeed;</w:t>
      </w:r>
      <w:r>
        <w:rPr>
          <w:rFonts w:ascii="Courier New" w:eastAsia="Courier New" w:hAnsi="Courier New" w:cs="Courier New"/>
          <w:sz w:val="20"/>
        </w:rPr>
        <w:br/>
        <w:t xml:space="preserve">    int ySpeed;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MovablePoint(int x, int y, int xSpeed, int ySpeed) {</w:t>
      </w:r>
      <w:r>
        <w:rPr>
          <w:rFonts w:ascii="Courier New" w:eastAsia="Courier New" w:hAnsi="Courier New" w:cs="Courier New"/>
          <w:sz w:val="20"/>
        </w:rPr>
        <w:br/>
        <w:t xml:space="preserve">        this.x = x;</w:t>
      </w:r>
      <w:r>
        <w:rPr>
          <w:rFonts w:ascii="Courier New" w:eastAsia="Courier New" w:hAnsi="Courier New" w:cs="Courier New"/>
          <w:sz w:val="20"/>
        </w:rPr>
        <w:br/>
        <w:t xml:space="preserve">        this.y = y;</w:t>
      </w:r>
      <w:r>
        <w:rPr>
          <w:rFonts w:ascii="Courier New" w:eastAsia="Courier New" w:hAnsi="Courier New" w:cs="Courier New"/>
          <w:sz w:val="20"/>
        </w:rPr>
        <w:br/>
        <w:t xml:space="preserve">        this.xSpeed = xSpeed;</w:t>
      </w:r>
      <w:r>
        <w:rPr>
          <w:rFonts w:ascii="Courier New" w:eastAsia="Courier New" w:hAnsi="Courier New" w:cs="Courier New"/>
          <w:sz w:val="20"/>
        </w:rPr>
        <w:br/>
        <w:t xml:space="preserve">        this.ySpeed = ySpeed;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moveUp() {</w:t>
      </w:r>
      <w:r>
        <w:rPr>
          <w:rFonts w:ascii="Courier New" w:eastAsia="Courier New" w:hAnsi="Courier New" w:cs="Courier New"/>
          <w:sz w:val="20"/>
        </w:rPr>
        <w:br/>
        <w:t xml:space="preserve">        y += ySpeed;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moveDown() {</w:t>
      </w:r>
      <w:r>
        <w:rPr>
          <w:rFonts w:ascii="Courier New" w:eastAsia="Courier New" w:hAnsi="Courier New" w:cs="Courier New"/>
          <w:sz w:val="20"/>
        </w:rPr>
        <w:br/>
        <w:t xml:space="preserve">        y -= ySpeed;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moveLeft() {</w:t>
      </w:r>
      <w:r>
        <w:rPr>
          <w:rFonts w:ascii="Courier New" w:eastAsia="Courier New" w:hAnsi="Courier New" w:cs="Courier New"/>
          <w:sz w:val="20"/>
        </w:rPr>
        <w:br/>
        <w:t xml:space="preserve">        x -= xSpeed;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moveRight() {</w:t>
      </w:r>
      <w:r>
        <w:rPr>
          <w:rFonts w:ascii="Courier New" w:eastAsia="Courier New" w:hAnsi="Courier New" w:cs="Courier New"/>
          <w:sz w:val="20"/>
        </w:rPr>
        <w:br/>
        <w:t xml:space="preserve">        x += xSpeed;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"(" + x + "," + y + "), speed=(" + xSpeed + "," + ySpeed + ")";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79EB65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18 – MovableCircle.java</w:t>
      </w:r>
    </w:p>
    <w:p w14:paraId="3EC6DB7C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part3.movable;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Движущийся круг: содержит центр - движущуюся точку (агрегация).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MovableCircle implements Movable {</w:t>
      </w:r>
      <w:r>
        <w:rPr>
          <w:rFonts w:ascii="Courier New" w:eastAsia="Courier New" w:hAnsi="Courier New" w:cs="Courier New"/>
          <w:sz w:val="20"/>
        </w:rPr>
        <w:br/>
        <w:t xml:space="preserve">    private int radius;</w:t>
      </w:r>
      <w:r>
        <w:rPr>
          <w:rFonts w:ascii="Courier New" w:eastAsia="Courier New" w:hAnsi="Courier New" w:cs="Courier New"/>
          <w:sz w:val="20"/>
        </w:rPr>
        <w:br/>
        <w:t xml:space="preserve">    private MovablePoint center;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MovableCircle(int x, int y, int xSpeed, int ySpeed, int radius) {</w:t>
      </w:r>
      <w:r>
        <w:rPr>
          <w:rFonts w:ascii="Courier New" w:eastAsia="Courier New" w:hAnsi="Courier New" w:cs="Courier New"/>
          <w:sz w:val="20"/>
        </w:rPr>
        <w:br/>
        <w:t xml:space="preserve">        this.center = new MovablePoint(x, y, xSpeed, ySpeed);</w:t>
      </w:r>
      <w:r>
        <w:rPr>
          <w:rFonts w:ascii="Courier New" w:eastAsia="Courier New" w:hAnsi="Courier New" w:cs="Courier New"/>
          <w:sz w:val="20"/>
        </w:rPr>
        <w:br/>
        <w:t xml:space="preserve">        this.radius =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moveUp() {</w:t>
      </w:r>
      <w:r>
        <w:rPr>
          <w:rFonts w:ascii="Courier New" w:eastAsia="Courier New" w:hAnsi="Courier New" w:cs="Courier New"/>
          <w:sz w:val="20"/>
        </w:rPr>
        <w:br/>
        <w:t xml:space="preserve">        center.moveUp();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moveDown() {</w:t>
      </w:r>
      <w:r>
        <w:rPr>
          <w:rFonts w:ascii="Courier New" w:eastAsia="Courier New" w:hAnsi="Courier New" w:cs="Courier New"/>
          <w:sz w:val="20"/>
        </w:rPr>
        <w:br/>
        <w:t xml:space="preserve">        center.moveDown();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moveLeft() {</w:t>
      </w:r>
      <w:r>
        <w:rPr>
          <w:rFonts w:ascii="Courier New" w:eastAsia="Courier New" w:hAnsi="Courier New" w:cs="Courier New"/>
          <w:sz w:val="20"/>
        </w:rPr>
        <w:br/>
        <w:t xml:space="preserve">        center.moveLeft();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moveRight() {</w:t>
      </w:r>
      <w:r>
        <w:rPr>
          <w:rFonts w:ascii="Courier New" w:eastAsia="Courier New" w:hAnsi="Courier New" w:cs="Courier New"/>
          <w:sz w:val="20"/>
        </w:rPr>
        <w:br/>
        <w:t xml:space="preserve">        center.moveRight();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"MovableCircle[center=" + center + ", radius=" + radius + </w:t>
      </w:r>
      <w:r>
        <w:rPr>
          <w:rFonts w:ascii="Courier New" w:eastAsia="Courier New" w:hAnsi="Courier New" w:cs="Courier New"/>
          <w:sz w:val="20"/>
        </w:rPr>
        <w:lastRenderedPageBreak/>
        <w:t>"]";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DDF0BB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19 – MovableRectangle.java</w:t>
      </w:r>
    </w:p>
    <w:p w14:paraId="20D28737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part3.movable;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Движущийся прямоугольник, заданный двумя движущимися точками:</w:t>
      </w:r>
      <w:r>
        <w:rPr>
          <w:rFonts w:ascii="Courier New" w:eastAsia="Courier New" w:hAnsi="Courier New" w:cs="Courier New"/>
          <w:sz w:val="20"/>
        </w:rPr>
        <w:br/>
        <w:t xml:space="preserve"> * верхней левой и нижней правой. Обе точки должны иметь одинаковую скорость.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MovableRectangle implements Movable {</w:t>
      </w:r>
      <w:r>
        <w:rPr>
          <w:rFonts w:ascii="Courier New" w:eastAsia="Courier New" w:hAnsi="Courier New" w:cs="Courier New"/>
          <w:sz w:val="20"/>
        </w:rPr>
        <w:br/>
        <w:t xml:space="preserve">    private MovablePoint topLeft;</w:t>
      </w:r>
      <w:r>
        <w:rPr>
          <w:rFonts w:ascii="Courier New" w:eastAsia="Courier New" w:hAnsi="Courier New" w:cs="Courier New"/>
          <w:sz w:val="20"/>
        </w:rPr>
        <w:br/>
        <w:t xml:space="preserve">    private MovablePoint bottomRight;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MovableRectangle(int x1, int y1, int x2, int y2, int xSpeed, int ySpeed) {</w:t>
      </w:r>
      <w:r>
        <w:rPr>
          <w:rFonts w:ascii="Courier New" w:eastAsia="Courier New" w:hAnsi="Courier New" w:cs="Courier New"/>
          <w:sz w:val="20"/>
        </w:rPr>
        <w:br/>
        <w:t xml:space="preserve">        if (x1 &gt;= x2 || y1 &lt;= y2)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</w:t>
      </w:r>
      <w:r>
        <w:rPr>
          <w:rFonts w:ascii="Courier New" w:eastAsia="Courier New" w:hAnsi="Courier New" w:cs="Courier New"/>
          <w:sz w:val="20"/>
        </w:rPr>
        <w:br/>
        <w:t xml:space="preserve">                    "точка (x1,y1) должна быть левее и выше точки (x2,y2)");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topLeft = new MovablePoint(x1, y1, xSpeed, ySpeed);</w:t>
      </w:r>
      <w:r>
        <w:rPr>
          <w:rFonts w:ascii="Courier New" w:eastAsia="Courier New" w:hAnsi="Courier New" w:cs="Courier New"/>
          <w:sz w:val="20"/>
        </w:rPr>
        <w:br/>
        <w:t xml:space="preserve">        bottomRight = new MovablePoint(x2, y2, xSpeed, ySpeed);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Проверяет, что обе точки движутся с одной и той же скоростью. */</w:t>
      </w:r>
      <w:r>
        <w:rPr>
          <w:rFonts w:ascii="Courier New" w:eastAsia="Courier New" w:hAnsi="Courier New" w:cs="Courier New"/>
          <w:sz w:val="20"/>
        </w:rPr>
        <w:br/>
        <w:t xml:space="preserve">    public boolean hasSameSpeed() {</w:t>
      </w:r>
      <w:r>
        <w:rPr>
          <w:rFonts w:ascii="Courier New" w:eastAsia="Courier New" w:hAnsi="Courier New" w:cs="Courier New"/>
          <w:sz w:val="20"/>
        </w:rPr>
        <w:br/>
        <w:t xml:space="preserve">        return topLeft.xSpeed == bottomRight.xSpeed</w:t>
      </w:r>
      <w:r>
        <w:rPr>
          <w:rFonts w:ascii="Courier New" w:eastAsia="Courier New" w:hAnsi="Courier New" w:cs="Courier New"/>
          <w:sz w:val="20"/>
        </w:rPr>
        <w:br/>
        <w:t xml:space="preserve">                &amp;&amp; topLeft.ySpeed == bottomRight.ySpeed;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void checkSpeed() {</w:t>
      </w:r>
      <w:r>
        <w:rPr>
          <w:rFonts w:ascii="Courier New" w:eastAsia="Courier New" w:hAnsi="Courier New" w:cs="Courier New"/>
          <w:sz w:val="20"/>
        </w:rPr>
        <w:br/>
        <w:t xml:space="preserve">        if (!hasSameSpeed())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IllegalStateException("скорости точек прямоугольника не совпадают");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getWidth() {</w:t>
      </w:r>
      <w:r>
        <w:rPr>
          <w:rFonts w:ascii="Courier New" w:eastAsia="Courier New" w:hAnsi="Courier New" w:cs="Courier New"/>
          <w:sz w:val="20"/>
        </w:rPr>
        <w:br/>
        <w:t xml:space="preserve">        return bottomRight.x - topLeft.x;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getHeight() {</w:t>
      </w:r>
      <w:r>
        <w:rPr>
          <w:rFonts w:ascii="Courier New" w:eastAsia="Courier New" w:hAnsi="Courier New" w:cs="Courier New"/>
          <w:sz w:val="20"/>
        </w:rPr>
        <w:br/>
        <w:t xml:space="preserve">        return topLeft.y - bottomRight.y;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moveUp() {</w:t>
      </w:r>
      <w:r>
        <w:rPr>
          <w:rFonts w:ascii="Courier New" w:eastAsia="Courier New" w:hAnsi="Courier New" w:cs="Courier New"/>
          <w:sz w:val="20"/>
        </w:rPr>
        <w:br/>
        <w:t xml:space="preserve">        checkSpeed();</w:t>
      </w:r>
      <w:r>
        <w:rPr>
          <w:rFonts w:ascii="Courier New" w:eastAsia="Courier New" w:hAnsi="Courier New" w:cs="Courier New"/>
          <w:sz w:val="20"/>
        </w:rPr>
        <w:br/>
        <w:t xml:space="preserve">        topLeft.moveUp();</w:t>
      </w:r>
      <w:r>
        <w:rPr>
          <w:rFonts w:ascii="Courier New" w:eastAsia="Courier New" w:hAnsi="Courier New" w:cs="Courier New"/>
          <w:sz w:val="20"/>
        </w:rPr>
        <w:br/>
        <w:t xml:space="preserve">        bottomRight.moveUp();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moveDown() {</w:t>
      </w:r>
      <w:r>
        <w:rPr>
          <w:rFonts w:ascii="Courier New" w:eastAsia="Courier New" w:hAnsi="Courier New" w:cs="Courier New"/>
          <w:sz w:val="20"/>
        </w:rPr>
        <w:br/>
        <w:t xml:space="preserve">        checkSpeed();</w:t>
      </w:r>
      <w:r>
        <w:rPr>
          <w:rFonts w:ascii="Courier New" w:eastAsia="Courier New" w:hAnsi="Courier New" w:cs="Courier New"/>
          <w:sz w:val="20"/>
        </w:rPr>
        <w:br/>
        <w:t xml:space="preserve">        topLeft.moveDown();</w:t>
      </w:r>
      <w:r>
        <w:rPr>
          <w:rFonts w:ascii="Courier New" w:eastAsia="Courier New" w:hAnsi="Courier New" w:cs="Courier New"/>
          <w:sz w:val="20"/>
        </w:rPr>
        <w:br/>
        <w:t xml:space="preserve">        bottomRight.moveDown();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public void moveLeft() {</w:t>
      </w:r>
      <w:r>
        <w:rPr>
          <w:rFonts w:ascii="Courier New" w:eastAsia="Courier New" w:hAnsi="Courier New" w:cs="Courier New"/>
          <w:sz w:val="20"/>
        </w:rPr>
        <w:br/>
        <w:t xml:space="preserve">        checkSpeed();</w:t>
      </w:r>
      <w:r>
        <w:rPr>
          <w:rFonts w:ascii="Courier New" w:eastAsia="Courier New" w:hAnsi="Courier New" w:cs="Courier New"/>
          <w:sz w:val="20"/>
        </w:rPr>
        <w:br/>
        <w:t xml:space="preserve">        topLeft.moveLeft();</w:t>
      </w:r>
      <w:r>
        <w:rPr>
          <w:rFonts w:ascii="Courier New" w:eastAsia="Courier New" w:hAnsi="Courier New" w:cs="Courier New"/>
          <w:sz w:val="20"/>
        </w:rPr>
        <w:br/>
        <w:t xml:space="preserve">        bottomRight.moveLeft();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moveRight() {</w:t>
      </w:r>
      <w:r>
        <w:rPr>
          <w:rFonts w:ascii="Courier New" w:eastAsia="Courier New" w:hAnsi="Courier New" w:cs="Courier New"/>
          <w:sz w:val="20"/>
        </w:rPr>
        <w:br/>
        <w:t xml:space="preserve">        checkSpeed();</w:t>
      </w:r>
      <w:r>
        <w:rPr>
          <w:rFonts w:ascii="Courier New" w:eastAsia="Courier New" w:hAnsi="Courier New" w:cs="Courier New"/>
          <w:sz w:val="20"/>
        </w:rPr>
        <w:br/>
        <w:t xml:space="preserve">        topLeft.moveRight();</w:t>
      </w:r>
      <w:r>
        <w:rPr>
          <w:rFonts w:ascii="Courier New" w:eastAsia="Courier New" w:hAnsi="Courier New" w:cs="Courier New"/>
          <w:sz w:val="20"/>
        </w:rPr>
        <w:br/>
        <w:t xml:space="preserve">        bottomRight.moveRight();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"MovableRectangle[topLeft=" + topLeft + ", bottomRight=" + bottomRight</w:t>
      </w:r>
      <w:r>
        <w:rPr>
          <w:rFonts w:ascii="Courier New" w:eastAsia="Courier New" w:hAnsi="Courier New" w:cs="Courier New"/>
          <w:sz w:val="20"/>
        </w:rPr>
        <w:br/>
        <w:t xml:space="preserve">                + ", width=" + getWidth() + ", height=" + getHeight() + "]";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79A00F4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20 – TestMovable.java</w:t>
      </w:r>
    </w:p>
    <w:p w14:paraId="7A235E6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part3.movable;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Тестовый класс к заданию 2: MovablePoint, MovableCircle, MovableRectangle.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TestMovable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Movable m1 = new MovablePoint(5, 6, 10, 15);   // upcast к интерфейсу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System.out.println("Точка:          " + m1);</w:t>
      </w:r>
      <w:r>
        <w:rPr>
          <w:rFonts w:ascii="Courier New" w:eastAsia="Courier New" w:hAnsi="Courier New" w:cs="Courier New"/>
          <w:sz w:val="20"/>
        </w:rPr>
        <w:br/>
        <w:t xml:space="preserve">        m1.moveLeft();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System.out.println("moveLeft():     " + m1);</w:t>
      </w:r>
      <w:r>
        <w:rPr>
          <w:rFonts w:ascii="Courier New" w:eastAsia="Courier New" w:hAnsi="Courier New" w:cs="Courier New"/>
          <w:sz w:val="20"/>
        </w:rPr>
        <w:br/>
        <w:t xml:space="preserve">        m1.moveUp();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System.out.println("moveUp():       " + m1);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Movable m2 = new MovableCircle(1, 2, 3, 4, 20);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System.out.println("Круг:           " + m2);</w:t>
      </w:r>
      <w:r>
        <w:rPr>
          <w:rFonts w:ascii="Courier New" w:eastAsia="Courier New" w:hAnsi="Courier New" w:cs="Courier New"/>
          <w:sz w:val="20"/>
        </w:rPr>
        <w:br/>
        <w:t xml:space="preserve">        m2.moveRight();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System.out.println("moveRight():    " + m2);</w:t>
      </w:r>
      <w:r>
        <w:rPr>
          <w:rFonts w:ascii="Courier New" w:eastAsia="Courier New" w:hAnsi="Courier New" w:cs="Courier New"/>
          <w:sz w:val="20"/>
        </w:rPr>
        <w:br/>
        <w:t xml:space="preserve">        m2.moveDown();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System.out.println("moveDown():     " + m2);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MovableRectangle rect = new MovableRectangle(0, 10, 8, 4, 2, 3);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System.out.println("Прямоугольник:  " + rect);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System.out.println("Скорости точек совпадают: " + rect.hasSameSpeed());</w:t>
      </w:r>
      <w:r>
        <w:rPr>
          <w:rFonts w:ascii="Courier New" w:eastAsia="Courier New" w:hAnsi="Courier New" w:cs="Courier New"/>
          <w:sz w:val="20"/>
        </w:rPr>
        <w:br/>
        <w:t xml:space="preserve">        rect.moveRight();</w:t>
      </w:r>
      <w:r>
        <w:rPr>
          <w:rFonts w:ascii="Courier New" w:eastAsia="Courier New" w:hAnsi="Courier New" w:cs="Courier New"/>
          <w:sz w:val="20"/>
        </w:rPr>
        <w:br/>
        <w:t xml:space="preserve">        rect.moveUp();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System.out.println("moveRight(), moveUp(): " + rect);</w:t>
      </w:r>
      <w:r>
        <w:rPr>
          <w:rFonts w:ascii="Courier New" w:eastAsia="Courier New" w:hAnsi="Courier New" w:cs="Courier New"/>
          <w:sz w:val="20"/>
        </w:rPr>
        <w:br/>
        <w:t xml:space="preserve">        rect.moveLeft();</w:t>
      </w:r>
      <w:r>
        <w:rPr>
          <w:rFonts w:ascii="Courier New" w:eastAsia="Courier New" w:hAnsi="Courier New" w:cs="Courier New"/>
          <w:sz w:val="20"/>
        </w:rPr>
        <w:br/>
        <w:t xml:space="preserve">        rect.moveDown();</w:t>
      </w:r>
      <w:r>
        <w:rPr>
          <w:rFonts w:ascii="Courier New" w:eastAsia="Courier New" w:hAnsi="Courier New" w:cs="Courier New"/>
          <w:sz w:val="20"/>
        </w:rPr>
        <w:br/>
        <w:t xml:space="preserve">        rect.moveDown();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System.out.println("moveLeft(), 2 x moveDown(): " + rect);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Все объекты обрабатываются единообразно через интерфейс Movable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System.out.println("--- Массив Movable[]: каждый объект сдвигаем вправо ---");</w:t>
      </w:r>
      <w:r>
        <w:rPr>
          <w:rFonts w:ascii="Courier New" w:eastAsia="Courier New" w:hAnsi="Courier New" w:cs="Courier New"/>
          <w:sz w:val="20"/>
        </w:rPr>
        <w:br/>
        <w:t xml:space="preserve">        Movable[] objects = {m1, m2, rect};</w:t>
      </w:r>
      <w:r>
        <w:rPr>
          <w:rFonts w:ascii="Courier New" w:eastAsia="Courier New" w:hAnsi="Courier New" w:cs="Courier New"/>
          <w:sz w:val="20"/>
        </w:rPr>
        <w:br/>
        <w:t xml:space="preserve">        for (Movable m : objects)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    m.moveRight();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System.out.println(m);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try {</w:t>
      </w:r>
      <w:r>
        <w:rPr>
          <w:rFonts w:ascii="Courier New" w:eastAsia="Courier New" w:hAnsi="Courier New" w:cs="Courier New"/>
          <w:sz w:val="20"/>
        </w:rPr>
        <w:br/>
        <w:t xml:space="preserve">            new MovableRectangle(10, 0, 0, 10, 1, 1);</w:t>
      </w:r>
      <w:r>
        <w:rPr>
          <w:rFonts w:ascii="Courier New" w:eastAsia="Courier New" w:hAnsi="Courier New" w:cs="Courier New"/>
          <w:sz w:val="20"/>
        </w:rPr>
        <w:br/>
        <w:t xml:space="preserve">        } catch (IllegalArgumentException e)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System.out.println("Ошибка создания: " + e.getMessage());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9E9F72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5FBC5E2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Точка:          (5,6), speed=(10,15)</w:t>
      </w:r>
      <w:r>
        <w:rPr>
          <w:rFonts w:ascii="Courier New" w:eastAsia="Courier New" w:hAnsi="Courier New" w:cs="Courier New"/>
          <w:sz w:val="20"/>
        </w:rPr>
        <w:br/>
        <w:t>moveLeft():     (-5,6), speed=(10,15)</w:t>
      </w:r>
      <w:r>
        <w:rPr>
          <w:rFonts w:ascii="Courier New" w:eastAsia="Courier New" w:hAnsi="Courier New" w:cs="Courier New"/>
          <w:sz w:val="20"/>
        </w:rPr>
        <w:br/>
        <w:t>moveUp():       (-5,21), speed=(10,15)</w:t>
      </w:r>
      <w:r>
        <w:rPr>
          <w:rFonts w:ascii="Courier New" w:eastAsia="Courier New" w:hAnsi="Courier New" w:cs="Courier New"/>
          <w:sz w:val="20"/>
        </w:rPr>
        <w:br/>
        <w:t>Круг:           MovableCircle[center=(1,2), speed=(3,4), radius=20]</w:t>
      </w:r>
      <w:r>
        <w:rPr>
          <w:rFonts w:ascii="Courier New" w:eastAsia="Courier New" w:hAnsi="Courier New" w:cs="Courier New"/>
          <w:sz w:val="20"/>
        </w:rPr>
        <w:br/>
        <w:t>moveRight():    MovableCircle[center=(4,2), speed=(3,4), radius=20]</w:t>
      </w:r>
      <w:r>
        <w:rPr>
          <w:rFonts w:ascii="Courier New" w:eastAsia="Courier New" w:hAnsi="Courier New" w:cs="Courier New"/>
          <w:sz w:val="20"/>
        </w:rPr>
        <w:br/>
        <w:t>moveDown():     MovableCircle[center=(4,-2), speed=(3,4), radius=20]</w:t>
      </w:r>
      <w:r>
        <w:rPr>
          <w:rFonts w:ascii="Courier New" w:eastAsia="Courier New" w:hAnsi="Courier New" w:cs="Courier New"/>
          <w:sz w:val="20"/>
        </w:rPr>
        <w:br/>
        <w:t>Прямоугольник:  MovableRectangle[topLeft=(0,10), speed=(2,3), bottomRight=(8,4), speed=(2,3), width=8, height=6]</w:t>
      </w:r>
      <w:r>
        <w:rPr>
          <w:rFonts w:ascii="Courier New" w:eastAsia="Courier New" w:hAnsi="Courier New" w:cs="Courier New"/>
          <w:sz w:val="20"/>
        </w:rPr>
        <w:br/>
        <w:t>Скорости точек совпадают: true</w:t>
      </w:r>
      <w:r>
        <w:rPr>
          <w:rFonts w:ascii="Courier New" w:eastAsia="Courier New" w:hAnsi="Courier New" w:cs="Courier New"/>
          <w:sz w:val="20"/>
        </w:rPr>
        <w:br/>
        <w:t>moveRight(), moveUp(): MovableRectangle[topLeft=(2,13), speed=(2,3), bottomRight=(10,7), speed=(2,3), width=8, height=6]</w:t>
      </w:r>
      <w:r>
        <w:rPr>
          <w:rFonts w:ascii="Courier New" w:eastAsia="Courier New" w:hAnsi="Courier New" w:cs="Courier New"/>
          <w:sz w:val="20"/>
        </w:rPr>
        <w:br/>
        <w:t>moveLeft(), 2 x moveDown(): MovableRectangle[topLeft=(0,7), speed=(2,3), bottomRight=(8,1), speed=(2,3), width=8, height=6]</w:t>
      </w:r>
      <w:r>
        <w:rPr>
          <w:rFonts w:ascii="Courier New" w:eastAsia="Courier New" w:hAnsi="Courier New" w:cs="Courier New"/>
          <w:sz w:val="20"/>
        </w:rPr>
        <w:br/>
        <w:t>--- Массив Movable[]: каждый объект сдвигаем вправо ---</w:t>
      </w:r>
      <w:r>
        <w:rPr>
          <w:rFonts w:ascii="Courier New" w:eastAsia="Courier New" w:hAnsi="Courier New" w:cs="Courier New"/>
          <w:sz w:val="20"/>
        </w:rPr>
        <w:br/>
        <w:t>(5,21), speed=(10,15)</w:t>
      </w:r>
      <w:r>
        <w:rPr>
          <w:rFonts w:ascii="Courier New" w:eastAsia="Courier New" w:hAnsi="Courier New" w:cs="Courier New"/>
          <w:sz w:val="20"/>
        </w:rPr>
        <w:br/>
        <w:t>MovableCircle[center=(7,-2), speed=(3,4), radius=20]</w:t>
      </w:r>
      <w:r>
        <w:rPr>
          <w:rFonts w:ascii="Courier New" w:eastAsia="Courier New" w:hAnsi="Courier New" w:cs="Courier New"/>
          <w:sz w:val="20"/>
        </w:rPr>
        <w:br/>
        <w:t>MovableRectangle[topLeft=(2,7), speed=(2,3), bottomRight=(10,1), speed=(2,3), width=8, height=6]</w:t>
      </w:r>
      <w:r>
        <w:rPr>
          <w:rFonts w:ascii="Courier New" w:eastAsia="Courier New" w:hAnsi="Courier New" w:cs="Courier New"/>
          <w:sz w:val="20"/>
        </w:rPr>
        <w:br/>
        <w:t>Ошибка создания: точка (x1,y1) должна быть левее и выше точки (x2,y2)</w:t>
      </w:r>
    </w:p>
    <w:p w14:paraId="5873D73A" w14:textId="77777777" w:rsidR="008622E3" w:rsidRDefault="007E6DDD">
      <w:pPr>
        <w:ind w:firstLine="709"/>
        <w:jc w:val="both"/>
      </w:pPr>
      <w:r>
        <w:rPr>
          <w:rFonts w:cs="Times New Roman"/>
        </w:rPr>
        <w:t>Все три класса обрабатываются единообразно через ссылки типа Movable (массив Movable[]), при этом для каждого объекта вызывается своя реализация moveRight() – это полиморфизм через интерфейс.</w:t>
      </w:r>
    </w:p>
    <w:p w14:paraId="6F14B198" w14:textId="77777777" w:rsidR="008622E3" w:rsidRDefault="007E6DDD">
      <w:pPr>
        <w:pStyle w:val="1"/>
        <w:jc w:val="center"/>
      </w:pPr>
      <w:r>
        <w:t>4. ЧАСТЬ 4. ПЕРЕЧИСЛЕНИЯ И ИХ ИСПОЛЬЗОВАНИЕ В ДЖАВА-ПРОГРАММАХ</w:t>
      </w:r>
    </w:p>
    <w:p w14:paraId="07EE1925" w14:textId="77777777" w:rsidR="008622E3" w:rsidRDefault="007E6DDD">
      <w:pPr>
        <w:pStyle w:val="31"/>
        <w:ind w:firstLine="709"/>
      </w:pPr>
      <w:r>
        <w:t>Задание 1. Времена года</w:t>
      </w:r>
    </w:p>
    <w:p w14:paraId="54475CE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перечисление, содержащее названия времен года. Создать переменную с любимым временем года и распечатать всю информацию о нем; создать метод, который принимает значение перечисления и с помощью switch выводит «Я люблю лето» и т. д.; перечисление должно содержать среднюю температуру и конструктор, принимающий ее; метод getDescription() возвращает «Холодное время года», </w:t>
      </w:r>
      <w:r>
        <w:rPr>
          <w:rFonts w:cs="Times New Roman"/>
        </w:rPr>
        <w:lastRenderedPageBreak/>
        <w:t>для лета – «Теплое время года»; в цикле распечатать все времена года, среднюю температуру и описание.</w:t>
      </w:r>
    </w:p>
    <w:p w14:paraId="50C4208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Перечисление Season содержит поля russianName и averageTemperature, приватный конструктор и метод getDescription(). Для константы SUMMER метод переопределен в теле константы (constant-specific method). Метод printLove() использует оператор switch по значению перечисления, вывод всех констант выполняется циклом по Season.values().</w:t>
      </w:r>
    </w:p>
    <w:p w14:paraId="0F20924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21 – Season.java</w:t>
      </w:r>
    </w:p>
    <w:p w14:paraId="6F980F8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part4.seasons;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Перечисление времён года со средней температурой.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enum Season {</w:t>
      </w:r>
      <w:r>
        <w:rPr>
          <w:rFonts w:ascii="Courier New" w:eastAsia="Courier New" w:hAnsi="Courier New" w:cs="Courier New"/>
          <w:sz w:val="20"/>
        </w:rPr>
        <w:br/>
        <w:t xml:space="preserve">    WINTER("Зима", -8.5),</w:t>
      </w:r>
      <w:r>
        <w:rPr>
          <w:rFonts w:ascii="Courier New" w:eastAsia="Courier New" w:hAnsi="Courier New" w:cs="Courier New"/>
          <w:sz w:val="20"/>
        </w:rPr>
        <w:br/>
        <w:t xml:space="preserve">    SPRING("Весна", 6.0),</w:t>
      </w:r>
      <w:r>
        <w:rPr>
          <w:rFonts w:ascii="Courier New" w:eastAsia="Courier New" w:hAnsi="Courier New" w:cs="Courier New"/>
          <w:sz w:val="20"/>
        </w:rPr>
        <w:br/>
        <w:t xml:space="preserve">    SUMMER("Лето", 18.5) {</w:t>
      </w:r>
      <w:r>
        <w:rPr>
          <w:rFonts w:ascii="Courier New" w:eastAsia="Courier New" w:hAnsi="Courier New" w:cs="Courier New"/>
          <w:sz w:val="20"/>
        </w:rPr>
        <w:br/>
        <w:t xml:space="preserve">        // для лета описание переопределено</w:t>
      </w:r>
      <w:r>
        <w:rPr>
          <w:rFonts w:ascii="Courier New" w:eastAsia="Courier New" w:hAnsi="Courier New" w:cs="Courier New"/>
          <w:sz w:val="20"/>
        </w:rPr>
        <w:br/>
        <w:t xml:space="preserve">        @Override</w:t>
      </w:r>
      <w:r>
        <w:rPr>
          <w:rFonts w:ascii="Courier New" w:eastAsia="Courier New" w:hAnsi="Courier New" w:cs="Courier New"/>
          <w:sz w:val="20"/>
        </w:rPr>
        <w:br/>
        <w:t xml:space="preserve">        public String getDescription() {</w:t>
      </w:r>
      <w:r>
        <w:rPr>
          <w:rFonts w:ascii="Courier New" w:eastAsia="Courier New" w:hAnsi="Courier New" w:cs="Courier New"/>
          <w:sz w:val="20"/>
        </w:rPr>
        <w:br/>
        <w:t xml:space="preserve">            return "Теплое время года";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},</w:t>
      </w:r>
      <w:r>
        <w:rPr>
          <w:rFonts w:ascii="Courier New" w:eastAsia="Courier New" w:hAnsi="Courier New" w:cs="Courier New"/>
          <w:sz w:val="20"/>
        </w:rPr>
        <w:br/>
        <w:t xml:space="preserve">    AUTUMN("Осень", 5.5);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final String russianName;</w:t>
      </w:r>
      <w:r>
        <w:rPr>
          <w:rFonts w:ascii="Courier New" w:eastAsia="Courier New" w:hAnsi="Courier New" w:cs="Courier New"/>
          <w:sz w:val="20"/>
        </w:rPr>
        <w:br/>
        <w:t xml:space="preserve">    private final double averageTemperature;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Season(String russianName, double averageTemperature) {</w:t>
      </w:r>
      <w:r>
        <w:rPr>
          <w:rFonts w:ascii="Courier New" w:eastAsia="Courier New" w:hAnsi="Courier New" w:cs="Courier New"/>
          <w:sz w:val="20"/>
        </w:rPr>
        <w:br/>
        <w:t xml:space="preserve">        this.russianName = russianName;</w:t>
      </w:r>
      <w:r>
        <w:rPr>
          <w:rFonts w:ascii="Courier New" w:eastAsia="Courier New" w:hAnsi="Courier New" w:cs="Courier New"/>
          <w:sz w:val="20"/>
        </w:rPr>
        <w:br/>
        <w:t xml:space="preserve">        this.averageTemperature = averageTemperature;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getRussianName() {</w:t>
      </w:r>
      <w:r>
        <w:rPr>
          <w:rFonts w:ascii="Courier New" w:eastAsia="Courier New" w:hAnsi="Courier New" w:cs="Courier New"/>
          <w:sz w:val="20"/>
        </w:rPr>
        <w:br/>
        <w:t xml:space="preserve">        return russianName;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getAverageTemperature() {</w:t>
      </w:r>
      <w:r>
        <w:rPr>
          <w:rFonts w:ascii="Courier New" w:eastAsia="Courier New" w:hAnsi="Courier New" w:cs="Courier New"/>
          <w:sz w:val="20"/>
        </w:rPr>
        <w:br/>
        <w:t xml:space="preserve">        return averageTemperature;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getDescription() {</w:t>
      </w:r>
      <w:r>
        <w:rPr>
          <w:rFonts w:ascii="Courier New" w:eastAsia="Courier New" w:hAnsi="Courier New" w:cs="Courier New"/>
          <w:sz w:val="20"/>
        </w:rPr>
        <w:br/>
        <w:t xml:space="preserve">        return "Холодное время года";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79852D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22 – SeasonDemo.java</w:t>
      </w:r>
    </w:p>
    <w:p w14:paraId="69AE966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part4.seasons;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1 (ПР4). Времена года.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>public class SeasonDemo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Выводит сообщение о любимом времени года (оператор switch). */</w:t>
      </w:r>
      <w:r>
        <w:rPr>
          <w:rFonts w:ascii="Courier New" w:eastAsia="Courier New" w:hAnsi="Courier New" w:cs="Courier New"/>
          <w:sz w:val="20"/>
        </w:rPr>
        <w:br/>
        <w:t xml:space="preserve">    public static void printLove(Season season) {</w:t>
      </w:r>
      <w:r>
        <w:rPr>
          <w:rFonts w:ascii="Courier New" w:eastAsia="Courier New" w:hAnsi="Courier New" w:cs="Courier New"/>
          <w:sz w:val="20"/>
        </w:rPr>
        <w:br/>
        <w:t xml:space="preserve">        switch (season) {</w:t>
      </w:r>
      <w:r>
        <w:rPr>
          <w:rFonts w:ascii="Courier New" w:eastAsia="Courier New" w:hAnsi="Courier New" w:cs="Courier New"/>
          <w:sz w:val="20"/>
        </w:rPr>
        <w:br/>
        <w:t xml:space="preserve">            case WINTER: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System.out.println("Я люблю зиму");</w:t>
      </w:r>
      <w:r>
        <w:rPr>
          <w:rFonts w:ascii="Courier New" w:eastAsia="Courier New" w:hAnsi="Courier New" w:cs="Courier New"/>
          <w:sz w:val="20"/>
        </w:rPr>
        <w:br/>
        <w:t xml:space="preserve">                break;</w:t>
      </w:r>
      <w:r>
        <w:rPr>
          <w:rFonts w:ascii="Courier New" w:eastAsia="Courier New" w:hAnsi="Courier New" w:cs="Courier New"/>
          <w:sz w:val="20"/>
        </w:rPr>
        <w:br/>
        <w:t xml:space="preserve">            case SPRING: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System.out.println("Я люблю весну");</w:t>
      </w:r>
      <w:r>
        <w:rPr>
          <w:rFonts w:ascii="Courier New" w:eastAsia="Courier New" w:hAnsi="Courier New" w:cs="Courier New"/>
          <w:sz w:val="20"/>
        </w:rPr>
        <w:br/>
        <w:t xml:space="preserve">                break;</w:t>
      </w:r>
      <w:r>
        <w:rPr>
          <w:rFonts w:ascii="Courier New" w:eastAsia="Courier New" w:hAnsi="Courier New" w:cs="Courier New"/>
          <w:sz w:val="20"/>
        </w:rPr>
        <w:br/>
        <w:t xml:space="preserve">            case SUMMER: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System.out.println("Я люблю лето");</w:t>
      </w:r>
      <w:r>
        <w:rPr>
          <w:rFonts w:ascii="Courier New" w:eastAsia="Courier New" w:hAnsi="Courier New" w:cs="Courier New"/>
          <w:sz w:val="20"/>
        </w:rPr>
        <w:br/>
        <w:t xml:space="preserve">                break;</w:t>
      </w:r>
      <w:r>
        <w:rPr>
          <w:rFonts w:ascii="Courier New" w:eastAsia="Courier New" w:hAnsi="Courier New" w:cs="Courier New"/>
          <w:sz w:val="20"/>
        </w:rPr>
        <w:br/>
        <w:t xml:space="preserve">            case AUTUMN: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System.out.println("Я люблю осень");</w:t>
      </w:r>
      <w:r>
        <w:rPr>
          <w:rFonts w:ascii="Courier New" w:eastAsia="Courier New" w:hAnsi="Courier New" w:cs="Courier New"/>
          <w:sz w:val="20"/>
        </w:rPr>
        <w:br/>
        <w:t xml:space="preserve">                break;</w:t>
      </w:r>
      <w:r>
        <w:rPr>
          <w:rFonts w:ascii="Courier New" w:eastAsia="Courier New" w:hAnsi="Courier New" w:cs="Courier New"/>
          <w:sz w:val="20"/>
        </w:rPr>
        <w:br/>
        <w:t xml:space="preserve">            default: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System.out.println("Неизвестное время года");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// 1) любимое время года и вся информация о нём</w:t>
      </w:r>
      <w:r>
        <w:rPr>
          <w:rFonts w:ascii="Courier New" w:eastAsia="Courier New" w:hAnsi="Courier New" w:cs="Courier New"/>
          <w:sz w:val="20"/>
        </w:rPr>
        <w:br/>
        <w:t xml:space="preserve">        Season favorite = Season.SUMMER;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System.out.println("Любимое время года: " + favorite.getRussianName());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  name()      = " + favorite.name());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  ordinal()   = " + favorite.ordinal());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  температура = " + favorite.getAverageTemperature() + " °C");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  описание    = " + favorite.getDescription());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2) метод со switch</w:t>
      </w:r>
      <w:r>
        <w:rPr>
          <w:rFonts w:ascii="Courier New" w:eastAsia="Courier New" w:hAnsi="Courier New" w:cs="Courier New"/>
          <w:sz w:val="20"/>
        </w:rPr>
        <w:br/>
        <w:t xml:space="preserve">        printLove(favorite);</w:t>
      </w:r>
      <w:r>
        <w:rPr>
          <w:rFonts w:ascii="Courier New" w:eastAsia="Courier New" w:hAnsi="Courier New" w:cs="Courier New"/>
          <w:sz w:val="20"/>
        </w:rPr>
        <w:br/>
        <w:t xml:space="preserve">        printLove(Season.valueOf("WINTER"));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6) все времена года в цикле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System.out.println("Все времена года:");</w:t>
      </w:r>
      <w:r>
        <w:rPr>
          <w:rFonts w:ascii="Courier New" w:eastAsia="Courier New" w:hAnsi="Courier New" w:cs="Courier New"/>
          <w:sz w:val="20"/>
        </w:rPr>
        <w:br/>
        <w:t xml:space="preserve">        for (Season s : Season.values())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System.out.printf("%d. %-6s (%-6s) средняя температура %5.1f °C - %s%n",</w:t>
      </w:r>
      <w:r>
        <w:rPr>
          <w:rFonts w:ascii="Courier New" w:eastAsia="Courier New" w:hAnsi="Courier New" w:cs="Courier New"/>
          <w:sz w:val="20"/>
        </w:rPr>
        <w:br/>
        <w:t xml:space="preserve">                    s.ordinal() + 1, s.getRussianName(), s, s.getAverageTemperature(),</w:t>
      </w:r>
      <w:r>
        <w:rPr>
          <w:rFonts w:ascii="Courier New" w:eastAsia="Courier New" w:hAnsi="Courier New" w:cs="Courier New"/>
          <w:sz w:val="20"/>
        </w:rPr>
        <w:br/>
        <w:t xml:space="preserve">                    s.getDescription());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9CD1C9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7CCF0D5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Любимое время года: Лето</w:t>
      </w:r>
      <w:r>
        <w:rPr>
          <w:rFonts w:ascii="Courier New" w:eastAsia="Courier New" w:hAnsi="Courier New" w:cs="Courier New"/>
          <w:sz w:val="20"/>
        </w:rPr>
        <w:br/>
        <w:t xml:space="preserve">  name()      = SUMMER</w:t>
      </w:r>
      <w:r>
        <w:rPr>
          <w:rFonts w:ascii="Courier New" w:eastAsia="Courier New" w:hAnsi="Courier New" w:cs="Courier New"/>
          <w:sz w:val="20"/>
        </w:rPr>
        <w:br/>
        <w:t xml:space="preserve">  ordinal()   = 2</w:t>
      </w:r>
      <w:r>
        <w:rPr>
          <w:rFonts w:ascii="Courier New" w:eastAsia="Courier New" w:hAnsi="Courier New" w:cs="Courier New"/>
          <w:sz w:val="20"/>
        </w:rPr>
        <w:br/>
        <w:t xml:space="preserve">  температура = 18.5 °C</w:t>
      </w:r>
      <w:r>
        <w:rPr>
          <w:rFonts w:ascii="Courier New" w:eastAsia="Courier New" w:hAnsi="Courier New" w:cs="Courier New"/>
          <w:sz w:val="20"/>
        </w:rPr>
        <w:br/>
        <w:t xml:space="preserve">  описание    = Теплое время года</w:t>
      </w:r>
      <w:r>
        <w:rPr>
          <w:rFonts w:ascii="Courier New" w:eastAsia="Courier New" w:hAnsi="Courier New" w:cs="Courier New"/>
          <w:sz w:val="20"/>
        </w:rPr>
        <w:br/>
        <w:t>Я люблю лето</w:t>
      </w:r>
      <w:r>
        <w:rPr>
          <w:rFonts w:ascii="Courier New" w:eastAsia="Courier New" w:hAnsi="Courier New" w:cs="Courier New"/>
          <w:sz w:val="20"/>
        </w:rPr>
        <w:br/>
        <w:t>Я люблю зиму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Все времена года:</w:t>
      </w:r>
      <w:r>
        <w:rPr>
          <w:rFonts w:ascii="Courier New" w:eastAsia="Courier New" w:hAnsi="Courier New" w:cs="Courier New"/>
          <w:sz w:val="20"/>
        </w:rPr>
        <w:br/>
        <w:t>1. Зима   (WINTER) средняя температура  -8.5 °C - Холодное время года</w:t>
      </w:r>
      <w:r>
        <w:rPr>
          <w:rFonts w:ascii="Courier New" w:eastAsia="Courier New" w:hAnsi="Courier New" w:cs="Courier New"/>
          <w:sz w:val="20"/>
        </w:rPr>
        <w:br/>
        <w:t>2. Весна  (SPRING) средняя температура   6.0 °C - Холодное время года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>3. Лето   (SUMMER) средняя температура  18.5 °C - Теплое время года</w:t>
      </w:r>
      <w:r>
        <w:rPr>
          <w:rFonts w:ascii="Courier New" w:eastAsia="Courier New" w:hAnsi="Courier New" w:cs="Courier New"/>
          <w:sz w:val="20"/>
        </w:rPr>
        <w:br/>
        <w:t>4. Осень  (AUTUMN) средняя температура   5.5 °C - Холодное время года</w:t>
      </w:r>
    </w:p>
    <w:p w14:paraId="2E3FDB29" w14:textId="77777777" w:rsidR="008622E3" w:rsidRDefault="007E6DDD">
      <w:pPr>
        <w:pStyle w:val="31"/>
        <w:ind w:firstLine="709"/>
      </w:pPr>
      <w:r>
        <w:t>Задание 2. Ателье</w:t>
      </w:r>
    </w:p>
    <w:p w14:paraId="62C786D7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перечисление размеров одежды (XXS, XS, S, M, L) с методом getDescription() («Взрослый размер», для XXS – «Детский размер») и полем euroSize (32 – 40) с конструктором. Создать интерфейсы MenClothing (dressMan()) и WomenClothing (dressWomen()), абстрактный класс Clothes (размер, стоимость, цвет), наследников TShirt, Pants (оба интерфейса), Skirt (WomenClothing), Tie (MenClothing). Создать массив всех видов одежды и класс Atelier с методами dressWomen() и dressMan(), выводящими информацию о женской/мужской одежде.</w:t>
      </w:r>
    </w:p>
    <w:p w14:paraId="1B8CC2DF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Массив имеет тип Clothes[] – общий абстрактный суперкласс всех видов одежды, поэтому в него можно поместить любые объекты-наследники. Методы ателье проходят по массиву и с помощью instanceof отбирают объекты, реализующие нужный интерфейс, после чего вызывают dressMan() или dressWomen(). Каждый класс одежды переопределяет эти методы и выводит полную информацию о себе.</w:t>
      </w:r>
    </w:p>
    <w:p w14:paraId="021C938C" w14:textId="77777777" w:rsidR="008622E3" w:rsidRDefault="007E6DDD">
      <w:pPr>
        <w:keepNext/>
        <w:jc w:val="center"/>
      </w:pPr>
      <w:r>
        <w:rPr>
          <w:noProof/>
        </w:rPr>
        <w:drawing>
          <wp:inline distT="0" distB="0" distL="0" distR="0" wp14:anchorId="06A2BF20" wp14:editId="2C8AF117">
            <wp:extent cx="5940000" cy="30579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atel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0D9F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4 – UML-диаграмма классов задания «Ателье»</w:t>
      </w:r>
    </w:p>
    <w:p w14:paraId="62F8433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23 – Size.java</w:t>
      </w:r>
    </w:p>
    <w:p w14:paraId="693847A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Размеры одежды с европейским размером.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enum Size {</w:t>
      </w:r>
      <w:r>
        <w:rPr>
          <w:rFonts w:ascii="Courier New" w:eastAsia="Courier New" w:hAnsi="Courier New" w:cs="Courier New"/>
          <w:sz w:val="20"/>
        </w:rPr>
        <w:br/>
        <w:t xml:space="preserve">    XXS(32) {</w:t>
      </w:r>
      <w:r>
        <w:rPr>
          <w:rFonts w:ascii="Courier New" w:eastAsia="Courier New" w:hAnsi="Courier New" w:cs="Courier New"/>
          <w:sz w:val="20"/>
        </w:rPr>
        <w:br/>
        <w:t xml:space="preserve">        @Override</w:t>
      </w:r>
      <w:r>
        <w:rPr>
          <w:rFonts w:ascii="Courier New" w:eastAsia="Courier New" w:hAnsi="Courier New" w:cs="Courier New"/>
          <w:sz w:val="20"/>
        </w:rPr>
        <w:br/>
        <w:t xml:space="preserve">        public String getDescription() {</w:t>
      </w:r>
      <w:r>
        <w:rPr>
          <w:rFonts w:ascii="Courier New" w:eastAsia="Courier New" w:hAnsi="Courier New" w:cs="Courier New"/>
          <w:sz w:val="20"/>
        </w:rPr>
        <w:br/>
        <w:t xml:space="preserve">            return "Детский размер";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},</w:t>
      </w:r>
      <w:r>
        <w:rPr>
          <w:rFonts w:ascii="Courier New" w:eastAsia="Courier New" w:hAnsi="Courier New" w:cs="Courier New"/>
          <w:sz w:val="20"/>
        </w:rPr>
        <w:br/>
        <w:t xml:space="preserve">    XS(34),</w:t>
      </w:r>
      <w:r>
        <w:rPr>
          <w:rFonts w:ascii="Courier New" w:eastAsia="Courier New" w:hAnsi="Courier New" w:cs="Courier New"/>
          <w:sz w:val="20"/>
        </w:rPr>
        <w:br/>
        <w:t xml:space="preserve">    S(36),</w:t>
      </w:r>
      <w:r>
        <w:rPr>
          <w:rFonts w:ascii="Courier New" w:eastAsia="Courier New" w:hAnsi="Courier New" w:cs="Courier New"/>
          <w:sz w:val="20"/>
        </w:rPr>
        <w:br/>
        <w:t xml:space="preserve">    M(38),</w:t>
      </w:r>
      <w:r>
        <w:rPr>
          <w:rFonts w:ascii="Courier New" w:eastAsia="Courier New" w:hAnsi="Courier New" w:cs="Courier New"/>
          <w:sz w:val="20"/>
        </w:rPr>
        <w:br/>
        <w:t xml:space="preserve">    L(40);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final int euroSize;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Size(int euroSize) {</w:t>
      </w:r>
      <w:r>
        <w:rPr>
          <w:rFonts w:ascii="Courier New" w:eastAsia="Courier New" w:hAnsi="Courier New" w:cs="Courier New"/>
          <w:sz w:val="20"/>
        </w:rPr>
        <w:br/>
        <w:t xml:space="preserve">        this.euroSize = euroSize;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getEuroSize() {</w:t>
      </w:r>
      <w:r>
        <w:rPr>
          <w:rFonts w:ascii="Courier New" w:eastAsia="Courier New" w:hAnsi="Courier New" w:cs="Courier New"/>
          <w:sz w:val="20"/>
        </w:rPr>
        <w:br/>
        <w:t xml:space="preserve">        return euroSize;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getDescription() {</w:t>
      </w:r>
      <w:r>
        <w:rPr>
          <w:rFonts w:ascii="Courier New" w:eastAsia="Courier New" w:hAnsi="Courier New" w:cs="Courier New"/>
          <w:sz w:val="20"/>
        </w:rPr>
        <w:br/>
        <w:t xml:space="preserve">        return "Взрослый размер";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F2209B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24 – MenClothing.java</w:t>
      </w:r>
    </w:p>
    <w:p w14:paraId="47DAA95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 Мужская одежда. */</w:t>
      </w:r>
      <w:r>
        <w:rPr>
          <w:rFonts w:ascii="Courier New" w:eastAsia="Courier New" w:hAnsi="Courier New" w:cs="Courier New"/>
          <w:sz w:val="20"/>
        </w:rPr>
        <w:br/>
        <w:t>public interface MenClothing {</w:t>
      </w:r>
      <w:r>
        <w:rPr>
          <w:rFonts w:ascii="Courier New" w:eastAsia="Courier New" w:hAnsi="Courier New" w:cs="Courier New"/>
          <w:sz w:val="20"/>
        </w:rPr>
        <w:br/>
        <w:t xml:space="preserve">    void dressMan();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A9F208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25 – WomenClothing.java</w:t>
      </w:r>
    </w:p>
    <w:p w14:paraId="35AEF40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 Женская одежда. */</w:t>
      </w:r>
      <w:r>
        <w:rPr>
          <w:rFonts w:ascii="Courier New" w:eastAsia="Courier New" w:hAnsi="Courier New" w:cs="Courier New"/>
          <w:sz w:val="20"/>
        </w:rPr>
        <w:br/>
        <w:t>public interface WomenClothing {</w:t>
      </w:r>
      <w:r>
        <w:rPr>
          <w:rFonts w:ascii="Courier New" w:eastAsia="Courier New" w:hAnsi="Courier New" w:cs="Courier New"/>
          <w:sz w:val="20"/>
        </w:rPr>
        <w:br/>
        <w:t xml:space="preserve">    void dressWomen();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3D420A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26 – Clothes.java</w:t>
      </w:r>
    </w:p>
    <w:p w14:paraId="4BF5B9C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Абстрактная одежда: размер, стоимость, цвет.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abstract class Clothes {</w:t>
      </w:r>
      <w:r>
        <w:rPr>
          <w:rFonts w:ascii="Courier New" w:eastAsia="Courier New" w:hAnsi="Courier New" w:cs="Courier New"/>
          <w:sz w:val="20"/>
        </w:rPr>
        <w:br/>
        <w:t xml:space="preserve">    protected Size size;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protected double price;</w:t>
      </w:r>
      <w:r>
        <w:rPr>
          <w:rFonts w:ascii="Courier New" w:eastAsia="Courier New" w:hAnsi="Courier New" w:cs="Courier New"/>
          <w:sz w:val="20"/>
        </w:rPr>
        <w:br/>
        <w:t xml:space="preserve">    protected String color;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Clothes(Size size, double price, String color) {</w:t>
      </w:r>
      <w:r>
        <w:rPr>
          <w:rFonts w:ascii="Courier New" w:eastAsia="Courier New" w:hAnsi="Courier New" w:cs="Courier New"/>
          <w:sz w:val="20"/>
        </w:rPr>
        <w:br/>
        <w:t xml:space="preserve">        this.size = size;</w:t>
      </w:r>
      <w:r>
        <w:rPr>
          <w:rFonts w:ascii="Courier New" w:eastAsia="Courier New" w:hAnsi="Courier New" w:cs="Courier New"/>
          <w:sz w:val="20"/>
        </w:rPr>
        <w:br/>
        <w:t xml:space="preserve">        this.price = price;</w:t>
      </w:r>
      <w:r>
        <w:rPr>
          <w:rFonts w:ascii="Courier New" w:eastAsia="Courier New" w:hAnsi="Courier New" w:cs="Courier New"/>
          <w:sz w:val="20"/>
        </w:rPr>
        <w:br/>
        <w:t xml:space="preserve">        this.color = color;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Size getSize() {</w:t>
      </w:r>
      <w:r>
        <w:rPr>
          <w:rFonts w:ascii="Courier New" w:eastAsia="Courier New" w:hAnsi="Courier New" w:cs="Courier New"/>
          <w:sz w:val="20"/>
        </w:rPr>
        <w:br/>
        <w:t xml:space="preserve">        return size;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getPrice() {</w:t>
      </w:r>
      <w:r>
        <w:rPr>
          <w:rFonts w:ascii="Courier New" w:eastAsia="Courier New" w:hAnsi="Courier New" w:cs="Courier New"/>
          <w:sz w:val="20"/>
        </w:rPr>
        <w:br/>
        <w:t xml:space="preserve">        return price;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getColor() {</w:t>
      </w:r>
      <w:r>
        <w:rPr>
          <w:rFonts w:ascii="Courier New" w:eastAsia="Courier New" w:hAnsi="Courier New" w:cs="Courier New"/>
          <w:sz w:val="20"/>
        </w:rPr>
        <w:br/>
        <w:t xml:space="preserve">        return color;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Название вида одежды. */</w:t>
      </w:r>
      <w:r>
        <w:rPr>
          <w:rFonts w:ascii="Courier New" w:eastAsia="Courier New" w:hAnsi="Courier New" w:cs="Courier New"/>
          <w:sz w:val="20"/>
        </w:rPr>
        <w:br/>
        <w:t xml:space="preserve">    public abstract String getName();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String.format("%-8s размер %-3s (EU %d, %s), цвет: %-7s цена: %.2f руб.",</w:t>
      </w:r>
      <w:r>
        <w:rPr>
          <w:rFonts w:ascii="Courier New" w:eastAsia="Courier New" w:hAnsi="Courier New" w:cs="Courier New"/>
          <w:sz w:val="20"/>
        </w:rPr>
        <w:br/>
        <w:t xml:space="preserve">                getName(), size, size.getEuroSize(), size.getDescription(), color, price);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CE3EA1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27 – TShirt.java</w:t>
      </w:r>
    </w:p>
    <w:p w14:paraId="3E98716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TShirt extends Clothes implements MenClothing, WomenClothing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TShirt(Size size, double price,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super(size, price, color);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"Футболка";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dressMan()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System.out.println("Мужская   " + this);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dressWomen()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System.out.println("Женская   " + this);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943A90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28 – Pants.java</w:t>
      </w:r>
    </w:p>
    <w:p w14:paraId="33B944B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Pants extends Clothes implements MenClothing, WomenClothing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Pants(Size size, double price,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super(size, price, color);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"Штаны";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dressMan()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System.out.println("Мужские   " + this);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dressWomen()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System.out.println("Женские   " + this);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58F11F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29 – Skirt.java</w:t>
      </w:r>
    </w:p>
    <w:p w14:paraId="3CB08AD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Skirt extends Clothes implements WomenClothing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Skirt(Size size, double price,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super(size, price, color);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"Юбка";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dressWomen()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System.out.println("Женская   " + this);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BCA513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30 – Tie.java</w:t>
      </w:r>
    </w:p>
    <w:p w14:paraId="7B9A63EC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Tie extends Clothes implements MenClothing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Tie(Size size, double price,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super(size, price, color);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"Галстук";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dressMan()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System.out.println("Мужской   " + this);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CF856B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31 – Atelier.java</w:t>
      </w:r>
    </w:p>
    <w:p w14:paraId="0E2449D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Ателье: одевает мужчину или женщину одеждой из переданного массива.</w:t>
      </w:r>
      <w:r>
        <w:rPr>
          <w:rFonts w:ascii="Courier New" w:eastAsia="Courier New" w:hAnsi="Courier New" w:cs="Courier New"/>
          <w:sz w:val="20"/>
        </w:rPr>
        <w:br/>
        <w:t xml:space="preserve"> * Массив имеет тип Clothes[] - общий суперкласс всех видов одежды.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Atelier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dressWomen(Clothes[] clothes)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System.out.println("=== Одеваем женщину ===");</w:t>
      </w:r>
      <w:r>
        <w:rPr>
          <w:rFonts w:ascii="Courier New" w:eastAsia="Courier New" w:hAnsi="Courier New" w:cs="Courier New"/>
          <w:sz w:val="20"/>
        </w:rPr>
        <w:br/>
        <w:t xml:space="preserve">        for (Clothes c : clothes) {</w:t>
      </w:r>
      <w:r>
        <w:rPr>
          <w:rFonts w:ascii="Courier New" w:eastAsia="Courier New" w:hAnsi="Courier New" w:cs="Courier New"/>
          <w:sz w:val="20"/>
        </w:rPr>
        <w:br/>
        <w:t xml:space="preserve">            if (c instanceof WomenClothing) {</w:t>
      </w:r>
      <w:r>
        <w:rPr>
          <w:rFonts w:ascii="Courier New" w:eastAsia="Courier New" w:hAnsi="Courier New" w:cs="Courier New"/>
          <w:sz w:val="20"/>
        </w:rPr>
        <w:br/>
        <w:t xml:space="preserve">                ((WomenClothing) c).dressWomen();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dressMan(Clothes[] clothes)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System.out.println("=== Одеваем мужчину ===");</w:t>
      </w:r>
      <w:r>
        <w:rPr>
          <w:rFonts w:ascii="Courier New" w:eastAsia="Courier New" w:hAnsi="Courier New" w:cs="Courier New"/>
          <w:sz w:val="20"/>
        </w:rPr>
        <w:br/>
        <w:t xml:space="preserve">        for (Clothes c : clothes) {</w:t>
      </w:r>
      <w:r>
        <w:rPr>
          <w:rFonts w:ascii="Courier New" w:eastAsia="Courier New" w:hAnsi="Courier New" w:cs="Courier New"/>
          <w:sz w:val="20"/>
        </w:rPr>
        <w:br/>
        <w:t xml:space="preserve">            if (c instanceof MenClothing) {</w:t>
      </w:r>
      <w:r>
        <w:rPr>
          <w:rFonts w:ascii="Courier New" w:eastAsia="Courier New" w:hAnsi="Courier New" w:cs="Courier New"/>
          <w:sz w:val="20"/>
        </w:rPr>
        <w:br/>
        <w:t xml:space="preserve">                ((MenClothing) c).dressMan();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1313AA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32 – AtelierDemo.java</w:t>
      </w:r>
    </w:p>
    <w:p w14:paraId="78A332E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part4.atelier;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2 (ПР4). Ателье.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AtelierDemo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System.out.println("Размеры одежды:");</w:t>
      </w:r>
      <w:r>
        <w:rPr>
          <w:rFonts w:ascii="Courier New" w:eastAsia="Courier New" w:hAnsi="Courier New" w:cs="Courier New"/>
          <w:sz w:val="20"/>
        </w:rPr>
        <w:br/>
        <w:t xml:space="preserve">        for (Size s : Size.values())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s + " - EU " + s.getEuroSize() + ", " + s.getDescription());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Clothes[] clothes = {</w:t>
      </w:r>
      <w:r>
        <w:rPr>
          <w:rFonts w:ascii="Courier New" w:eastAsia="Courier New" w:hAnsi="Courier New" w:cs="Courier New"/>
          <w:sz w:val="20"/>
        </w:rPr>
        <w:br/>
        <w:t xml:space="preserve">                new TShirt(Size.S, 1290.0, "белая"),</w:t>
      </w:r>
      <w:r>
        <w:rPr>
          <w:rFonts w:ascii="Courier New" w:eastAsia="Courier New" w:hAnsi="Courier New" w:cs="Courier New"/>
          <w:sz w:val="20"/>
        </w:rPr>
        <w:br/>
        <w:t xml:space="preserve">                new TShirt(Size.XXS, 590.0, "желтая"),</w:t>
      </w:r>
      <w:r>
        <w:rPr>
          <w:rFonts w:ascii="Courier New" w:eastAsia="Courier New" w:hAnsi="Courier New" w:cs="Courier New"/>
          <w:sz w:val="20"/>
        </w:rPr>
        <w:br/>
        <w:t xml:space="preserve">                new Pants(Size.M, 3490.0, "черные"),</w:t>
      </w:r>
      <w:r>
        <w:rPr>
          <w:rFonts w:ascii="Courier New" w:eastAsia="Courier New" w:hAnsi="Courier New" w:cs="Courier New"/>
          <w:sz w:val="20"/>
        </w:rPr>
        <w:br/>
        <w:t xml:space="preserve">                new Pants(Size.XS, 2990.0, "синие"),</w:t>
      </w:r>
      <w:r>
        <w:rPr>
          <w:rFonts w:ascii="Courier New" w:eastAsia="Courier New" w:hAnsi="Courier New" w:cs="Courier New"/>
          <w:sz w:val="20"/>
        </w:rPr>
        <w:br/>
        <w:t xml:space="preserve">                new Skirt(Size.S, 2490.0, "красная"),</w:t>
      </w:r>
      <w:r>
        <w:rPr>
          <w:rFonts w:ascii="Courier New" w:eastAsia="Courier New" w:hAnsi="Courier New" w:cs="Courier New"/>
          <w:sz w:val="20"/>
        </w:rPr>
        <w:br/>
        <w:t xml:space="preserve">                new Tie(Size.L, 990.0, "бордовый")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Atelier atelier = new Atelier();</w:t>
      </w:r>
      <w:r>
        <w:rPr>
          <w:rFonts w:ascii="Courier New" w:eastAsia="Courier New" w:hAnsi="Courier New" w:cs="Courier New"/>
          <w:sz w:val="20"/>
        </w:rPr>
        <w:br/>
        <w:t xml:space="preserve">        atelier.dressMan(clothes);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atelier.dressWomen(clothes);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7E5219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1C46449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Размеры одежды:</w:t>
      </w:r>
      <w:r>
        <w:rPr>
          <w:rFonts w:ascii="Courier New" w:eastAsia="Courier New" w:hAnsi="Courier New" w:cs="Courier New"/>
          <w:sz w:val="20"/>
        </w:rPr>
        <w:br/>
        <w:t xml:space="preserve">  XXS - EU 32, Детский размер</w:t>
      </w:r>
      <w:r>
        <w:rPr>
          <w:rFonts w:ascii="Courier New" w:eastAsia="Courier New" w:hAnsi="Courier New" w:cs="Courier New"/>
          <w:sz w:val="20"/>
        </w:rPr>
        <w:br/>
        <w:t xml:space="preserve">  XS - EU 34, Взрослый размер</w:t>
      </w:r>
      <w:r>
        <w:rPr>
          <w:rFonts w:ascii="Courier New" w:eastAsia="Courier New" w:hAnsi="Courier New" w:cs="Courier New"/>
          <w:sz w:val="20"/>
        </w:rPr>
        <w:br/>
        <w:t xml:space="preserve">  S - EU 36, Взрослый размер</w:t>
      </w:r>
      <w:r>
        <w:rPr>
          <w:rFonts w:ascii="Courier New" w:eastAsia="Courier New" w:hAnsi="Courier New" w:cs="Courier New"/>
          <w:sz w:val="20"/>
        </w:rPr>
        <w:br/>
        <w:t xml:space="preserve">  M - EU 38, Взрослый размер</w:t>
      </w:r>
      <w:r>
        <w:rPr>
          <w:rFonts w:ascii="Courier New" w:eastAsia="Courier New" w:hAnsi="Courier New" w:cs="Courier New"/>
          <w:sz w:val="20"/>
        </w:rPr>
        <w:br/>
        <w:t xml:space="preserve">  L - EU 40, Взрослый размер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=== Одеваем мужчину ===</w:t>
      </w:r>
      <w:r>
        <w:rPr>
          <w:rFonts w:ascii="Courier New" w:eastAsia="Courier New" w:hAnsi="Courier New" w:cs="Courier New"/>
          <w:sz w:val="20"/>
        </w:rPr>
        <w:br/>
        <w:t>Мужская   Футболка размер S   (EU 36, Взрослый размер), цвет: белая   цена: 1290.00 руб.</w:t>
      </w:r>
      <w:r>
        <w:rPr>
          <w:rFonts w:ascii="Courier New" w:eastAsia="Courier New" w:hAnsi="Courier New" w:cs="Courier New"/>
          <w:sz w:val="20"/>
        </w:rPr>
        <w:br/>
        <w:t>Мужская   Футболка размер XXS (EU 32, Детский размер), цвет: желтая  цена: 590.00 руб.</w:t>
      </w:r>
      <w:r>
        <w:rPr>
          <w:rFonts w:ascii="Courier New" w:eastAsia="Courier New" w:hAnsi="Courier New" w:cs="Courier New"/>
          <w:sz w:val="20"/>
        </w:rPr>
        <w:br/>
        <w:t>Мужские   Штаны    размер M   (EU 38, Взрослый размер), цвет: черные  цена: 3490.00 руб.</w:t>
      </w:r>
      <w:r>
        <w:rPr>
          <w:rFonts w:ascii="Courier New" w:eastAsia="Courier New" w:hAnsi="Courier New" w:cs="Courier New"/>
          <w:sz w:val="20"/>
        </w:rPr>
        <w:br/>
        <w:t>Мужские   Штаны    размер XS  (EU 34, Взрослый размер), цвет: синие   цена: 2990.00 руб.</w:t>
      </w:r>
      <w:r>
        <w:rPr>
          <w:rFonts w:ascii="Courier New" w:eastAsia="Courier New" w:hAnsi="Courier New" w:cs="Courier New"/>
          <w:sz w:val="20"/>
        </w:rPr>
        <w:br/>
        <w:t>Мужской   Галстук  размер L   (EU 40, Взрослый размер), цвет: бордовый цена: 990.00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=== Одеваем женщину ===</w:t>
      </w:r>
      <w:r>
        <w:rPr>
          <w:rFonts w:ascii="Courier New" w:eastAsia="Courier New" w:hAnsi="Courier New" w:cs="Courier New"/>
          <w:sz w:val="20"/>
        </w:rPr>
        <w:br/>
        <w:t>Женская   Футболка размер S   (EU 36, Взрослый размер), цвет: белая   цена: 1290.00 руб.</w:t>
      </w:r>
      <w:r>
        <w:rPr>
          <w:rFonts w:ascii="Courier New" w:eastAsia="Courier New" w:hAnsi="Courier New" w:cs="Courier New"/>
          <w:sz w:val="20"/>
        </w:rPr>
        <w:br/>
        <w:t>Женская   Футболка размер XXS (EU 32, Детский размер), цвет: желтая  цена: 590.00 руб.</w:t>
      </w:r>
      <w:r>
        <w:rPr>
          <w:rFonts w:ascii="Courier New" w:eastAsia="Courier New" w:hAnsi="Courier New" w:cs="Courier New"/>
          <w:sz w:val="20"/>
        </w:rPr>
        <w:br/>
        <w:t>Женские   Штаны    размер M   (EU 38, Взрослый размер), цвет: черные  цена: 3490.00 руб.</w:t>
      </w:r>
      <w:r>
        <w:rPr>
          <w:rFonts w:ascii="Courier New" w:eastAsia="Courier New" w:hAnsi="Courier New" w:cs="Courier New"/>
          <w:sz w:val="20"/>
        </w:rPr>
        <w:br/>
        <w:t>Женские   Штаны    размер XS  (EU 34, Взрослый размер), цвет: синие   цена: 2990.00 руб.</w:t>
      </w:r>
      <w:r>
        <w:rPr>
          <w:rFonts w:ascii="Courier New" w:eastAsia="Courier New" w:hAnsi="Courier New" w:cs="Courier New"/>
          <w:sz w:val="20"/>
        </w:rPr>
        <w:br/>
        <w:t>Женская   Юбка     размер S   (EU 36, Взрослый размер), цвет: красная цена: 2490.00 руб.</w:t>
      </w:r>
    </w:p>
    <w:p w14:paraId="4EC25189" w14:textId="77777777" w:rsidR="008622E3" w:rsidRDefault="007E6DDD">
      <w:pPr>
        <w:pStyle w:val="31"/>
        <w:ind w:firstLine="709"/>
      </w:pPr>
      <w:r>
        <w:t>Задание 3. Интернет-магазин</w:t>
      </w:r>
    </w:p>
    <w:p w14:paraId="0FBED834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мини-приложение «интернет-магазин» с возможностями: аутентификация пользователя (логин и пароль вводятся с клавиатуры), просмотр списка каталогов, просмотр товаров каталога, выбор товара в корзину, покупка товаров из корзины. Создать перечисление согласно заданию.</w:t>
      </w:r>
    </w:p>
    <w:p w14:paraId="2778F7CB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Каталоги товаров описаны перечислением Category. Классы Product, User и Cart описывают товар, пользователя и корзину; класс OnlineShop реализует консольное меню. Аутентификация дает три попытки. При тестовом запуске сначала вводится неверный пароль, затем верный; далее просматриваются каталоги, в корзину добавляются два товара, </w:t>
      </w:r>
      <w:r>
        <w:rPr>
          <w:rFonts w:cs="Times New Roman"/>
        </w:rPr>
        <w:lastRenderedPageBreak/>
        <w:t>проверяется ввод несуществующего номера, оформляется покупка. Все строки читаются методом readLine(), который проверяет hasNextLine(): при конце входного потока программа корректно завершает работу вместо исключения NoSuchElementException (второй запуск). Ввод подан через стандартный поток, поэтому сами введенные значения в выводе не отображаются – они приведены отдельно.</w:t>
      </w:r>
    </w:p>
    <w:p w14:paraId="66C6E35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33 – Category.java</w:t>
      </w:r>
    </w:p>
    <w:p w14:paraId="770D3E9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part4.shop;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Каталоги (категории) товаров интернет-магазина.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enum Category {</w:t>
      </w:r>
      <w:r>
        <w:rPr>
          <w:rFonts w:ascii="Courier New" w:eastAsia="Courier New" w:hAnsi="Courier New" w:cs="Courier New"/>
          <w:sz w:val="20"/>
        </w:rPr>
        <w:br/>
        <w:t xml:space="preserve">    ELECTRONICS("Электроника"),</w:t>
      </w:r>
      <w:r>
        <w:rPr>
          <w:rFonts w:ascii="Courier New" w:eastAsia="Courier New" w:hAnsi="Courier New" w:cs="Courier New"/>
          <w:sz w:val="20"/>
        </w:rPr>
        <w:br/>
        <w:t xml:space="preserve">    BOOKS("Книги"),</w:t>
      </w:r>
      <w:r>
        <w:rPr>
          <w:rFonts w:ascii="Courier New" w:eastAsia="Courier New" w:hAnsi="Courier New" w:cs="Courier New"/>
          <w:sz w:val="20"/>
        </w:rPr>
        <w:br/>
        <w:t xml:space="preserve">    CLOTHES("Одежда");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final String title;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Category(String title) {</w:t>
      </w:r>
      <w:r>
        <w:rPr>
          <w:rFonts w:ascii="Courier New" w:eastAsia="Courier New" w:hAnsi="Courier New" w:cs="Courier New"/>
          <w:sz w:val="20"/>
        </w:rPr>
        <w:br/>
        <w:t xml:space="preserve">        this.title = title;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getTitle() {</w:t>
      </w:r>
      <w:r>
        <w:rPr>
          <w:rFonts w:ascii="Courier New" w:eastAsia="Courier New" w:hAnsi="Courier New" w:cs="Courier New"/>
          <w:sz w:val="20"/>
        </w:rPr>
        <w:br/>
        <w:t xml:space="preserve">        return title;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2276F4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34 – Product.java</w:t>
      </w:r>
    </w:p>
    <w:p w14:paraId="4DE53F8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part4.shop;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Product {</w:t>
      </w:r>
      <w:r>
        <w:rPr>
          <w:rFonts w:ascii="Courier New" w:eastAsia="Courier New" w:hAnsi="Courier New" w:cs="Courier New"/>
          <w:sz w:val="20"/>
        </w:rPr>
        <w:br/>
        <w:t xml:space="preserve">    private final String name;</w:t>
      </w:r>
      <w:r>
        <w:rPr>
          <w:rFonts w:ascii="Courier New" w:eastAsia="Courier New" w:hAnsi="Courier New" w:cs="Courier New"/>
          <w:sz w:val="20"/>
        </w:rPr>
        <w:br/>
        <w:t xml:space="preserve">    private final double price;</w:t>
      </w:r>
      <w:r>
        <w:rPr>
          <w:rFonts w:ascii="Courier New" w:eastAsia="Courier New" w:hAnsi="Courier New" w:cs="Courier New"/>
          <w:sz w:val="20"/>
        </w:rPr>
        <w:br/>
        <w:t xml:space="preserve">    private final Category category;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Product(String name, double price, Category category) {</w:t>
      </w:r>
      <w:r>
        <w:rPr>
          <w:rFonts w:ascii="Courier New" w:eastAsia="Courier New" w:hAnsi="Courier New" w:cs="Courier New"/>
          <w:sz w:val="20"/>
        </w:rPr>
        <w:br/>
        <w:t xml:space="preserve">        this.name = name;</w:t>
      </w:r>
      <w:r>
        <w:rPr>
          <w:rFonts w:ascii="Courier New" w:eastAsia="Courier New" w:hAnsi="Courier New" w:cs="Courier New"/>
          <w:sz w:val="20"/>
        </w:rPr>
        <w:br/>
        <w:t xml:space="preserve">        this.price = price;</w:t>
      </w:r>
      <w:r>
        <w:rPr>
          <w:rFonts w:ascii="Courier New" w:eastAsia="Courier New" w:hAnsi="Courier New" w:cs="Courier New"/>
          <w:sz w:val="20"/>
        </w:rPr>
        <w:br/>
        <w:t xml:space="preserve">        this.category = category;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getPrice() {</w:t>
      </w:r>
      <w:r>
        <w:rPr>
          <w:rFonts w:ascii="Courier New" w:eastAsia="Courier New" w:hAnsi="Courier New" w:cs="Courier New"/>
          <w:sz w:val="20"/>
        </w:rPr>
        <w:br/>
        <w:t xml:space="preserve">        return price;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Category getCategory() {</w:t>
      </w:r>
      <w:r>
        <w:rPr>
          <w:rFonts w:ascii="Courier New" w:eastAsia="Courier New" w:hAnsi="Courier New" w:cs="Courier New"/>
          <w:sz w:val="20"/>
        </w:rPr>
        <w:br/>
        <w:t xml:space="preserve">        return category;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String.format("%-44s %10.2f руб.", name, price);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EC2E91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35 – User.java</w:t>
      </w:r>
    </w:p>
    <w:p w14:paraId="4676244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part4.shop;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User {</w:t>
      </w:r>
      <w:r>
        <w:rPr>
          <w:rFonts w:ascii="Courier New" w:eastAsia="Courier New" w:hAnsi="Courier New" w:cs="Courier New"/>
          <w:sz w:val="20"/>
        </w:rPr>
        <w:br/>
        <w:t xml:space="preserve">    private final String login;</w:t>
      </w:r>
      <w:r>
        <w:rPr>
          <w:rFonts w:ascii="Courier New" w:eastAsia="Courier New" w:hAnsi="Courier New" w:cs="Courier New"/>
          <w:sz w:val="20"/>
        </w:rPr>
        <w:br/>
        <w:t xml:space="preserve">    private final String password;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User(String login, String password) {</w:t>
      </w:r>
      <w:r>
        <w:rPr>
          <w:rFonts w:ascii="Courier New" w:eastAsia="Courier New" w:hAnsi="Courier New" w:cs="Courier New"/>
          <w:sz w:val="20"/>
        </w:rPr>
        <w:br/>
        <w:t xml:space="preserve">        this.login = login;</w:t>
      </w:r>
      <w:r>
        <w:rPr>
          <w:rFonts w:ascii="Courier New" w:eastAsia="Courier New" w:hAnsi="Courier New" w:cs="Courier New"/>
          <w:sz w:val="20"/>
        </w:rPr>
        <w:br/>
        <w:t xml:space="preserve">        this.password = password;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getLogin() {</w:t>
      </w:r>
      <w:r>
        <w:rPr>
          <w:rFonts w:ascii="Courier New" w:eastAsia="Courier New" w:hAnsi="Courier New" w:cs="Courier New"/>
          <w:sz w:val="20"/>
        </w:rPr>
        <w:br/>
        <w:t xml:space="preserve">        return login;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Проверка введённых логина и пароля. */</w:t>
      </w:r>
      <w:r>
        <w:rPr>
          <w:rFonts w:ascii="Courier New" w:eastAsia="Courier New" w:hAnsi="Courier New" w:cs="Courier New"/>
          <w:sz w:val="20"/>
        </w:rPr>
        <w:br/>
        <w:t xml:space="preserve">    public boolean checkCredentials(String login, String password) {</w:t>
      </w:r>
      <w:r>
        <w:rPr>
          <w:rFonts w:ascii="Courier New" w:eastAsia="Courier New" w:hAnsi="Courier New" w:cs="Courier New"/>
          <w:sz w:val="20"/>
        </w:rPr>
        <w:br/>
        <w:t xml:space="preserve">        return this.login.equals(login) &amp;&amp; this.password.equals(password);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D598AE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36 – Cart.java</w:t>
      </w:r>
    </w:p>
    <w:p w14:paraId="2F33CAF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part4.shop;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import java.util.ArrayList;</w:t>
      </w:r>
      <w:r>
        <w:rPr>
          <w:rFonts w:ascii="Courier New" w:eastAsia="Courier New" w:hAnsi="Courier New" w:cs="Courier New"/>
          <w:sz w:val="20"/>
        </w:rPr>
        <w:br/>
        <w:t>import java.util.List;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Корзина покупателя.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Cart {</w:t>
      </w:r>
      <w:r>
        <w:rPr>
          <w:rFonts w:ascii="Courier New" w:eastAsia="Courier New" w:hAnsi="Courier New" w:cs="Courier New"/>
          <w:sz w:val="20"/>
        </w:rPr>
        <w:br/>
        <w:t xml:space="preserve">    private final List&lt;Product&gt; items = new ArrayList&lt;&gt;();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add(Product product) {</w:t>
      </w:r>
      <w:r>
        <w:rPr>
          <w:rFonts w:ascii="Courier New" w:eastAsia="Courier New" w:hAnsi="Courier New" w:cs="Courier New"/>
          <w:sz w:val="20"/>
        </w:rPr>
        <w:br/>
        <w:t xml:space="preserve">        items.add(product);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boolean isEmpty() {</w:t>
      </w:r>
      <w:r>
        <w:rPr>
          <w:rFonts w:ascii="Courier New" w:eastAsia="Courier New" w:hAnsi="Courier New" w:cs="Courier New"/>
          <w:sz w:val="20"/>
        </w:rPr>
        <w:br/>
        <w:t xml:space="preserve">        return items.isEmpty();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getTotal() {</w:t>
      </w:r>
      <w:r>
        <w:rPr>
          <w:rFonts w:ascii="Courier New" w:eastAsia="Courier New" w:hAnsi="Courier New" w:cs="Courier New"/>
          <w:sz w:val="20"/>
        </w:rPr>
        <w:br/>
        <w:t xml:space="preserve">        double total = 0;</w:t>
      </w:r>
      <w:r>
        <w:rPr>
          <w:rFonts w:ascii="Courier New" w:eastAsia="Courier New" w:hAnsi="Courier New" w:cs="Courier New"/>
          <w:sz w:val="20"/>
        </w:rPr>
        <w:br/>
        <w:t xml:space="preserve">        for (Product p : items) {</w:t>
      </w:r>
      <w:r>
        <w:rPr>
          <w:rFonts w:ascii="Courier New" w:eastAsia="Courier New" w:hAnsi="Courier New" w:cs="Courier New"/>
          <w:sz w:val="20"/>
        </w:rPr>
        <w:br/>
        <w:t xml:space="preserve">            total += p.getPrice();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total;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print() {</w:t>
      </w:r>
      <w:r>
        <w:rPr>
          <w:rFonts w:ascii="Courier New" w:eastAsia="Courier New" w:hAnsi="Courier New" w:cs="Courier New"/>
          <w:sz w:val="20"/>
        </w:rPr>
        <w:br/>
        <w:t xml:space="preserve">        if (items.isEmpty())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System.out.println("Корзина пуста");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System.out.println("Товары в корзине:");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items.size(); i++)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(i + 1) + ". " + items.get(i));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  Итого: %.2f руб.%n", getTotal());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clear() {</w:t>
      </w:r>
      <w:r>
        <w:rPr>
          <w:rFonts w:ascii="Courier New" w:eastAsia="Courier New" w:hAnsi="Courier New" w:cs="Courier New"/>
          <w:sz w:val="20"/>
        </w:rPr>
        <w:br/>
        <w:t xml:space="preserve">        items.clear();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0FD4A6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37 – OnlineShop.java</w:t>
      </w:r>
    </w:p>
    <w:p w14:paraId="401C3CD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part4.shop;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import java.util.ArrayList;</w:t>
      </w:r>
      <w:r>
        <w:rPr>
          <w:rFonts w:ascii="Courier New" w:eastAsia="Courier New" w:hAnsi="Courier New" w:cs="Courier New"/>
          <w:sz w:val="20"/>
        </w:rPr>
        <w:br/>
        <w:t>import java.util.List;</w:t>
      </w:r>
      <w:r>
        <w:rPr>
          <w:rFonts w:ascii="Courier New" w:eastAsia="Courier New" w:hAnsi="Courier New" w:cs="Courier New"/>
          <w:sz w:val="20"/>
        </w:rPr>
        <w:br/>
        <w:t>import java.util.Scanner;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3 (ПР4). Мини-приложение "Интернет-магазин" (консольное меню).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OnlineShop {</w:t>
      </w:r>
      <w:r>
        <w:rPr>
          <w:rFonts w:ascii="Courier New" w:eastAsia="Courier New" w:hAnsi="Courier New" w:cs="Courier New"/>
          <w:sz w:val="20"/>
        </w:rPr>
        <w:br/>
        <w:t xml:space="preserve">    private static final int MAX_ATTEMPTS = 3;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final List&lt;User&gt; users = new ArrayList&lt;&gt;();</w:t>
      </w:r>
      <w:r>
        <w:rPr>
          <w:rFonts w:ascii="Courier New" w:eastAsia="Courier New" w:hAnsi="Courier New" w:cs="Courier New"/>
          <w:sz w:val="20"/>
        </w:rPr>
        <w:br/>
        <w:t xml:space="preserve">    private final List&lt;Product&gt; products = new ArrayList&lt;&gt;();</w:t>
      </w:r>
      <w:r>
        <w:rPr>
          <w:rFonts w:ascii="Courier New" w:eastAsia="Courier New" w:hAnsi="Courier New" w:cs="Courier New"/>
          <w:sz w:val="20"/>
        </w:rPr>
        <w:br/>
        <w:t xml:space="preserve">    private final Cart cart = new Cart();</w:t>
      </w:r>
      <w:r>
        <w:rPr>
          <w:rFonts w:ascii="Courier New" w:eastAsia="Courier New" w:hAnsi="Courier New" w:cs="Courier New"/>
          <w:sz w:val="20"/>
        </w:rPr>
        <w:br/>
        <w:t xml:space="preserve">    private final Scanner sc;</w:t>
      </w:r>
      <w:r>
        <w:rPr>
          <w:rFonts w:ascii="Courier New" w:eastAsia="Courier New" w:hAnsi="Courier New" w:cs="Courier New"/>
          <w:sz w:val="20"/>
        </w:rPr>
        <w:br/>
        <w:t xml:space="preserve">    private User currentUser;</w:t>
      </w:r>
      <w:r>
        <w:rPr>
          <w:rFonts w:ascii="Courier New" w:eastAsia="Courier New" w:hAnsi="Courier New" w:cs="Courier New"/>
          <w:sz w:val="20"/>
        </w:rPr>
        <w:br/>
        <w:t xml:space="preserve">    private Category currentCategory;</w:t>
      </w:r>
      <w:r>
        <w:rPr>
          <w:rFonts w:ascii="Courier New" w:eastAsia="Courier New" w:hAnsi="Courier New" w:cs="Courier New"/>
          <w:sz w:val="20"/>
        </w:rPr>
        <w:br/>
        <w:t xml:space="preserve">    private boolean inputClosed;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OnlineShop(Scanner sc) {</w:t>
      </w:r>
      <w:r>
        <w:rPr>
          <w:rFonts w:ascii="Courier New" w:eastAsia="Courier New" w:hAnsi="Courier New" w:cs="Courier New"/>
          <w:sz w:val="20"/>
        </w:rPr>
        <w:br/>
        <w:t xml:space="preserve">        this.sc = sc;</w:t>
      </w:r>
      <w:r>
        <w:rPr>
          <w:rFonts w:ascii="Courier New" w:eastAsia="Courier New" w:hAnsi="Courier New" w:cs="Courier New"/>
          <w:sz w:val="20"/>
        </w:rPr>
        <w:br/>
        <w:t xml:space="preserve">        // учетные записи и товары задаются в коде (учебный пример)</w:t>
      </w:r>
      <w:r>
        <w:rPr>
          <w:rFonts w:ascii="Courier New" w:eastAsia="Courier New" w:hAnsi="Courier New" w:cs="Courier New"/>
          <w:sz w:val="20"/>
        </w:rPr>
        <w:br/>
        <w:t xml:space="preserve">        users.add(new User("student", "java2026"));</w:t>
      </w:r>
      <w:r>
        <w:rPr>
          <w:rFonts w:ascii="Courier New" w:eastAsia="Courier New" w:hAnsi="Courier New" w:cs="Courier New"/>
          <w:sz w:val="20"/>
        </w:rPr>
        <w:br/>
        <w:t xml:space="preserve">        users.add(new User("admin", "admin"));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Product("Ноутбук Lenovo IdeaPad 5", 64990.0, Category.ELECTRONICS));</w:t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Product("Смартфон Samsung Galaxy A55", 32990.0, Category.ELECTRONICS));</w:t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Product("Наушники JBL Tune 520", 4490.0, Category.ELECTRONICS));</w:t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Product("Шилдт Г. Java. Полное руководство", 3150.0, Category.BOOKS));</w:t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Product("Блох Дж. Java. Эффективное программирование", 2400.0, Category.BOOKS));</w:t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Product("Худи с логотипом МИРЭА", 2990.0, Category.CLOTHES));</w:t>
      </w:r>
      <w:r>
        <w:rPr>
          <w:rFonts w:ascii="Courier New" w:eastAsia="Courier New" w:hAnsi="Courier New" w:cs="Courier New"/>
          <w:sz w:val="20"/>
        </w:rPr>
        <w:br/>
        <w:t xml:space="preserve">        products.add(new Product("Футболка хлопковая", 990.0, Category.CLOTHES));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1) Аутентификация: логин и пароль вводятся с клавиатуры. */</w:t>
      </w:r>
      <w:r>
        <w:rPr>
          <w:rFonts w:ascii="Courier New" w:eastAsia="Courier New" w:hAnsi="Courier New" w:cs="Courier New"/>
          <w:sz w:val="20"/>
        </w:rPr>
        <w:br/>
        <w:t xml:space="preserve">    private boolean login() {</w:t>
      </w:r>
      <w:r>
        <w:rPr>
          <w:rFonts w:ascii="Courier New" w:eastAsia="Courier New" w:hAnsi="Courier New" w:cs="Courier New"/>
          <w:sz w:val="20"/>
        </w:rPr>
        <w:br/>
        <w:t xml:space="preserve">        for (int attempt = 1; attempt &lt;= MAX_ATTEMPTS; attempt++)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System.out.print("Логин: ");</w:t>
      </w:r>
      <w:r>
        <w:rPr>
          <w:rFonts w:ascii="Courier New" w:eastAsia="Courier New" w:hAnsi="Courier New" w:cs="Courier New"/>
          <w:sz w:val="20"/>
        </w:rPr>
        <w:br/>
        <w:t xml:space="preserve">            String login = readLine();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    System.out.print("Пароль: ");</w:t>
      </w:r>
      <w:r>
        <w:rPr>
          <w:rFonts w:ascii="Courier New" w:eastAsia="Courier New" w:hAnsi="Courier New" w:cs="Courier New"/>
          <w:sz w:val="20"/>
        </w:rPr>
        <w:br/>
        <w:t xml:space="preserve">            String password = readLine();</w:t>
      </w:r>
      <w:r>
        <w:rPr>
          <w:rFonts w:ascii="Courier New" w:eastAsia="Courier New" w:hAnsi="Courier New" w:cs="Courier New"/>
          <w:sz w:val="20"/>
        </w:rPr>
        <w:br/>
        <w:t xml:space="preserve">            if (login == null || password == null) {</w:t>
      </w:r>
      <w:r>
        <w:rPr>
          <w:rFonts w:ascii="Courier New" w:eastAsia="Courier New" w:hAnsi="Courier New" w:cs="Courier New"/>
          <w:sz w:val="20"/>
        </w:rPr>
        <w:br/>
        <w:t xml:space="preserve">                return false;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for (User u : users) {</w:t>
      </w:r>
      <w:r>
        <w:rPr>
          <w:rFonts w:ascii="Courier New" w:eastAsia="Courier New" w:hAnsi="Courier New" w:cs="Courier New"/>
          <w:sz w:val="20"/>
        </w:rPr>
        <w:br/>
        <w:t xml:space="preserve">                if (u.checkCredentials(login, password)) {</w:t>
      </w:r>
      <w:r>
        <w:rPr>
          <w:rFonts w:ascii="Courier New" w:eastAsia="Courier New" w:hAnsi="Courier New" w:cs="Courier New"/>
          <w:sz w:val="20"/>
        </w:rPr>
        <w:br/>
        <w:t xml:space="preserve">                    currentUser = u;</w:t>
      </w:r>
      <w:r>
        <w:rPr>
          <w:rFonts w:ascii="Courier New" w:eastAsia="Courier New" w:hAnsi="Courier New" w:cs="Courier New"/>
          <w:sz w:val="20"/>
        </w:rPr>
        <w:br/>
        <w:t xml:space="preserve">                    System.out.println("Добро пожаловать, " + u.getLogin() + "!");</w:t>
      </w:r>
      <w:r>
        <w:rPr>
          <w:rFonts w:ascii="Courier New" w:eastAsia="Courier New" w:hAnsi="Courier New" w:cs="Courier New"/>
          <w:sz w:val="20"/>
        </w:rPr>
        <w:br/>
        <w:t xml:space="preserve">                    return true;</w:t>
      </w:r>
      <w:r>
        <w:rPr>
          <w:rFonts w:ascii="Courier New" w:eastAsia="Courier New" w:hAnsi="Courier New" w:cs="Courier New"/>
          <w:sz w:val="20"/>
        </w:rPr>
        <w:br/>
        <w:t xml:space="preserve">                }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System.out.println("Неверный логин или пароль (попытка " + attempt + " из " + MAX_ATTEMPTS + ")");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false;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2) Список каталогов. */</w:t>
      </w:r>
      <w:r>
        <w:rPr>
          <w:rFonts w:ascii="Courier New" w:eastAsia="Courier New" w:hAnsi="Courier New" w:cs="Courier New"/>
          <w:sz w:val="20"/>
        </w:rPr>
        <w:br/>
        <w:t xml:space="preserve">    private void showCategories()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System.out.println("Каталоги:");</w:t>
      </w:r>
      <w:r>
        <w:rPr>
          <w:rFonts w:ascii="Courier New" w:eastAsia="Courier New" w:hAnsi="Courier New" w:cs="Courier New"/>
          <w:sz w:val="20"/>
        </w:rPr>
        <w:br/>
        <w:t xml:space="preserve">        for (Category c : Category.values())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(c.ordinal() + 1) + ". " + c.getTitle());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List&lt;Product&gt; productsOf(Category category) {</w:t>
      </w:r>
      <w:r>
        <w:rPr>
          <w:rFonts w:ascii="Courier New" w:eastAsia="Courier New" w:hAnsi="Courier New" w:cs="Courier New"/>
          <w:sz w:val="20"/>
        </w:rPr>
        <w:br/>
        <w:t xml:space="preserve">        List&lt;Product&gt; result = new ArrayList&lt;&gt;();</w:t>
      </w:r>
      <w:r>
        <w:rPr>
          <w:rFonts w:ascii="Courier New" w:eastAsia="Courier New" w:hAnsi="Courier New" w:cs="Courier New"/>
          <w:sz w:val="20"/>
        </w:rPr>
        <w:br/>
        <w:t xml:space="preserve">        for (Product p : products) {</w:t>
      </w:r>
      <w:r>
        <w:rPr>
          <w:rFonts w:ascii="Courier New" w:eastAsia="Courier New" w:hAnsi="Courier New" w:cs="Courier New"/>
          <w:sz w:val="20"/>
        </w:rPr>
        <w:br/>
        <w:t xml:space="preserve">            if (p.getCategory() == category) {</w:t>
      </w:r>
      <w:r>
        <w:rPr>
          <w:rFonts w:ascii="Courier New" w:eastAsia="Courier New" w:hAnsi="Courier New" w:cs="Courier New"/>
          <w:sz w:val="20"/>
        </w:rPr>
        <w:br/>
        <w:t xml:space="preserve">                result.add(p);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result;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3) Товары выбранного каталога. */</w:t>
      </w:r>
      <w:r>
        <w:rPr>
          <w:rFonts w:ascii="Courier New" w:eastAsia="Courier New" w:hAnsi="Courier New" w:cs="Courier New"/>
          <w:sz w:val="20"/>
        </w:rPr>
        <w:br/>
        <w:t xml:space="preserve">    private void showProducts() {</w:t>
      </w:r>
      <w:r>
        <w:rPr>
          <w:rFonts w:ascii="Courier New" w:eastAsia="Courier New" w:hAnsi="Courier New" w:cs="Courier New"/>
          <w:sz w:val="20"/>
        </w:rPr>
        <w:br/>
        <w:t xml:space="preserve">        showCategories();</w:t>
      </w:r>
      <w:r>
        <w:rPr>
          <w:rFonts w:ascii="Courier New" w:eastAsia="Courier New" w:hAnsi="Courier New" w:cs="Courier New"/>
          <w:sz w:val="20"/>
        </w:rPr>
        <w:br/>
        <w:t xml:space="preserve">        int n = readInt("Номер каталога: ");</w:t>
      </w:r>
      <w:r>
        <w:rPr>
          <w:rFonts w:ascii="Courier New" w:eastAsia="Courier New" w:hAnsi="Courier New" w:cs="Courier New"/>
          <w:sz w:val="20"/>
        </w:rPr>
        <w:br/>
        <w:t xml:space="preserve">        if (n &lt; 1 || n &gt; Category.values().length)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System.out.println("Нет такого каталога");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currentCategory = Category.values()[n - 1];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System.out.println("Каталог \"" + currentCategory.getTitle() + "\":");</w:t>
      </w:r>
      <w:r>
        <w:rPr>
          <w:rFonts w:ascii="Courier New" w:eastAsia="Courier New" w:hAnsi="Courier New" w:cs="Courier New"/>
          <w:sz w:val="20"/>
        </w:rPr>
        <w:br/>
        <w:t xml:space="preserve">        List&lt;Product&gt; list = productsOf(currentCategory);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list.size(); i++)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(i + 1) + ". " + list.get(i));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4) Выбор товара в корзину (из последнего открытого каталога). */</w:t>
      </w:r>
      <w:r>
        <w:rPr>
          <w:rFonts w:ascii="Courier New" w:eastAsia="Courier New" w:hAnsi="Courier New" w:cs="Courier New"/>
          <w:sz w:val="20"/>
        </w:rPr>
        <w:br/>
        <w:t xml:space="preserve">    private void addToCart() {</w:t>
      </w:r>
      <w:r>
        <w:rPr>
          <w:rFonts w:ascii="Courier New" w:eastAsia="Courier New" w:hAnsi="Courier New" w:cs="Courier New"/>
          <w:sz w:val="20"/>
        </w:rPr>
        <w:br/>
        <w:t xml:space="preserve">        if (currentCategory == null)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System.out.println("Сначала откройте каталог (пункт 2)");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List&lt;Product&gt; list = productsOf(currentCategory);</w:t>
      </w:r>
      <w:r>
        <w:rPr>
          <w:rFonts w:ascii="Courier New" w:eastAsia="Courier New" w:hAnsi="Courier New" w:cs="Courier New"/>
          <w:sz w:val="20"/>
        </w:rPr>
        <w:br/>
        <w:t xml:space="preserve">        int n = readInt("Номер товара в каталоге \"" + </w:t>
      </w:r>
      <w:r>
        <w:rPr>
          <w:rFonts w:ascii="Courier New" w:eastAsia="Courier New" w:hAnsi="Courier New" w:cs="Courier New"/>
          <w:sz w:val="20"/>
        </w:rPr>
        <w:lastRenderedPageBreak/>
        <w:t>currentCategory.getTitle() + "\": ");</w:t>
      </w:r>
      <w:r>
        <w:rPr>
          <w:rFonts w:ascii="Courier New" w:eastAsia="Courier New" w:hAnsi="Courier New" w:cs="Courier New"/>
          <w:sz w:val="20"/>
        </w:rPr>
        <w:br/>
        <w:t xml:space="preserve">        if (n &lt; 1 || n &gt; list.size())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System.out.println("Нет такого товара");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cart.add(list.get(n - 1));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System.out.println("Добавлено в корзину: " + list.get(n - 1).getName());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5) Покупка товаров из корзины. */</w:t>
      </w:r>
      <w:r>
        <w:rPr>
          <w:rFonts w:ascii="Courier New" w:eastAsia="Courier New" w:hAnsi="Courier New" w:cs="Courier New"/>
          <w:sz w:val="20"/>
        </w:rPr>
        <w:br/>
        <w:t xml:space="preserve">    private void buy() {</w:t>
      </w:r>
      <w:r>
        <w:rPr>
          <w:rFonts w:ascii="Courier New" w:eastAsia="Courier New" w:hAnsi="Courier New" w:cs="Courier New"/>
          <w:sz w:val="20"/>
        </w:rPr>
        <w:br/>
        <w:t xml:space="preserve">        if (cart.isEmpty())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System.out.println("Корзина пуста, покупать нечего");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cart.print();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System.out.print("Подтвердить покупку? (y/n): ");</w:t>
      </w:r>
      <w:r>
        <w:rPr>
          <w:rFonts w:ascii="Courier New" w:eastAsia="Courier New" w:hAnsi="Courier New" w:cs="Courier New"/>
          <w:sz w:val="20"/>
        </w:rPr>
        <w:br/>
        <w:t xml:space="preserve">        String answer = readLine();</w:t>
      </w:r>
      <w:r>
        <w:rPr>
          <w:rFonts w:ascii="Courier New" w:eastAsia="Courier New" w:hAnsi="Courier New" w:cs="Courier New"/>
          <w:sz w:val="20"/>
        </w:rPr>
        <w:br/>
        <w:t xml:space="preserve">        if (answer != null &amp;&amp; answer.equalsIgnoreCase("y"))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System.out.printf("Покупка оформлена пользователем %s на сумму %.2f руб. Спасибо!%n",</w:t>
      </w:r>
      <w:r>
        <w:rPr>
          <w:rFonts w:ascii="Courier New" w:eastAsia="Courier New" w:hAnsi="Courier New" w:cs="Courier New"/>
          <w:sz w:val="20"/>
        </w:rPr>
        <w:br/>
        <w:t xml:space="preserve">                    currentUser.getLogin(), cart.getTotal());</w:t>
      </w:r>
      <w:r>
        <w:rPr>
          <w:rFonts w:ascii="Courier New" w:eastAsia="Courier New" w:hAnsi="Courier New" w:cs="Courier New"/>
          <w:sz w:val="20"/>
        </w:rPr>
        <w:br/>
        <w:t xml:space="preserve">            cart.clear();</w:t>
      </w:r>
      <w:r>
        <w:rPr>
          <w:rFonts w:ascii="Courier New" w:eastAsia="Courier New" w:hAnsi="Courier New" w:cs="Courier New"/>
          <w:sz w:val="20"/>
        </w:rPr>
        <w:br/>
        <w:t xml:space="preserve">        } else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System.out.println("Покупка отменена");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Чтение строки; при конце входного потока возвращает null. */</w:t>
      </w:r>
      <w:r>
        <w:rPr>
          <w:rFonts w:ascii="Courier New" w:eastAsia="Courier New" w:hAnsi="Courier New" w:cs="Courier New"/>
          <w:sz w:val="20"/>
        </w:rPr>
        <w:br/>
        <w:t xml:space="preserve">    private String readLine() {</w:t>
      </w:r>
      <w:r>
        <w:rPr>
          <w:rFonts w:ascii="Courier New" w:eastAsia="Courier New" w:hAnsi="Courier New" w:cs="Courier New"/>
          <w:sz w:val="20"/>
        </w:rPr>
        <w:br/>
        <w:t xml:space="preserve">        if (inputClosed || !sc.hasNextLine()) {</w:t>
      </w:r>
      <w:r>
        <w:rPr>
          <w:rFonts w:ascii="Courier New" w:eastAsia="Courier New" w:hAnsi="Courier New" w:cs="Courier New"/>
          <w:sz w:val="20"/>
        </w:rPr>
        <w:br/>
        <w:t xml:space="preserve">            if (!inputClosed) {</w:t>
      </w:r>
      <w:r>
        <w:rPr>
          <w:rFonts w:ascii="Courier New" w:eastAsia="Courier New" w:hAnsi="Courier New" w:cs="Courier New"/>
          <w:sz w:val="20"/>
        </w:rPr>
        <w:br/>
        <w:t xml:space="preserve">                inputClosed = true;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System.out.println("Ввод завершен (конец входного потока)");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return null;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sc.nextLine().trim();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Чтение номера пункта меню; -1 при ошибке ввода, 0 (выход) при конце ввода. */</w:t>
      </w:r>
      <w:r>
        <w:rPr>
          <w:rFonts w:ascii="Courier New" w:eastAsia="Courier New" w:hAnsi="Courier New" w:cs="Courier New"/>
          <w:sz w:val="20"/>
        </w:rPr>
        <w:br/>
        <w:t xml:space="preserve">    private int readInt(String prompt)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System.out.print(prompt);</w:t>
      </w:r>
      <w:r>
        <w:rPr>
          <w:rFonts w:ascii="Courier New" w:eastAsia="Courier New" w:hAnsi="Courier New" w:cs="Courier New"/>
          <w:sz w:val="20"/>
        </w:rPr>
        <w:br/>
        <w:t xml:space="preserve">        String line = readLine();</w:t>
      </w:r>
      <w:r>
        <w:rPr>
          <w:rFonts w:ascii="Courier New" w:eastAsia="Courier New" w:hAnsi="Courier New" w:cs="Courier New"/>
          <w:sz w:val="20"/>
        </w:rPr>
        <w:br/>
        <w:t xml:space="preserve">        if (line == null) {</w:t>
      </w:r>
      <w:r>
        <w:rPr>
          <w:rFonts w:ascii="Courier New" w:eastAsia="Courier New" w:hAnsi="Courier New" w:cs="Courier New"/>
          <w:sz w:val="20"/>
        </w:rPr>
        <w:br/>
        <w:t xml:space="preserve">            return 0;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try {</w:t>
      </w:r>
      <w:r>
        <w:rPr>
          <w:rFonts w:ascii="Courier New" w:eastAsia="Courier New" w:hAnsi="Courier New" w:cs="Courier New"/>
          <w:sz w:val="20"/>
        </w:rPr>
        <w:br/>
        <w:t xml:space="preserve">            return Integer.parseInt(line);</w:t>
      </w:r>
      <w:r>
        <w:rPr>
          <w:rFonts w:ascii="Courier New" w:eastAsia="Courier New" w:hAnsi="Courier New" w:cs="Courier New"/>
          <w:sz w:val="20"/>
        </w:rPr>
        <w:br/>
        <w:t xml:space="preserve">        } catch (NumberFormatException e) {</w:t>
      </w:r>
      <w:r>
        <w:rPr>
          <w:rFonts w:ascii="Courier New" w:eastAsia="Courier New" w:hAnsi="Courier New" w:cs="Courier New"/>
          <w:sz w:val="20"/>
        </w:rPr>
        <w:br/>
        <w:t xml:space="preserve">            return -1;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run() {</w:t>
      </w:r>
      <w:r>
        <w:rPr>
          <w:rFonts w:ascii="Courier New" w:eastAsia="Courier New" w:hAnsi="Courier New" w:cs="Courier New"/>
          <w:sz w:val="20"/>
        </w:rPr>
        <w:br/>
        <w:t xml:space="preserve">        if (!login())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System.out.println("Доступ запрещен");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while (true)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System.out.println("1 - каталоги, 2 - товары каталога, 3 - добавить в корзину, "</w:t>
      </w:r>
      <w:r>
        <w:rPr>
          <w:rFonts w:ascii="Courier New" w:eastAsia="Courier New" w:hAnsi="Courier New" w:cs="Courier New"/>
          <w:sz w:val="20"/>
        </w:rPr>
        <w:br/>
        <w:t xml:space="preserve">                    + "4 - корзина, 5 - купить, 0 - выход");</w:t>
      </w:r>
      <w:r>
        <w:rPr>
          <w:rFonts w:ascii="Courier New" w:eastAsia="Courier New" w:hAnsi="Courier New" w:cs="Courier New"/>
          <w:sz w:val="20"/>
        </w:rPr>
        <w:br/>
        <w:t xml:space="preserve">            int choice = readInt("Ваш выбор: ");</w:t>
      </w:r>
      <w:r>
        <w:rPr>
          <w:rFonts w:ascii="Courier New" w:eastAsia="Courier New" w:hAnsi="Courier New" w:cs="Courier New"/>
          <w:sz w:val="20"/>
        </w:rPr>
        <w:br/>
        <w:t xml:space="preserve">            if (inputClosed) {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System.out.println("До свидания!");</w:t>
      </w:r>
      <w:r>
        <w:rPr>
          <w:rFonts w:ascii="Courier New" w:eastAsia="Courier New" w:hAnsi="Courier New" w:cs="Courier New"/>
          <w:sz w:val="20"/>
        </w:rPr>
        <w:br/>
        <w:t xml:space="preserve">    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switch (choice) {</w:t>
      </w:r>
      <w:r>
        <w:rPr>
          <w:rFonts w:ascii="Courier New" w:eastAsia="Courier New" w:hAnsi="Courier New" w:cs="Courier New"/>
          <w:sz w:val="20"/>
        </w:rPr>
        <w:br/>
        <w:t xml:space="preserve">                case 1: showCategories(); break;</w:t>
      </w:r>
      <w:r>
        <w:rPr>
          <w:rFonts w:ascii="Courier New" w:eastAsia="Courier New" w:hAnsi="Courier New" w:cs="Courier New"/>
          <w:sz w:val="20"/>
        </w:rPr>
        <w:br/>
        <w:t xml:space="preserve">                case 2: showProducts(); break;</w:t>
      </w:r>
      <w:r>
        <w:rPr>
          <w:rFonts w:ascii="Courier New" w:eastAsia="Courier New" w:hAnsi="Courier New" w:cs="Courier New"/>
          <w:sz w:val="20"/>
        </w:rPr>
        <w:br/>
        <w:t xml:space="preserve">                case 3: addToCart(); break;</w:t>
      </w:r>
      <w:r>
        <w:rPr>
          <w:rFonts w:ascii="Courier New" w:eastAsia="Courier New" w:hAnsi="Courier New" w:cs="Courier New"/>
          <w:sz w:val="20"/>
        </w:rPr>
        <w:br/>
        <w:t xml:space="preserve">                case 4: cart.print(); break;</w:t>
      </w:r>
      <w:r>
        <w:rPr>
          <w:rFonts w:ascii="Courier New" w:eastAsia="Courier New" w:hAnsi="Courier New" w:cs="Courier New"/>
          <w:sz w:val="20"/>
        </w:rPr>
        <w:br/>
        <w:t xml:space="preserve">                case 5: buy(); break;</w:t>
      </w:r>
      <w:r>
        <w:rPr>
          <w:rFonts w:ascii="Courier New" w:eastAsia="Courier New" w:hAnsi="Courier New" w:cs="Courier New"/>
          <w:sz w:val="20"/>
        </w:rPr>
        <w:br/>
        <w:t xml:space="preserve">                case 0:</w:t>
      </w:r>
      <w:r>
        <w:rPr>
          <w:rFonts w:ascii="Courier New" w:eastAsia="Courier New" w:hAnsi="Courier New" w:cs="Courier New"/>
          <w:sz w:val="20"/>
        </w:rPr>
        <w:br/>
        <w:t xml:space="preserve">                    System.out.println("До свидания!");</w:t>
      </w:r>
      <w:r>
        <w:rPr>
          <w:rFonts w:ascii="Courier New" w:eastAsia="Courier New" w:hAnsi="Courier New" w:cs="Courier New"/>
          <w:sz w:val="20"/>
        </w:rPr>
        <w:br/>
        <w:t xml:space="preserve">        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        default:</w:t>
      </w:r>
      <w:r>
        <w:rPr>
          <w:rFonts w:ascii="Courier New" w:eastAsia="Courier New" w:hAnsi="Courier New" w:cs="Courier New"/>
          <w:sz w:val="20"/>
        </w:rPr>
        <w:br/>
        <w:t xml:space="preserve">                    System.out.println("Неизвестная команда");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Scanner sc = new Scanner(System.in);</w:t>
      </w:r>
      <w:r>
        <w:rPr>
          <w:rFonts w:ascii="Courier New" w:eastAsia="Courier New" w:hAnsi="Courier New" w:cs="Courier New"/>
          <w:sz w:val="20"/>
        </w:rPr>
        <w:br/>
        <w:t xml:space="preserve">        new OnlineShop(sc).run();</w:t>
      </w:r>
      <w:r>
        <w:rPr>
          <w:rFonts w:ascii="Courier New" w:eastAsia="Courier New" w:hAnsi="Courier New" w:cs="Courier New"/>
          <w:sz w:val="20"/>
        </w:rPr>
        <w:br/>
        <w:t xml:space="preserve">        sc.close();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657D66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Входные данные (подаются в стандартный поток ввода):</w:t>
      </w:r>
    </w:p>
    <w:p w14:paraId="42C931B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student</w:t>
      </w:r>
      <w:r>
        <w:rPr>
          <w:rFonts w:ascii="Courier New" w:eastAsia="Courier New" w:hAnsi="Courier New" w:cs="Courier New"/>
          <w:sz w:val="20"/>
        </w:rPr>
        <w:br/>
        <w:t>wrong</w:t>
      </w:r>
      <w:r>
        <w:rPr>
          <w:rFonts w:ascii="Courier New" w:eastAsia="Courier New" w:hAnsi="Courier New" w:cs="Courier New"/>
          <w:sz w:val="20"/>
        </w:rPr>
        <w:br/>
        <w:t>student</w:t>
      </w:r>
      <w:r>
        <w:rPr>
          <w:rFonts w:ascii="Courier New" w:eastAsia="Courier New" w:hAnsi="Courier New" w:cs="Courier New"/>
          <w:sz w:val="20"/>
        </w:rPr>
        <w:br/>
        <w:t>java2026</w:t>
      </w:r>
      <w:r>
        <w:rPr>
          <w:rFonts w:ascii="Courier New" w:eastAsia="Courier New" w:hAnsi="Courier New" w:cs="Courier New"/>
          <w:sz w:val="20"/>
        </w:rPr>
        <w:br/>
        <w:t>1</w:t>
      </w:r>
      <w:r>
        <w:rPr>
          <w:rFonts w:ascii="Courier New" w:eastAsia="Courier New" w:hAnsi="Courier New" w:cs="Courier New"/>
          <w:sz w:val="20"/>
        </w:rPr>
        <w:br/>
        <w:t>2</w:t>
      </w:r>
      <w:r>
        <w:rPr>
          <w:rFonts w:ascii="Courier New" w:eastAsia="Courier New" w:hAnsi="Courier New" w:cs="Courier New"/>
          <w:sz w:val="20"/>
        </w:rPr>
        <w:br/>
        <w:t>1</w:t>
      </w:r>
      <w:r>
        <w:rPr>
          <w:rFonts w:ascii="Courier New" w:eastAsia="Courier New" w:hAnsi="Courier New" w:cs="Courier New"/>
          <w:sz w:val="20"/>
        </w:rPr>
        <w:br/>
        <w:t>3</w:t>
      </w:r>
      <w:r>
        <w:rPr>
          <w:rFonts w:ascii="Courier New" w:eastAsia="Courier New" w:hAnsi="Courier New" w:cs="Courier New"/>
          <w:sz w:val="20"/>
        </w:rPr>
        <w:br/>
        <w:t>1</w:t>
      </w:r>
      <w:r>
        <w:rPr>
          <w:rFonts w:ascii="Courier New" w:eastAsia="Courier New" w:hAnsi="Courier New" w:cs="Courier New"/>
          <w:sz w:val="20"/>
        </w:rPr>
        <w:br/>
        <w:t>2</w:t>
      </w:r>
      <w:r>
        <w:rPr>
          <w:rFonts w:ascii="Courier New" w:eastAsia="Courier New" w:hAnsi="Courier New" w:cs="Courier New"/>
          <w:sz w:val="20"/>
        </w:rPr>
        <w:br/>
        <w:t>2</w:t>
      </w:r>
      <w:r>
        <w:rPr>
          <w:rFonts w:ascii="Courier New" w:eastAsia="Courier New" w:hAnsi="Courier New" w:cs="Courier New"/>
          <w:sz w:val="20"/>
        </w:rPr>
        <w:br/>
        <w:t>3</w:t>
      </w:r>
      <w:r>
        <w:rPr>
          <w:rFonts w:ascii="Courier New" w:eastAsia="Courier New" w:hAnsi="Courier New" w:cs="Courier New"/>
          <w:sz w:val="20"/>
        </w:rPr>
        <w:br/>
        <w:t>2</w:t>
      </w:r>
      <w:r>
        <w:rPr>
          <w:rFonts w:ascii="Courier New" w:eastAsia="Courier New" w:hAnsi="Courier New" w:cs="Courier New"/>
          <w:sz w:val="20"/>
        </w:rPr>
        <w:br/>
        <w:t>3</w:t>
      </w:r>
      <w:r>
        <w:rPr>
          <w:rFonts w:ascii="Courier New" w:eastAsia="Courier New" w:hAnsi="Courier New" w:cs="Courier New"/>
          <w:sz w:val="20"/>
        </w:rPr>
        <w:br/>
        <w:t>7</w:t>
      </w:r>
      <w:r>
        <w:rPr>
          <w:rFonts w:ascii="Courier New" w:eastAsia="Courier New" w:hAnsi="Courier New" w:cs="Courier New"/>
          <w:sz w:val="20"/>
        </w:rPr>
        <w:br/>
        <w:t>4</w:t>
      </w:r>
      <w:r>
        <w:rPr>
          <w:rFonts w:ascii="Courier New" w:eastAsia="Courier New" w:hAnsi="Courier New" w:cs="Courier New"/>
          <w:sz w:val="20"/>
        </w:rPr>
        <w:br/>
        <w:t>5</w:t>
      </w:r>
      <w:r>
        <w:rPr>
          <w:rFonts w:ascii="Courier New" w:eastAsia="Courier New" w:hAnsi="Courier New" w:cs="Courier New"/>
          <w:sz w:val="20"/>
        </w:rPr>
        <w:br/>
        <w:t>y</w:t>
      </w:r>
      <w:r>
        <w:rPr>
          <w:rFonts w:ascii="Courier New" w:eastAsia="Courier New" w:hAnsi="Courier New" w:cs="Courier New"/>
          <w:sz w:val="20"/>
        </w:rPr>
        <w:br/>
        <w:t>4</w:t>
      </w:r>
      <w:r>
        <w:rPr>
          <w:rFonts w:ascii="Courier New" w:eastAsia="Courier New" w:hAnsi="Courier New" w:cs="Courier New"/>
          <w:sz w:val="20"/>
        </w:rPr>
        <w:br/>
        <w:t>0</w:t>
      </w:r>
    </w:p>
    <w:p w14:paraId="3B86175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223981B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Логин: Пароль: Неверный логин или пароль (попытка 1 из 3)</w:t>
      </w:r>
      <w:r>
        <w:rPr>
          <w:rFonts w:ascii="Courier New" w:eastAsia="Courier New" w:hAnsi="Courier New" w:cs="Courier New"/>
          <w:sz w:val="20"/>
        </w:rPr>
        <w:br/>
        <w:t>Логин: Пароль: Добро пожаловать, student!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Каталоги: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1. Электроника</w:t>
      </w:r>
      <w:r>
        <w:rPr>
          <w:rFonts w:ascii="Courier New" w:eastAsia="Courier New" w:hAnsi="Courier New" w:cs="Courier New"/>
          <w:sz w:val="20"/>
        </w:rPr>
        <w:br/>
        <w:t xml:space="preserve">  2. Книги</w:t>
      </w:r>
      <w:r>
        <w:rPr>
          <w:rFonts w:ascii="Courier New" w:eastAsia="Courier New" w:hAnsi="Courier New" w:cs="Courier New"/>
          <w:sz w:val="20"/>
        </w:rPr>
        <w:br/>
        <w:t xml:space="preserve">  3. Одежда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Каталоги:</w:t>
      </w:r>
      <w:r>
        <w:rPr>
          <w:rFonts w:ascii="Courier New" w:eastAsia="Courier New" w:hAnsi="Courier New" w:cs="Courier New"/>
          <w:sz w:val="20"/>
        </w:rPr>
        <w:br/>
        <w:t xml:space="preserve">  1. Электроника</w:t>
      </w:r>
      <w:r>
        <w:rPr>
          <w:rFonts w:ascii="Courier New" w:eastAsia="Courier New" w:hAnsi="Courier New" w:cs="Courier New"/>
          <w:sz w:val="20"/>
        </w:rPr>
        <w:br/>
        <w:t xml:space="preserve">  2. Книги</w:t>
      </w:r>
      <w:r>
        <w:rPr>
          <w:rFonts w:ascii="Courier New" w:eastAsia="Courier New" w:hAnsi="Courier New" w:cs="Courier New"/>
          <w:sz w:val="20"/>
        </w:rPr>
        <w:br/>
        <w:t xml:space="preserve">  3. Одежда</w:t>
      </w:r>
      <w:r>
        <w:rPr>
          <w:rFonts w:ascii="Courier New" w:eastAsia="Courier New" w:hAnsi="Courier New" w:cs="Courier New"/>
          <w:sz w:val="20"/>
        </w:rPr>
        <w:br/>
        <w:t>Номер каталога: Каталог "Электроника":</w:t>
      </w:r>
      <w:r>
        <w:rPr>
          <w:rFonts w:ascii="Courier New" w:eastAsia="Courier New" w:hAnsi="Courier New" w:cs="Courier New"/>
          <w:sz w:val="20"/>
        </w:rPr>
        <w:br/>
        <w:t xml:space="preserve">  1. Ноутбук Lenovo IdeaPad 5                       64990.00 руб.</w:t>
      </w:r>
      <w:r>
        <w:rPr>
          <w:rFonts w:ascii="Courier New" w:eastAsia="Courier New" w:hAnsi="Courier New" w:cs="Courier New"/>
          <w:sz w:val="20"/>
        </w:rPr>
        <w:br/>
        <w:t xml:space="preserve">  2. Смартфон Samsung Galaxy A55                    32990.00 руб.</w:t>
      </w:r>
      <w:r>
        <w:rPr>
          <w:rFonts w:ascii="Courier New" w:eastAsia="Courier New" w:hAnsi="Courier New" w:cs="Courier New"/>
          <w:sz w:val="20"/>
        </w:rPr>
        <w:br/>
        <w:t xml:space="preserve">  3. Наушники JBL Tune 520                           4490.00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Номер товара в каталоге "Электроника": Добавлено в корзину: Ноутбук Lenovo IdeaPad 5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Каталоги:</w:t>
      </w:r>
      <w:r>
        <w:rPr>
          <w:rFonts w:ascii="Courier New" w:eastAsia="Courier New" w:hAnsi="Courier New" w:cs="Courier New"/>
          <w:sz w:val="20"/>
        </w:rPr>
        <w:br/>
        <w:t xml:space="preserve">  1. Электроника</w:t>
      </w:r>
      <w:r>
        <w:rPr>
          <w:rFonts w:ascii="Courier New" w:eastAsia="Courier New" w:hAnsi="Courier New" w:cs="Courier New"/>
          <w:sz w:val="20"/>
        </w:rPr>
        <w:br/>
        <w:t xml:space="preserve">  2. Книги</w:t>
      </w:r>
      <w:r>
        <w:rPr>
          <w:rFonts w:ascii="Courier New" w:eastAsia="Courier New" w:hAnsi="Courier New" w:cs="Courier New"/>
          <w:sz w:val="20"/>
        </w:rPr>
        <w:br/>
        <w:t xml:space="preserve">  3. Одежда</w:t>
      </w:r>
      <w:r>
        <w:rPr>
          <w:rFonts w:ascii="Courier New" w:eastAsia="Courier New" w:hAnsi="Courier New" w:cs="Courier New"/>
          <w:sz w:val="20"/>
        </w:rPr>
        <w:br/>
        <w:t>Номер каталога: Каталог "Книги":</w:t>
      </w:r>
      <w:r>
        <w:rPr>
          <w:rFonts w:ascii="Courier New" w:eastAsia="Courier New" w:hAnsi="Courier New" w:cs="Courier New"/>
          <w:sz w:val="20"/>
        </w:rPr>
        <w:br/>
        <w:t xml:space="preserve">  1. Шилдт Г. Java. Полное руководство               3150.00 руб.</w:t>
      </w:r>
      <w:r>
        <w:rPr>
          <w:rFonts w:ascii="Courier New" w:eastAsia="Courier New" w:hAnsi="Courier New" w:cs="Courier New"/>
          <w:sz w:val="20"/>
        </w:rPr>
        <w:br/>
        <w:t xml:space="preserve">  2. Блох Дж. Java. Эффективное программирование     2400.00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Номер товара в каталоге "Книги": Добавлено в корзину: Блох Дж. Java. Эффективное программирование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Номер товара в каталоге "Книги": Нет такого товара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Товары в корзине:</w:t>
      </w:r>
      <w:r>
        <w:rPr>
          <w:rFonts w:ascii="Courier New" w:eastAsia="Courier New" w:hAnsi="Courier New" w:cs="Courier New"/>
          <w:sz w:val="20"/>
        </w:rPr>
        <w:br/>
        <w:t xml:space="preserve">  1. Ноутбук Lenovo IdeaPad 5                       64990.00 руб.</w:t>
      </w:r>
      <w:r>
        <w:rPr>
          <w:rFonts w:ascii="Courier New" w:eastAsia="Courier New" w:hAnsi="Courier New" w:cs="Courier New"/>
          <w:sz w:val="20"/>
        </w:rPr>
        <w:br/>
        <w:t xml:space="preserve">  2. Блох Дж. Java. Эффективное программирование     2400.00 руб.</w:t>
      </w:r>
      <w:r>
        <w:rPr>
          <w:rFonts w:ascii="Courier New" w:eastAsia="Courier New" w:hAnsi="Courier New" w:cs="Courier New"/>
          <w:sz w:val="20"/>
        </w:rPr>
        <w:br/>
        <w:t xml:space="preserve">  Итого: 67390.00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Товары в корзине:</w:t>
      </w:r>
      <w:r>
        <w:rPr>
          <w:rFonts w:ascii="Courier New" w:eastAsia="Courier New" w:hAnsi="Courier New" w:cs="Courier New"/>
          <w:sz w:val="20"/>
        </w:rPr>
        <w:br/>
        <w:t xml:space="preserve">  1. Ноутбук Lenovo IdeaPad 5                       64990.00 руб.</w:t>
      </w:r>
      <w:r>
        <w:rPr>
          <w:rFonts w:ascii="Courier New" w:eastAsia="Courier New" w:hAnsi="Courier New" w:cs="Courier New"/>
          <w:sz w:val="20"/>
        </w:rPr>
        <w:br/>
        <w:t xml:space="preserve">  2. Блох Дж. Java. Эффективное программирование     2400.00 руб.</w:t>
      </w:r>
      <w:r>
        <w:rPr>
          <w:rFonts w:ascii="Courier New" w:eastAsia="Courier New" w:hAnsi="Courier New" w:cs="Courier New"/>
          <w:sz w:val="20"/>
        </w:rPr>
        <w:br/>
        <w:t xml:space="preserve">  Итого: 67390.00 руб.</w:t>
      </w:r>
      <w:r>
        <w:rPr>
          <w:rFonts w:ascii="Courier New" w:eastAsia="Courier New" w:hAnsi="Courier New" w:cs="Courier New"/>
          <w:sz w:val="20"/>
        </w:rPr>
        <w:br/>
        <w:t>Подтвердить покупку? (y/n): Покупка оформлена пользователем student на сумму 67390.00 руб. Спасибо!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Корзина пуста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До свидания!</w:t>
      </w:r>
    </w:p>
    <w:p w14:paraId="133192D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Входные данные (подаются в стандартный поток ввода):</w:t>
      </w:r>
    </w:p>
    <w:p w14:paraId="6FDBCBCC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student</w:t>
      </w:r>
      <w:r>
        <w:rPr>
          <w:rFonts w:ascii="Courier New" w:eastAsia="Courier New" w:hAnsi="Courier New" w:cs="Courier New"/>
          <w:sz w:val="20"/>
        </w:rPr>
        <w:br/>
        <w:t>java2026</w:t>
      </w:r>
      <w:r>
        <w:rPr>
          <w:rFonts w:ascii="Courier New" w:eastAsia="Courier New" w:hAnsi="Courier New" w:cs="Courier New"/>
          <w:sz w:val="20"/>
        </w:rPr>
        <w:br/>
        <w:t>2</w:t>
      </w:r>
      <w:r>
        <w:rPr>
          <w:rFonts w:ascii="Courier New" w:eastAsia="Courier New" w:hAnsi="Courier New" w:cs="Courier New"/>
          <w:sz w:val="20"/>
        </w:rPr>
        <w:br/>
        <w:t>2</w:t>
      </w:r>
    </w:p>
    <w:p w14:paraId="5E26550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 при обрыве ввода:</w:t>
      </w:r>
    </w:p>
    <w:p w14:paraId="7F99F557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Логин: Пароль: Добро пожаловать, student!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>Ваш выбор: Каталоги:</w:t>
      </w:r>
      <w:r>
        <w:rPr>
          <w:rFonts w:ascii="Courier New" w:eastAsia="Courier New" w:hAnsi="Courier New" w:cs="Courier New"/>
          <w:sz w:val="20"/>
        </w:rPr>
        <w:br/>
        <w:t xml:space="preserve">  1. Электроника</w:t>
      </w:r>
      <w:r>
        <w:rPr>
          <w:rFonts w:ascii="Courier New" w:eastAsia="Courier New" w:hAnsi="Courier New" w:cs="Courier New"/>
          <w:sz w:val="20"/>
        </w:rPr>
        <w:br/>
        <w:t xml:space="preserve">  2. Книги</w:t>
      </w:r>
      <w:r>
        <w:rPr>
          <w:rFonts w:ascii="Courier New" w:eastAsia="Courier New" w:hAnsi="Courier New" w:cs="Courier New"/>
          <w:sz w:val="20"/>
        </w:rPr>
        <w:br/>
        <w:t xml:space="preserve">  3. Одежда</w:t>
      </w:r>
      <w:r>
        <w:rPr>
          <w:rFonts w:ascii="Courier New" w:eastAsia="Courier New" w:hAnsi="Courier New" w:cs="Courier New"/>
          <w:sz w:val="20"/>
        </w:rPr>
        <w:br/>
        <w:t>Номер каталога: Каталог "Книги":</w:t>
      </w:r>
      <w:r>
        <w:rPr>
          <w:rFonts w:ascii="Courier New" w:eastAsia="Courier New" w:hAnsi="Courier New" w:cs="Courier New"/>
          <w:sz w:val="20"/>
        </w:rPr>
        <w:br/>
        <w:t xml:space="preserve">  1. Шилдт Г. Java. Полное руководство               3150.00 руб.</w:t>
      </w:r>
      <w:r>
        <w:rPr>
          <w:rFonts w:ascii="Courier New" w:eastAsia="Courier New" w:hAnsi="Courier New" w:cs="Courier New"/>
          <w:sz w:val="20"/>
        </w:rPr>
        <w:br/>
        <w:t xml:space="preserve">  2. Блох Дж. Java. Эффективное программирование     2400.00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1 - каталоги, 2 - товары каталога, 3 - добавить в корзину, 4 - корзина, 5 - купить, 0 - выход</w:t>
      </w:r>
      <w:r>
        <w:rPr>
          <w:rFonts w:ascii="Courier New" w:eastAsia="Courier New" w:hAnsi="Courier New" w:cs="Courier New"/>
          <w:sz w:val="20"/>
        </w:rPr>
        <w:br/>
        <w:t xml:space="preserve">Ваш выбор: </w:t>
      </w:r>
      <w:r>
        <w:rPr>
          <w:rFonts w:ascii="Courier New" w:eastAsia="Courier New" w:hAnsi="Courier New" w:cs="Courier New"/>
          <w:sz w:val="20"/>
        </w:rPr>
        <w:br/>
        <w:t>Ввод завершен (конец входного потока)</w:t>
      </w:r>
      <w:r>
        <w:rPr>
          <w:rFonts w:ascii="Courier New" w:eastAsia="Courier New" w:hAnsi="Courier New" w:cs="Courier New"/>
          <w:sz w:val="20"/>
        </w:rPr>
        <w:br/>
        <w:t>До свидания!</w:t>
      </w:r>
    </w:p>
    <w:p w14:paraId="50660317" w14:textId="77777777" w:rsidR="008622E3" w:rsidRDefault="007E6DDD">
      <w:pPr>
        <w:pStyle w:val="31"/>
        <w:ind w:firstLine="709"/>
      </w:pPr>
      <w:r>
        <w:t>Задание 4. Компьютер</w:t>
      </w:r>
    </w:p>
    <w:p w14:paraId="74916630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класс, описывающий сущность компьютер (Computer). Для описания составных частей компьютера использовать отдельные классы (Processor, Memory, Monitor). Описать необходимые свойства и методы для каждого класса. Для названий марок компьютера использовать перечисления (enum).</w:t>
      </w:r>
    </w:p>
    <w:p w14:paraId="090A41AB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Марки компьютеров – перечисление Brand со страной производителя. Computer содержит объекты Processor, Memory и Monitor (композиция), цену и состояние включения; методы turnOn(), turnOff(), upgradeMemory() и toString().</w:t>
      </w:r>
    </w:p>
    <w:p w14:paraId="6985E4E8" w14:textId="77777777" w:rsidR="008622E3" w:rsidRDefault="007E6DD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4FB740" wp14:editId="3235FF6C">
            <wp:extent cx="5760000" cy="32121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ompu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836E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5 – UML-диаграмма классов задания «Компьютер»</w:t>
      </w:r>
    </w:p>
    <w:p w14:paraId="5EDDE30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38 – Brand.java</w:t>
      </w:r>
    </w:p>
    <w:p w14:paraId="015C96F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part4.computer;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Марки компьютеров.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enum Brand {</w:t>
      </w:r>
      <w:r>
        <w:rPr>
          <w:rFonts w:ascii="Courier New" w:eastAsia="Courier New" w:hAnsi="Courier New" w:cs="Courier New"/>
          <w:sz w:val="20"/>
        </w:rPr>
        <w:br/>
        <w:t xml:space="preserve">    APPLE("США"),</w:t>
      </w:r>
      <w:r>
        <w:rPr>
          <w:rFonts w:ascii="Courier New" w:eastAsia="Courier New" w:hAnsi="Courier New" w:cs="Courier New"/>
          <w:sz w:val="20"/>
        </w:rPr>
        <w:br/>
        <w:t xml:space="preserve">    LENOVO("Китай"),</w:t>
      </w:r>
      <w:r>
        <w:rPr>
          <w:rFonts w:ascii="Courier New" w:eastAsia="Courier New" w:hAnsi="Courier New" w:cs="Courier New"/>
          <w:sz w:val="20"/>
        </w:rPr>
        <w:br/>
        <w:t xml:space="preserve">    ASUS("Тайвань"),</w:t>
      </w:r>
      <w:r>
        <w:rPr>
          <w:rFonts w:ascii="Courier New" w:eastAsia="Courier New" w:hAnsi="Courier New" w:cs="Courier New"/>
          <w:sz w:val="20"/>
        </w:rPr>
        <w:br/>
        <w:t xml:space="preserve">    HP("США"),</w:t>
      </w:r>
      <w:r>
        <w:rPr>
          <w:rFonts w:ascii="Courier New" w:eastAsia="Courier New" w:hAnsi="Courier New" w:cs="Courier New"/>
          <w:sz w:val="20"/>
        </w:rPr>
        <w:br/>
        <w:t xml:space="preserve">    DELL("США"),</w:t>
      </w:r>
      <w:r>
        <w:rPr>
          <w:rFonts w:ascii="Courier New" w:eastAsia="Courier New" w:hAnsi="Courier New" w:cs="Courier New"/>
          <w:sz w:val="20"/>
        </w:rPr>
        <w:br/>
        <w:t xml:space="preserve">    ACER("Тайвань");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final String country;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Brand(String country) {</w:t>
      </w:r>
      <w:r>
        <w:rPr>
          <w:rFonts w:ascii="Courier New" w:eastAsia="Courier New" w:hAnsi="Courier New" w:cs="Courier New"/>
          <w:sz w:val="20"/>
        </w:rPr>
        <w:br/>
        <w:t xml:space="preserve">        this.country = country;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getCountry() {</w:t>
      </w:r>
      <w:r>
        <w:rPr>
          <w:rFonts w:ascii="Courier New" w:eastAsia="Courier New" w:hAnsi="Courier New" w:cs="Courier New"/>
          <w:sz w:val="20"/>
        </w:rPr>
        <w:br/>
        <w:t xml:space="preserve">        return country;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8180D0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39 – Processor.java</w:t>
      </w:r>
    </w:p>
    <w:p w14:paraId="2DB9493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part4.computer;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Processor {</w:t>
      </w:r>
      <w:r>
        <w:rPr>
          <w:rFonts w:ascii="Courier New" w:eastAsia="Courier New" w:hAnsi="Courier New" w:cs="Courier New"/>
          <w:sz w:val="20"/>
        </w:rPr>
        <w:br/>
        <w:t xml:space="preserve">    private final String model;</w:t>
      </w:r>
      <w:r>
        <w:rPr>
          <w:rFonts w:ascii="Courier New" w:eastAsia="Courier New" w:hAnsi="Courier New" w:cs="Courier New"/>
          <w:sz w:val="20"/>
        </w:rPr>
        <w:br/>
        <w:t xml:space="preserve">    private final int cores;</w:t>
      </w:r>
      <w:r>
        <w:rPr>
          <w:rFonts w:ascii="Courier New" w:eastAsia="Courier New" w:hAnsi="Courier New" w:cs="Courier New"/>
          <w:sz w:val="20"/>
        </w:rPr>
        <w:br/>
        <w:t xml:space="preserve">    private final double frequency; // ГГц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Processor(String model, int cores, double frequency) {</w:t>
      </w:r>
      <w:r>
        <w:rPr>
          <w:rFonts w:ascii="Courier New" w:eastAsia="Courier New" w:hAnsi="Courier New" w:cs="Courier New"/>
          <w:sz w:val="20"/>
        </w:rPr>
        <w:br/>
        <w:t xml:space="preserve">        this.model = model;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this.cores = cores;</w:t>
      </w:r>
      <w:r>
        <w:rPr>
          <w:rFonts w:ascii="Courier New" w:eastAsia="Courier New" w:hAnsi="Courier New" w:cs="Courier New"/>
          <w:sz w:val="20"/>
        </w:rPr>
        <w:br/>
        <w:t xml:space="preserve">        this.frequency = frequency;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getModel() {</w:t>
      </w:r>
      <w:r>
        <w:rPr>
          <w:rFonts w:ascii="Courier New" w:eastAsia="Courier New" w:hAnsi="Courier New" w:cs="Courier New"/>
          <w:sz w:val="20"/>
        </w:rPr>
        <w:br/>
        <w:t xml:space="preserve">        return model;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getCores() {</w:t>
      </w:r>
      <w:r>
        <w:rPr>
          <w:rFonts w:ascii="Courier New" w:eastAsia="Courier New" w:hAnsi="Courier New" w:cs="Courier New"/>
          <w:sz w:val="20"/>
        </w:rPr>
        <w:br/>
        <w:t xml:space="preserve">        return cores;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getFrequency() {</w:t>
      </w:r>
      <w:r>
        <w:rPr>
          <w:rFonts w:ascii="Courier New" w:eastAsia="Courier New" w:hAnsi="Courier New" w:cs="Courier New"/>
          <w:sz w:val="20"/>
        </w:rPr>
        <w:br/>
        <w:t xml:space="preserve">        return frequency;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model + " (" + cores + " ядер, " + frequency + " ГГц)";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83BCA8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40 – Memory.java</w:t>
      </w:r>
    </w:p>
    <w:p w14:paraId="68D68D2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part4.computer;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Memory {</w:t>
      </w:r>
      <w:r>
        <w:rPr>
          <w:rFonts w:ascii="Courier New" w:eastAsia="Courier New" w:hAnsi="Courier New" w:cs="Courier New"/>
          <w:sz w:val="20"/>
        </w:rPr>
        <w:br/>
        <w:t xml:space="preserve">    private int size;         // Гб</w:t>
      </w:r>
      <w:r>
        <w:rPr>
          <w:rFonts w:ascii="Courier New" w:eastAsia="Courier New" w:hAnsi="Courier New" w:cs="Courier New"/>
          <w:sz w:val="20"/>
        </w:rPr>
        <w:br/>
        <w:t xml:space="preserve">    private final String type; // DDR4, DDR5 ...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Memory(int size, String type) {</w:t>
      </w:r>
      <w:r>
        <w:rPr>
          <w:rFonts w:ascii="Courier New" w:eastAsia="Courier New" w:hAnsi="Courier New" w:cs="Courier New"/>
          <w:sz w:val="20"/>
        </w:rPr>
        <w:br/>
        <w:t xml:space="preserve">        this.size = size;</w:t>
      </w:r>
      <w:r>
        <w:rPr>
          <w:rFonts w:ascii="Courier New" w:eastAsia="Courier New" w:hAnsi="Courier New" w:cs="Courier New"/>
          <w:sz w:val="20"/>
        </w:rPr>
        <w:br/>
        <w:t xml:space="preserve">        this.type = type;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getSize() {</w:t>
      </w:r>
      <w:r>
        <w:rPr>
          <w:rFonts w:ascii="Courier New" w:eastAsia="Courier New" w:hAnsi="Courier New" w:cs="Courier New"/>
          <w:sz w:val="20"/>
        </w:rPr>
        <w:br/>
        <w:t xml:space="preserve">        return size;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type;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Добавление планки памяти. */</w:t>
      </w:r>
      <w:r>
        <w:rPr>
          <w:rFonts w:ascii="Courier New" w:eastAsia="Courier New" w:hAnsi="Courier New" w:cs="Courier New"/>
          <w:sz w:val="20"/>
        </w:rPr>
        <w:br/>
        <w:t xml:space="preserve">    public void add(int gigabytes) {</w:t>
      </w:r>
      <w:r>
        <w:rPr>
          <w:rFonts w:ascii="Courier New" w:eastAsia="Courier New" w:hAnsi="Courier New" w:cs="Courier New"/>
          <w:sz w:val="20"/>
        </w:rPr>
        <w:br/>
        <w:t xml:space="preserve">        if (gigabytes &lt;= 0)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IllegalArgumentException("объем должен быть положительным");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size += gigabytes;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size + " Гб " + type;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09F26D7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41 – Monitor.java</w:t>
      </w:r>
    </w:p>
    <w:p w14:paraId="345DFC3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part4.computer;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>public class Monitor {</w:t>
      </w:r>
      <w:r>
        <w:rPr>
          <w:rFonts w:ascii="Courier New" w:eastAsia="Courier New" w:hAnsi="Courier New" w:cs="Courier New"/>
          <w:sz w:val="20"/>
        </w:rPr>
        <w:br/>
        <w:t xml:space="preserve">    private final double diagonal; // дюймы</w:t>
      </w:r>
      <w:r>
        <w:rPr>
          <w:rFonts w:ascii="Courier New" w:eastAsia="Courier New" w:hAnsi="Courier New" w:cs="Courier New"/>
          <w:sz w:val="20"/>
        </w:rPr>
        <w:br/>
        <w:t xml:space="preserve">    private final int width;       // разрешение по горизонтали</w:t>
      </w:r>
      <w:r>
        <w:rPr>
          <w:rFonts w:ascii="Courier New" w:eastAsia="Courier New" w:hAnsi="Courier New" w:cs="Courier New"/>
          <w:sz w:val="20"/>
        </w:rPr>
        <w:br/>
        <w:t xml:space="preserve">    private final int height;      // разрешение по вертикали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Monitor(double diagonal, int width, int height) {</w:t>
      </w:r>
      <w:r>
        <w:rPr>
          <w:rFonts w:ascii="Courier New" w:eastAsia="Courier New" w:hAnsi="Courier New" w:cs="Courier New"/>
          <w:sz w:val="20"/>
        </w:rPr>
        <w:br/>
        <w:t xml:space="preserve">        this.diagonal = diagonal;</w:t>
      </w:r>
      <w:r>
        <w:rPr>
          <w:rFonts w:ascii="Courier New" w:eastAsia="Courier New" w:hAnsi="Courier New" w:cs="Courier New"/>
          <w:sz w:val="20"/>
        </w:rPr>
        <w:br/>
        <w:t xml:space="preserve">        this.width = width;</w:t>
      </w:r>
      <w:r>
        <w:rPr>
          <w:rFonts w:ascii="Courier New" w:eastAsia="Courier New" w:hAnsi="Courier New" w:cs="Courier New"/>
          <w:sz w:val="20"/>
        </w:rPr>
        <w:br/>
        <w:t xml:space="preserve">        this.height = height;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getDiagonal() {</w:t>
      </w:r>
      <w:r>
        <w:rPr>
          <w:rFonts w:ascii="Courier New" w:eastAsia="Courier New" w:hAnsi="Courier New" w:cs="Courier New"/>
          <w:sz w:val="20"/>
        </w:rPr>
        <w:br/>
        <w:t xml:space="preserve">        return diagonal;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getResolution() {</w:t>
      </w:r>
      <w:r>
        <w:rPr>
          <w:rFonts w:ascii="Courier New" w:eastAsia="Courier New" w:hAnsi="Courier New" w:cs="Courier New"/>
          <w:sz w:val="20"/>
        </w:rPr>
        <w:br/>
        <w:t xml:space="preserve">        return width + "x" + height;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diagonal + "\" " + getResolution();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4A2AF1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42 – Computer.java</w:t>
      </w:r>
    </w:p>
    <w:p w14:paraId="4023D3A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part4.computer;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Компьютер, состоящий из процессора, памяти и монитора (композиция).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Computer {</w:t>
      </w:r>
      <w:r>
        <w:rPr>
          <w:rFonts w:ascii="Courier New" w:eastAsia="Courier New" w:hAnsi="Courier New" w:cs="Courier New"/>
          <w:sz w:val="20"/>
        </w:rPr>
        <w:br/>
        <w:t xml:space="preserve">    private final Brand brand;</w:t>
      </w:r>
      <w:r>
        <w:rPr>
          <w:rFonts w:ascii="Courier New" w:eastAsia="Courier New" w:hAnsi="Courier New" w:cs="Courier New"/>
          <w:sz w:val="20"/>
        </w:rPr>
        <w:br/>
        <w:t xml:space="preserve">    private final Processor processor;</w:t>
      </w:r>
      <w:r>
        <w:rPr>
          <w:rFonts w:ascii="Courier New" w:eastAsia="Courier New" w:hAnsi="Courier New" w:cs="Courier New"/>
          <w:sz w:val="20"/>
        </w:rPr>
        <w:br/>
        <w:t xml:space="preserve">    private final Memory memory;</w:t>
      </w:r>
      <w:r>
        <w:rPr>
          <w:rFonts w:ascii="Courier New" w:eastAsia="Courier New" w:hAnsi="Courier New" w:cs="Courier New"/>
          <w:sz w:val="20"/>
        </w:rPr>
        <w:br/>
        <w:t xml:space="preserve">    private final Monitor monitor;</w:t>
      </w:r>
      <w:r>
        <w:rPr>
          <w:rFonts w:ascii="Courier New" w:eastAsia="Courier New" w:hAnsi="Courier New" w:cs="Courier New"/>
          <w:sz w:val="20"/>
        </w:rPr>
        <w:br/>
        <w:t xml:space="preserve">    private double price;</w:t>
      </w:r>
      <w:r>
        <w:rPr>
          <w:rFonts w:ascii="Courier New" w:eastAsia="Courier New" w:hAnsi="Courier New" w:cs="Courier New"/>
          <w:sz w:val="20"/>
        </w:rPr>
        <w:br/>
        <w:t xml:space="preserve">    private boolean turnedOn;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Computer(Brand brand, Processor processor, Memory memory, Monitor monitor, double price) {</w:t>
      </w:r>
      <w:r>
        <w:rPr>
          <w:rFonts w:ascii="Courier New" w:eastAsia="Courier New" w:hAnsi="Courier New" w:cs="Courier New"/>
          <w:sz w:val="20"/>
        </w:rPr>
        <w:br/>
        <w:t xml:space="preserve">        this.brand = brand;</w:t>
      </w:r>
      <w:r>
        <w:rPr>
          <w:rFonts w:ascii="Courier New" w:eastAsia="Courier New" w:hAnsi="Courier New" w:cs="Courier New"/>
          <w:sz w:val="20"/>
        </w:rPr>
        <w:br/>
        <w:t xml:space="preserve">        this.processor = processor;</w:t>
      </w:r>
      <w:r>
        <w:rPr>
          <w:rFonts w:ascii="Courier New" w:eastAsia="Courier New" w:hAnsi="Courier New" w:cs="Courier New"/>
          <w:sz w:val="20"/>
        </w:rPr>
        <w:br/>
        <w:t xml:space="preserve">        this.memory = memory;</w:t>
      </w:r>
      <w:r>
        <w:rPr>
          <w:rFonts w:ascii="Courier New" w:eastAsia="Courier New" w:hAnsi="Courier New" w:cs="Courier New"/>
          <w:sz w:val="20"/>
        </w:rPr>
        <w:br/>
        <w:t xml:space="preserve">        this.monitor = monitor;</w:t>
      </w:r>
      <w:r>
        <w:rPr>
          <w:rFonts w:ascii="Courier New" w:eastAsia="Courier New" w:hAnsi="Courier New" w:cs="Courier New"/>
          <w:sz w:val="20"/>
        </w:rPr>
        <w:br/>
        <w:t xml:space="preserve">        this.price = price;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Brand getBrand() {</w:t>
      </w:r>
      <w:r>
        <w:rPr>
          <w:rFonts w:ascii="Courier New" w:eastAsia="Courier New" w:hAnsi="Courier New" w:cs="Courier New"/>
          <w:sz w:val="20"/>
        </w:rPr>
        <w:br/>
        <w:t xml:space="preserve">        return brand;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Processor getProcessor() {</w:t>
      </w:r>
      <w:r>
        <w:rPr>
          <w:rFonts w:ascii="Courier New" w:eastAsia="Courier New" w:hAnsi="Courier New" w:cs="Courier New"/>
          <w:sz w:val="20"/>
        </w:rPr>
        <w:br/>
        <w:t xml:space="preserve">        return processor;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Memory getMemory() {</w:t>
      </w:r>
      <w:r>
        <w:rPr>
          <w:rFonts w:ascii="Courier New" w:eastAsia="Courier New" w:hAnsi="Courier New" w:cs="Courier New"/>
          <w:sz w:val="20"/>
        </w:rPr>
        <w:br/>
        <w:t xml:space="preserve">        return memory;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Monitor getMonitor() {</w:t>
      </w:r>
      <w:r>
        <w:rPr>
          <w:rFonts w:ascii="Courier New" w:eastAsia="Courier New" w:hAnsi="Courier New" w:cs="Courier New"/>
          <w:sz w:val="20"/>
        </w:rPr>
        <w:br/>
        <w:t xml:space="preserve">        return monitor;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getPrice() {</w:t>
      </w:r>
      <w:r>
        <w:rPr>
          <w:rFonts w:ascii="Courier New" w:eastAsia="Courier New" w:hAnsi="Courier New" w:cs="Courier New"/>
          <w:sz w:val="20"/>
        </w:rPr>
        <w:br/>
        <w:t xml:space="preserve">        return price;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boolean isTurnedOn() {</w:t>
      </w:r>
      <w:r>
        <w:rPr>
          <w:rFonts w:ascii="Courier New" w:eastAsia="Courier New" w:hAnsi="Courier New" w:cs="Courier New"/>
          <w:sz w:val="20"/>
        </w:rPr>
        <w:br/>
        <w:t xml:space="preserve">        return turnedOn;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turnOn() {</w:t>
      </w:r>
      <w:r>
        <w:rPr>
          <w:rFonts w:ascii="Courier New" w:eastAsia="Courier New" w:hAnsi="Courier New" w:cs="Courier New"/>
          <w:sz w:val="20"/>
        </w:rPr>
        <w:br/>
        <w:t xml:space="preserve">        if (turnedOn)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System.out.println(brand + ": компьютер уже включен");</w:t>
      </w:r>
      <w:r>
        <w:rPr>
          <w:rFonts w:ascii="Courier New" w:eastAsia="Courier New" w:hAnsi="Courier New" w:cs="Courier New"/>
          <w:sz w:val="20"/>
        </w:rPr>
        <w:br/>
        <w:t xml:space="preserve">        } else {</w:t>
      </w:r>
      <w:r>
        <w:rPr>
          <w:rFonts w:ascii="Courier New" w:eastAsia="Courier New" w:hAnsi="Courier New" w:cs="Courier New"/>
          <w:sz w:val="20"/>
        </w:rPr>
        <w:br/>
        <w:t xml:space="preserve">            turnedOn = true;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System.out.println(brand + ": компьютер включен");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turnOff() {</w:t>
      </w:r>
      <w:r>
        <w:rPr>
          <w:rFonts w:ascii="Courier New" w:eastAsia="Courier New" w:hAnsi="Courier New" w:cs="Courier New"/>
          <w:sz w:val="20"/>
        </w:rPr>
        <w:br/>
        <w:t xml:space="preserve">        if (!turnedOn)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System.out.println(brand + ": компьютер уже выключен");</w:t>
      </w:r>
      <w:r>
        <w:rPr>
          <w:rFonts w:ascii="Courier New" w:eastAsia="Courier New" w:hAnsi="Courier New" w:cs="Courier New"/>
          <w:sz w:val="20"/>
        </w:rPr>
        <w:br/>
        <w:t xml:space="preserve">        } else {</w:t>
      </w:r>
      <w:r>
        <w:rPr>
          <w:rFonts w:ascii="Courier New" w:eastAsia="Courier New" w:hAnsi="Courier New" w:cs="Courier New"/>
          <w:sz w:val="20"/>
        </w:rPr>
        <w:br/>
        <w:t xml:space="preserve">            turnedOn = false;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System.out.println(brand + ": компьютер выключен");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Апгрейд памяти: увеличивает объем и стоимость (условно 300 руб. за 1 Гб). */</w:t>
      </w:r>
      <w:r>
        <w:rPr>
          <w:rFonts w:ascii="Courier New" w:eastAsia="Courier New" w:hAnsi="Courier New" w:cs="Courier New"/>
          <w:sz w:val="20"/>
        </w:rPr>
        <w:br/>
        <w:t xml:space="preserve">    public void upgradeMemory(int gigabytes) {</w:t>
      </w:r>
      <w:r>
        <w:rPr>
          <w:rFonts w:ascii="Courier New" w:eastAsia="Courier New" w:hAnsi="Courier New" w:cs="Courier New"/>
          <w:sz w:val="20"/>
        </w:rPr>
        <w:br/>
        <w:t xml:space="preserve">        memory.add(gigabytes);</w:t>
      </w:r>
      <w:r>
        <w:rPr>
          <w:rFonts w:ascii="Courier New" w:eastAsia="Courier New" w:hAnsi="Courier New" w:cs="Courier New"/>
          <w:sz w:val="20"/>
        </w:rPr>
        <w:br/>
        <w:t xml:space="preserve">        price += gigabytes * 300;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System.out.println(brand + ": память увеличена до " + memory);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String.format("Компьютер %s (%s)%n  процессор: %s%n  память:    %s%n  монитор:   %s%n  цена:      %.2f руб.",</w:t>
      </w:r>
      <w:r>
        <w:rPr>
          <w:rFonts w:ascii="Courier New" w:eastAsia="Courier New" w:hAnsi="Courier New" w:cs="Courier New"/>
          <w:sz w:val="20"/>
        </w:rPr>
        <w:br/>
        <w:t xml:space="preserve">                brand, brand.getCountry(), processor, memory, monitor, price);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97BA6C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43 – ComputerDemo.java</w:t>
      </w:r>
    </w:p>
    <w:p w14:paraId="57B901F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part4.computer;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4 (ПР4). Компьютер и его составные части.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ComputerDemo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Computer[] computers = {</w:t>
      </w:r>
      <w:r>
        <w:rPr>
          <w:rFonts w:ascii="Courier New" w:eastAsia="Courier New" w:hAnsi="Courier New" w:cs="Courier New"/>
          <w:sz w:val="20"/>
        </w:rPr>
        <w:br/>
        <w:t xml:space="preserve">                new Computer(Brand.LENOVO, new Processor("Intel Core i5-12450H", 8, 2.0),</w:t>
      </w:r>
      <w:r>
        <w:rPr>
          <w:rFonts w:ascii="Courier New" w:eastAsia="Courier New" w:hAnsi="Courier New" w:cs="Courier New"/>
          <w:sz w:val="20"/>
        </w:rPr>
        <w:br/>
        <w:t xml:space="preserve">                        new Memory(16, "DDR4"), new Monitor(15.6, 1920, 1080), 64990),</w:t>
      </w:r>
      <w:r>
        <w:rPr>
          <w:rFonts w:ascii="Courier New" w:eastAsia="Courier New" w:hAnsi="Courier New" w:cs="Courier New"/>
          <w:sz w:val="20"/>
        </w:rPr>
        <w:br/>
        <w:t xml:space="preserve">                new Computer(Brand.APPLE, new Processor("Apple M3", 8, 4.05),</w:t>
      </w:r>
      <w:r>
        <w:rPr>
          <w:rFonts w:ascii="Courier New" w:eastAsia="Courier New" w:hAnsi="Courier New" w:cs="Courier New"/>
          <w:sz w:val="20"/>
        </w:rPr>
        <w:br/>
        <w:t xml:space="preserve">                        new Memory(8, "LPDDR5"), new Monitor(13.6, 2560, 1664), 129990),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        new Computer(Brand.ASUS, new Processor("AMD Ryzen 7 7840HS", 8, 3.8),</w:t>
      </w:r>
      <w:r>
        <w:rPr>
          <w:rFonts w:ascii="Courier New" w:eastAsia="Courier New" w:hAnsi="Courier New" w:cs="Courier New"/>
          <w:sz w:val="20"/>
        </w:rPr>
        <w:br/>
        <w:t xml:space="preserve">                        new Memory(32, "DDR5"), new Monitor(16.0, 2560, 1600), 109990)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for (Computer c : computers)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System.out.println(c);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Computer pc = computers[0];</w:t>
      </w:r>
      <w:r>
        <w:rPr>
          <w:rFonts w:ascii="Courier New" w:eastAsia="Courier New" w:hAnsi="Courier New" w:cs="Courier New"/>
          <w:sz w:val="20"/>
        </w:rPr>
        <w:br/>
        <w:t xml:space="preserve">        pc.turnOn();</w:t>
      </w:r>
      <w:r>
        <w:rPr>
          <w:rFonts w:ascii="Courier New" w:eastAsia="Courier New" w:hAnsi="Courier New" w:cs="Courier New"/>
          <w:sz w:val="20"/>
        </w:rPr>
        <w:br/>
        <w:t xml:space="preserve">        pc.turnOn();</w:t>
      </w:r>
      <w:r>
        <w:rPr>
          <w:rFonts w:ascii="Courier New" w:eastAsia="Courier New" w:hAnsi="Courier New" w:cs="Courier New"/>
          <w:sz w:val="20"/>
        </w:rPr>
        <w:br/>
        <w:t xml:space="preserve">        pc.upgradeMemory(16);</w:t>
      </w:r>
      <w:r>
        <w:rPr>
          <w:rFonts w:ascii="Courier New" w:eastAsia="Courier New" w:hAnsi="Courier New" w:cs="Courier New"/>
          <w:sz w:val="20"/>
        </w:rPr>
        <w:br/>
        <w:t xml:space="preserve">        pc.turnOff();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System.out.println(pc);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System.out.println("Доступные марки:");</w:t>
      </w:r>
      <w:r>
        <w:rPr>
          <w:rFonts w:ascii="Courier New" w:eastAsia="Courier New" w:hAnsi="Courier New" w:cs="Courier New"/>
          <w:sz w:val="20"/>
        </w:rPr>
        <w:br/>
        <w:t xml:space="preserve">        for (Brand b : Brand.values())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b.ordinal() + ": " + b.name() + " (" + b.getCountry() + ")");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F8D685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1EE915B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Компьютер LENOVO (Китай)</w:t>
      </w:r>
      <w:r>
        <w:rPr>
          <w:rFonts w:ascii="Courier New" w:eastAsia="Courier New" w:hAnsi="Courier New" w:cs="Courier New"/>
          <w:sz w:val="20"/>
        </w:rPr>
        <w:br/>
        <w:t xml:space="preserve">  процессор: Intel Core i5-12450H (8 ядер, 2.0 ГГц)</w:t>
      </w:r>
      <w:r>
        <w:rPr>
          <w:rFonts w:ascii="Courier New" w:eastAsia="Courier New" w:hAnsi="Courier New" w:cs="Courier New"/>
          <w:sz w:val="20"/>
        </w:rPr>
        <w:br/>
        <w:t xml:space="preserve">  память:    16 Гб DDR4</w:t>
      </w:r>
      <w:r>
        <w:rPr>
          <w:rFonts w:ascii="Courier New" w:eastAsia="Courier New" w:hAnsi="Courier New" w:cs="Courier New"/>
          <w:sz w:val="20"/>
        </w:rPr>
        <w:br/>
        <w:t xml:space="preserve">  монитор:   15.6" 1920x1080</w:t>
      </w:r>
      <w:r>
        <w:rPr>
          <w:rFonts w:ascii="Courier New" w:eastAsia="Courier New" w:hAnsi="Courier New" w:cs="Courier New"/>
          <w:sz w:val="20"/>
        </w:rPr>
        <w:br/>
        <w:t xml:space="preserve">  цена:      64990.00 руб.</w:t>
      </w:r>
      <w:r>
        <w:rPr>
          <w:rFonts w:ascii="Courier New" w:eastAsia="Courier New" w:hAnsi="Courier New" w:cs="Courier New"/>
          <w:sz w:val="20"/>
        </w:rPr>
        <w:br/>
        <w:t>Компьютер APPLE (США)</w:t>
      </w:r>
      <w:r>
        <w:rPr>
          <w:rFonts w:ascii="Courier New" w:eastAsia="Courier New" w:hAnsi="Courier New" w:cs="Courier New"/>
          <w:sz w:val="20"/>
        </w:rPr>
        <w:br/>
        <w:t xml:space="preserve">  процессор: Apple M3 (8 ядер, 4.05 ГГц)</w:t>
      </w:r>
      <w:r>
        <w:rPr>
          <w:rFonts w:ascii="Courier New" w:eastAsia="Courier New" w:hAnsi="Courier New" w:cs="Courier New"/>
          <w:sz w:val="20"/>
        </w:rPr>
        <w:br/>
        <w:t xml:space="preserve">  память:    8 Гб LPDDR5</w:t>
      </w:r>
      <w:r>
        <w:rPr>
          <w:rFonts w:ascii="Courier New" w:eastAsia="Courier New" w:hAnsi="Courier New" w:cs="Courier New"/>
          <w:sz w:val="20"/>
        </w:rPr>
        <w:br/>
        <w:t xml:space="preserve">  монитор:   13.6" 2560x1664</w:t>
      </w:r>
      <w:r>
        <w:rPr>
          <w:rFonts w:ascii="Courier New" w:eastAsia="Courier New" w:hAnsi="Courier New" w:cs="Courier New"/>
          <w:sz w:val="20"/>
        </w:rPr>
        <w:br/>
        <w:t xml:space="preserve">  цена:      129990.00 руб.</w:t>
      </w:r>
      <w:r>
        <w:rPr>
          <w:rFonts w:ascii="Courier New" w:eastAsia="Courier New" w:hAnsi="Courier New" w:cs="Courier New"/>
          <w:sz w:val="20"/>
        </w:rPr>
        <w:br/>
        <w:t>Компьютер ASUS (Тайвань)</w:t>
      </w:r>
      <w:r>
        <w:rPr>
          <w:rFonts w:ascii="Courier New" w:eastAsia="Courier New" w:hAnsi="Courier New" w:cs="Courier New"/>
          <w:sz w:val="20"/>
        </w:rPr>
        <w:br/>
        <w:t xml:space="preserve">  процессор: AMD Ryzen 7 7840HS (8 ядер, 3.8 ГГц)</w:t>
      </w:r>
      <w:r>
        <w:rPr>
          <w:rFonts w:ascii="Courier New" w:eastAsia="Courier New" w:hAnsi="Courier New" w:cs="Courier New"/>
          <w:sz w:val="20"/>
        </w:rPr>
        <w:br/>
        <w:t xml:space="preserve">  память:    32 Гб DDR5</w:t>
      </w:r>
      <w:r>
        <w:rPr>
          <w:rFonts w:ascii="Courier New" w:eastAsia="Courier New" w:hAnsi="Courier New" w:cs="Courier New"/>
          <w:sz w:val="20"/>
        </w:rPr>
        <w:br/>
        <w:t xml:space="preserve">  монитор:   16.0" 2560x1600</w:t>
      </w:r>
      <w:r>
        <w:rPr>
          <w:rFonts w:ascii="Courier New" w:eastAsia="Courier New" w:hAnsi="Courier New" w:cs="Courier New"/>
          <w:sz w:val="20"/>
        </w:rPr>
        <w:br/>
        <w:t xml:space="preserve">  цена:      109990.00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LENOVO: компьютер включен</w:t>
      </w:r>
      <w:r>
        <w:rPr>
          <w:rFonts w:ascii="Courier New" w:eastAsia="Courier New" w:hAnsi="Courier New" w:cs="Courier New"/>
          <w:sz w:val="20"/>
        </w:rPr>
        <w:br/>
        <w:t>LENOVO: компьютер уже включен</w:t>
      </w:r>
      <w:r>
        <w:rPr>
          <w:rFonts w:ascii="Courier New" w:eastAsia="Courier New" w:hAnsi="Courier New" w:cs="Courier New"/>
          <w:sz w:val="20"/>
        </w:rPr>
        <w:br/>
        <w:t>LENOVO: память увеличена до 32 Гб DDR4</w:t>
      </w:r>
      <w:r>
        <w:rPr>
          <w:rFonts w:ascii="Courier New" w:eastAsia="Courier New" w:hAnsi="Courier New" w:cs="Courier New"/>
          <w:sz w:val="20"/>
        </w:rPr>
        <w:br/>
        <w:t>LENOVO: компьютер выключен</w:t>
      </w:r>
      <w:r>
        <w:rPr>
          <w:rFonts w:ascii="Courier New" w:eastAsia="Courier New" w:hAnsi="Courier New" w:cs="Courier New"/>
          <w:sz w:val="20"/>
        </w:rPr>
        <w:br/>
        <w:t>Компьютер LENOVO (Китай)</w:t>
      </w:r>
      <w:r>
        <w:rPr>
          <w:rFonts w:ascii="Courier New" w:eastAsia="Courier New" w:hAnsi="Courier New" w:cs="Courier New"/>
          <w:sz w:val="20"/>
        </w:rPr>
        <w:br/>
        <w:t xml:space="preserve">  процессор: Intel Core i5-12450H (8 ядер, 2.0 ГГц)</w:t>
      </w:r>
      <w:r>
        <w:rPr>
          <w:rFonts w:ascii="Courier New" w:eastAsia="Courier New" w:hAnsi="Courier New" w:cs="Courier New"/>
          <w:sz w:val="20"/>
        </w:rPr>
        <w:br/>
        <w:t xml:space="preserve">  память:    32 Гб DDR4</w:t>
      </w:r>
      <w:r>
        <w:rPr>
          <w:rFonts w:ascii="Courier New" w:eastAsia="Courier New" w:hAnsi="Courier New" w:cs="Courier New"/>
          <w:sz w:val="20"/>
        </w:rPr>
        <w:br/>
        <w:t xml:space="preserve">  монитор:   15.6" 1920x1080</w:t>
      </w:r>
      <w:r>
        <w:rPr>
          <w:rFonts w:ascii="Courier New" w:eastAsia="Courier New" w:hAnsi="Courier New" w:cs="Courier New"/>
          <w:sz w:val="20"/>
        </w:rPr>
        <w:br/>
        <w:t xml:space="preserve">  цена:      69790.00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Доступные марки:</w:t>
      </w:r>
      <w:r>
        <w:rPr>
          <w:rFonts w:ascii="Courier New" w:eastAsia="Courier New" w:hAnsi="Courier New" w:cs="Courier New"/>
          <w:sz w:val="20"/>
        </w:rPr>
        <w:br/>
        <w:t xml:space="preserve">  0: APPLE (США)</w:t>
      </w:r>
      <w:r>
        <w:rPr>
          <w:rFonts w:ascii="Courier New" w:eastAsia="Courier New" w:hAnsi="Courier New" w:cs="Courier New"/>
          <w:sz w:val="20"/>
        </w:rPr>
        <w:br/>
        <w:t xml:space="preserve">  1: LENOVO (Китай)</w:t>
      </w:r>
      <w:r>
        <w:rPr>
          <w:rFonts w:ascii="Courier New" w:eastAsia="Courier New" w:hAnsi="Courier New" w:cs="Courier New"/>
          <w:sz w:val="20"/>
        </w:rPr>
        <w:br/>
        <w:t xml:space="preserve">  2: ASUS (Тайвань)</w:t>
      </w:r>
      <w:r>
        <w:rPr>
          <w:rFonts w:ascii="Courier New" w:eastAsia="Courier New" w:hAnsi="Courier New" w:cs="Courier New"/>
          <w:sz w:val="20"/>
        </w:rPr>
        <w:br/>
        <w:t xml:space="preserve">  3: HP (США)</w:t>
      </w:r>
      <w:r>
        <w:rPr>
          <w:rFonts w:ascii="Courier New" w:eastAsia="Courier New" w:hAnsi="Courier New" w:cs="Courier New"/>
          <w:sz w:val="20"/>
        </w:rPr>
        <w:br/>
        <w:t xml:space="preserve">  4: DELL (США)</w:t>
      </w:r>
      <w:r>
        <w:rPr>
          <w:rFonts w:ascii="Courier New" w:eastAsia="Courier New" w:hAnsi="Courier New" w:cs="Courier New"/>
          <w:sz w:val="20"/>
        </w:rPr>
        <w:br/>
        <w:t xml:space="preserve">  5: ACER (Тайвань)</w:t>
      </w:r>
    </w:p>
    <w:p w14:paraId="6EF20EC6" w14:textId="77777777" w:rsidR="008622E3" w:rsidRDefault="007E6DDD">
      <w:pPr>
        <w:pStyle w:val="1"/>
        <w:jc w:val="center"/>
      </w:pPr>
      <w:r>
        <w:lastRenderedPageBreak/>
        <w:t>5. ЧАСТЬ 4.1. НАСЛЕДОВАНИЕ В ДЖАВА. АБСТРАКТНЫЕ КЛАССЫ</w:t>
      </w:r>
    </w:p>
    <w:p w14:paraId="572DBC36" w14:textId="77777777" w:rsidR="008622E3" w:rsidRDefault="007E6DDD">
      <w:pPr>
        <w:pStyle w:val="31"/>
        <w:ind w:firstLine="709"/>
      </w:pPr>
      <w:r>
        <w:t>Задание 1. Класс Shape с методом getType()</w:t>
      </w:r>
    </w:p>
    <w:p w14:paraId="109A4E3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Реализовать простейший класс Shape с методом getType() (название фигуры). С помощью наследования создать дочерние классы Circle, Rectangle и Square; во всех классах реализовать getArea() и getPerimeter(); переопределить в дочерних классах toString(), getArea(), getPerimeter() и getType(). Создать класс-тестер и продемонстрировать вызов методов через родительскую ссылку. Объяснить работу программы.</w:t>
      </w:r>
    </w:p>
    <w:p w14:paraId="0AB8663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В отличие от части 3, здесь Shape – обычный (неабстрактный) класс: его методы getArea() и getPerimeter() возвращают 0, а getType() – «Фигура». Все объекты хранятся в массиве типа Shape[].</w:t>
      </w:r>
    </w:p>
    <w:p w14:paraId="5F35D63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44 – Shape.java</w:t>
      </w:r>
    </w:p>
    <w:p w14:paraId="2F69044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Простейший (неабстрактный) класс "Фигура" для задания 1 ПР 4.1.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Shape {</w:t>
      </w:r>
      <w:r>
        <w:rPr>
          <w:rFonts w:ascii="Courier New" w:eastAsia="Courier New" w:hAnsi="Courier New" w:cs="Courier New"/>
          <w:sz w:val="20"/>
        </w:rPr>
        <w:br/>
        <w:t xml:space="preserve">    protected String color;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Shape() {</w:t>
      </w:r>
      <w:r>
        <w:rPr>
          <w:rFonts w:ascii="Courier New" w:eastAsia="Courier New" w:hAnsi="Courier New" w:cs="Courier New"/>
          <w:sz w:val="20"/>
        </w:rPr>
        <w:br/>
        <w:t xml:space="preserve">        this("black");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Shape(String color) {</w:t>
      </w:r>
      <w:r>
        <w:rPr>
          <w:rFonts w:ascii="Courier New" w:eastAsia="Courier New" w:hAnsi="Courier New" w:cs="Courier New"/>
          <w:sz w:val="20"/>
        </w:rPr>
        <w:br/>
        <w:t xml:space="preserve">        this.color = color;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getColor() {</w:t>
      </w:r>
      <w:r>
        <w:rPr>
          <w:rFonts w:ascii="Courier New" w:eastAsia="Courier New" w:hAnsi="Courier New" w:cs="Courier New"/>
          <w:sz w:val="20"/>
        </w:rPr>
        <w:br/>
        <w:t xml:space="preserve">        return color;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"Фигура";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0;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0;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getType() + " (цвет " + color + ")";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AD700D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45 – Circle.java</w:t>
      </w:r>
    </w:p>
    <w:p w14:paraId="5549515D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Circle extends Shape {</w:t>
      </w:r>
      <w:r>
        <w:rPr>
          <w:rFonts w:ascii="Courier New" w:eastAsia="Courier New" w:hAnsi="Courier New" w:cs="Courier New"/>
          <w:sz w:val="20"/>
        </w:rPr>
        <w:br/>
        <w:t xml:space="preserve">    private double radius;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Circle(double radius,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super(color);</w:t>
      </w:r>
      <w:r>
        <w:rPr>
          <w:rFonts w:ascii="Courier New" w:eastAsia="Courier New" w:hAnsi="Courier New" w:cs="Courier New"/>
          <w:sz w:val="20"/>
        </w:rPr>
        <w:br/>
        <w:t xml:space="preserve">        this.radius =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getRadius() {</w:t>
      </w:r>
      <w:r>
        <w:rPr>
          <w:rFonts w:ascii="Courier New" w:eastAsia="Courier New" w:hAnsi="Courier New" w:cs="Courier New"/>
          <w:sz w:val="20"/>
        </w:rPr>
        <w:br/>
        <w:t xml:space="preserve">        return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"Круг";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Math.PI * radius *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2 * Math.PI *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super.toString() + ", радиус " +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8C33B6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46 – Rectangle.java</w:t>
      </w:r>
    </w:p>
    <w:p w14:paraId="74CB618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Rectangle extends Shape {</w:t>
      </w:r>
      <w:r>
        <w:rPr>
          <w:rFonts w:ascii="Courier New" w:eastAsia="Courier New" w:hAnsi="Courier New" w:cs="Courier New"/>
          <w:sz w:val="20"/>
        </w:rPr>
        <w:br/>
        <w:t xml:space="preserve">    protected double width;</w:t>
      </w:r>
      <w:r>
        <w:rPr>
          <w:rFonts w:ascii="Courier New" w:eastAsia="Courier New" w:hAnsi="Courier New" w:cs="Courier New"/>
          <w:sz w:val="20"/>
        </w:rPr>
        <w:br/>
        <w:t xml:space="preserve">    protected double length;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Rectangle(double width, double length,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super(color);</w:t>
      </w:r>
      <w:r>
        <w:rPr>
          <w:rFonts w:ascii="Courier New" w:eastAsia="Courier New" w:hAnsi="Courier New" w:cs="Courier New"/>
          <w:sz w:val="20"/>
        </w:rPr>
        <w:br/>
        <w:t xml:space="preserve">        this.width = width;</w:t>
      </w:r>
      <w:r>
        <w:rPr>
          <w:rFonts w:ascii="Courier New" w:eastAsia="Courier New" w:hAnsi="Courier New" w:cs="Courier New"/>
          <w:sz w:val="20"/>
        </w:rPr>
        <w:br/>
        <w:t xml:space="preserve">        this.length =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"Прямоугольник";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width *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2 * (width + length);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super.toString() + ", стороны " + width + " x " + length;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96909A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47 – Square.java</w:t>
      </w:r>
    </w:p>
    <w:p w14:paraId="0DA4198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Square extends Rectangle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Square(double side, String color) {</w:t>
      </w:r>
      <w:r>
        <w:rPr>
          <w:rFonts w:ascii="Courier New" w:eastAsia="Courier New" w:hAnsi="Courier New" w:cs="Courier New"/>
          <w:sz w:val="20"/>
        </w:rPr>
        <w:br/>
        <w:t xml:space="preserve">        super(side, side, color);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"Квадрат";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// площадь и периметр квадрата - частный случай прямоугольника,</w:t>
      </w:r>
      <w:r>
        <w:rPr>
          <w:rFonts w:ascii="Courier New" w:eastAsia="Courier New" w:hAnsi="Courier New" w:cs="Courier New"/>
          <w:sz w:val="20"/>
        </w:rPr>
        <w:br/>
        <w:t xml:space="preserve">    // но переопределяем по заданию через сторону</w:t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width * width;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4 * width;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getType() + " (цвет " + color + "), сторона " + width;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B73D29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48 – ShapeTest.java</w:t>
      </w:r>
    </w:p>
    <w:p w14:paraId="5562CB7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part41.shapes;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Класс-тестер: все объекты хранятся в ссылках родительского типа Shape.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ShapeTest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Shape[] shapes = {</w:t>
      </w:r>
      <w:r>
        <w:rPr>
          <w:rFonts w:ascii="Courier New" w:eastAsia="Courier New" w:hAnsi="Courier New" w:cs="Courier New"/>
          <w:sz w:val="20"/>
        </w:rPr>
        <w:br/>
        <w:t xml:space="preserve">                new Shape("white"),</w:t>
      </w:r>
      <w:r>
        <w:rPr>
          <w:rFonts w:ascii="Courier New" w:eastAsia="Courier New" w:hAnsi="Courier New" w:cs="Courier New"/>
          <w:sz w:val="20"/>
        </w:rPr>
        <w:br/>
        <w:t xml:space="preserve">                new Circle(2.5, "red"),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        new Rectangle(3, 5, "green"),</w:t>
      </w:r>
      <w:r>
        <w:rPr>
          <w:rFonts w:ascii="Courier New" w:eastAsia="Courier New" w:hAnsi="Courier New" w:cs="Courier New"/>
          <w:sz w:val="20"/>
        </w:rPr>
        <w:br/>
        <w:t xml:space="preserve">                new Square(4, "blue")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for (Shape s : shapes)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System.out.println(s);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тип: " + s.getType()</w:t>
      </w:r>
      <w:r>
        <w:rPr>
          <w:rFonts w:ascii="Courier New" w:eastAsia="Courier New" w:hAnsi="Courier New" w:cs="Courier New"/>
          <w:sz w:val="20"/>
        </w:rPr>
        <w:br/>
        <w:t xml:space="preserve">                    + ", реальный класс: " + s.getClass().getSimpleName());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  площадь = %.3f, периметр = %.3f%n", s.getArea(), s.getPerimeter());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A2366C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4B2A80A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Фигура (цвет white)</w:t>
      </w:r>
      <w:r>
        <w:rPr>
          <w:rFonts w:ascii="Courier New" w:eastAsia="Courier New" w:hAnsi="Courier New" w:cs="Courier New"/>
          <w:sz w:val="20"/>
        </w:rPr>
        <w:br/>
        <w:t xml:space="preserve">  тип: Фигура, реальный класс: Shape</w:t>
      </w:r>
      <w:r>
        <w:rPr>
          <w:rFonts w:ascii="Courier New" w:eastAsia="Courier New" w:hAnsi="Courier New" w:cs="Courier New"/>
          <w:sz w:val="20"/>
        </w:rPr>
        <w:br/>
        <w:t xml:space="preserve">  площадь = 0.000, периметр = 0.000</w:t>
      </w:r>
      <w:r>
        <w:rPr>
          <w:rFonts w:ascii="Courier New" w:eastAsia="Courier New" w:hAnsi="Courier New" w:cs="Courier New"/>
          <w:sz w:val="20"/>
        </w:rPr>
        <w:br/>
        <w:t>Круг (цвет red), радиус 2.5</w:t>
      </w:r>
      <w:r>
        <w:rPr>
          <w:rFonts w:ascii="Courier New" w:eastAsia="Courier New" w:hAnsi="Courier New" w:cs="Courier New"/>
          <w:sz w:val="20"/>
        </w:rPr>
        <w:br/>
        <w:t xml:space="preserve">  тип: Круг, реальный класс: Circle</w:t>
      </w:r>
      <w:r>
        <w:rPr>
          <w:rFonts w:ascii="Courier New" w:eastAsia="Courier New" w:hAnsi="Courier New" w:cs="Courier New"/>
          <w:sz w:val="20"/>
        </w:rPr>
        <w:br/>
        <w:t xml:space="preserve">  площадь = 19.635, периметр = 15.708</w:t>
      </w:r>
      <w:r>
        <w:rPr>
          <w:rFonts w:ascii="Courier New" w:eastAsia="Courier New" w:hAnsi="Courier New" w:cs="Courier New"/>
          <w:sz w:val="20"/>
        </w:rPr>
        <w:br/>
        <w:t>Прямоугольник (цвет green), стороны 3.0 x 5.0</w:t>
      </w:r>
      <w:r>
        <w:rPr>
          <w:rFonts w:ascii="Courier New" w:eastAsia="Courier New" w:hAnsi="Courier New" w:cs="Courier New"/>
          <w:sz w:val="20"/>
        </w:rPr>
        <w:br/>
        <w:t xml:space="preserve">  тип: Прямоугольник, реальный класс: Rectangle</w:t>
      </w:r>
      <w:r>
        <w:rPr>
          <w:rFonts w:ascii="Courier New" w:eastAsia="Courier New" w:hAnsi="Courier New" w:cs="Courier New"/>
          <w:sz w:val="20"/>
        </w:rPr>
        <w:br/>
        <w:t xml:space="preserve">  площадь = 15.000, периметр = 16.000</w:t>
      </w:r>
      <w:r>
        <w:rPr>
          <w:rFonts w:ascii="Courier New" w:eastAsia="Courier New" w:hAnsi="Courier New" w:cs="Courier New"/>
          <w:sz w:val="20"/>
        </w:rPr>
        <w:br/>
        <w:t>Квадрат (цвет blue), сторона 4.0</w:t>
      </w:r>
      <w:r>
        <w:rPr>
          <w:rFonts w:ascii="Courier New" w:eastAsia="Courier New" w:hAnsi="Courier New" w:cs="Courier New"/>
          <w:sz w:val="20"/>
        </w:rPr>
        <w:br/>
        <w:t xml:space="preserve">  тип: Квадрат, реальный класс: Square</w:t>
      </w:r>
      <w:r>
        <w:rPr>
          <w:rFonts w:ascii="Courier New" w:eastAsia="Courier New" w:hAnsi="Courier New" w:cs="Courier New"/>
          <w:sz w:val="20"/>
        </w:rPr>
        <w:br/>
        <w:t xml:space="preserve">  площадь = 16.000, периметр = 16.000</w:t>
      </w:r>
    </w:p>
    <w:p w14:paraId="3896BF3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Объяснение.</w:t>
      </w:r>
      <w:r>
        <w:rPr>
          <w:rFonts w:cs="Times New Roman"/>
        </w:rPr>
        <w:t xml:space="preserve"> Переменная цикла имеет тип Shape, но для каждого элемента вызываются переопределенные методы того класса, объект которого реально создан (динамическая диспетчеризация). Метод toString() базового класса вызывает getType(), и благодаря переопределению выводится «Круг», «Прямоугольник» и т. д. Для объекта самого класса Shape используются базовые реализации (площадь и периметр 0).</w:t>
      </w:r>
    </w:p>
    <w:p w14:paraId="0A32896F" w14:textId="77777777" w:rsidR="008622E3" w:rsidRDefault="007E6DDD">
      <w:pPr>
        <w:pStyle w:val="31"/>
        <w:ind w:firstLine="709"/>
      </w:pPr>
      <w:r>
        <w:t>Задание 2. Класс Phone</w:t>
      </w:r>
    </w:p>
    <w:p w14:paraId="4FCF22B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класс Phone с полями number, model и weight; создать три экземпляра, вывести значения их переменных; добавить методы receiveCall(name) («Звонит {name}») и getNumber(); конструкторы с тремя, двумя параметрами и без параметров, вызвать из конструктора с тремя параметрами конструктор с двумя; перегрузить receiveCall(name, number); создать метод sendMessage с аргументами переменной длины, выводящий номера.</w:t>
      </w:r>
    </w:p>
    <w:p w14:paraId="5874AE6F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lastRenderedPageBreak/>
        <w:t>Ход решения.</w:t>
      </w:r>
      <w:r>
        <w:rPr>
          <w:rFonts w:cs="Times New Roman"/>
        </w:rPr>
        <w:t xml:space="preserve"> Конструктор с тремя параметрами вызывает конструктор с двумя через this(...), конструктор без параметров – тоже через this(...). Метод receiveCall перегружен (разное число параметров), sendMessage(String... numbers) принимает произвольное количество номеров.</w:t>
      </w:r>
    </w:p>
    <w:p w14:paraId="0F54C93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49 – Phone.java</w:t>
      </w:r>
    </w:p>
    <w:p w14:paraId="42B91F1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part41.phone;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Phone {</w:t>
      </w:r>
      <w:r>
        <w:rPr>
          <w:rFonts w:ascii="Courier New" w:eastAsia="Courier New" w:hAnsi="Courier New" w:cs="Courier New"/>
          <w:sz w:val="20"/>
        </w:rPr>
        <w:br/>
        <w:t xml:space="preserve">    private String number;</w:t>
      </w:r>
      <w:r>
        <w:rPr>
          <w:rFonts w:ascii="Courier New" w:eastAsia="Courier New" w:hAnsi="Courier New" w:cs="Courier New"/>
          <w:sz w:val="20"/>
        </w:rPr>
        <w:br/>
        <w:t xml:space="preserve">    private String model;</w:t>
      </w:r>
      <w:r>
        <w:rPr>
          <w:rFonts w:ascii="Courier New" w:eastAsia="Courier New" w:hAnsi="Courier New" w:cs="Courier New"/>
          <w:sz w:val="20"/>
        </w:rPr>
        <w:br/>
        <w:t xml:space="preserve">    private double weight; // граммы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Phone() {</w:t>
      </w:r>
      <w:r>
        <w:rPr>
          <w:rFonts w:ascii="Courier New" w:eastAsia="Courier New" w:hAnsi="Courier New" w:cs="Courier New"/>
          <w:sz w:val="20"/>
        </w:rPr>
        <w:br/>
        <w:t xml:space="preserve">        this("неизвестен", "неизвестна");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Phone(String number, String model) {</w:t>
      </w:r>
      <w:r>
        <w:rPr>
          <w:rFonts w:ascii="Courier New" w:eastAsia="Courier New" w:hAnsi="Courier New" w:cs="Courier New"/>
          <w:sz w:val="20"/>
        </w:rPr>
        <w:br/>
        <w:t xml:space="preserve">        this.number = number;</w:t>
      </w:r>
      <w:r>
        <w:rPr>
          <w:rFonts w:ascii="Courier New" w:eastAsia="Courier New" w:hAnsi="Courier New" w:cs="Courier New"/>
          <w:sz w:val="20"/>
        </w:rPr>
        <w:br/>
        <w:t xml:space="preserve">        this.model = model;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Phone(String number, String model, double weight) {</w:t>
      </w:r>
      <w:r>
        <w:rPr>
          <w:rFonts w:ascii="Courier New" w:eastAsia="Courier New" w:hAnsi="Courier New" w:cs="Courier New"/>
          <w:sz w:val="20"/>
        </w:rPr>
        <w:br/>
        <w:t xml:space="preserve">        this(number, model); // вызов конструктора с двумя параметрами</w:t>
      </w:r>
      <w:r>
        <w:rPr>
          <w:rFonts w:ascii="Courier New" w:eastAsia="Courier New" w:hAnsi="Courier New" w:cs="Courier New"/>
          <w:sz w:val="20"/>
        </w:rPr>
        <w:br/>
        <w:t xml:space="preserve">        this.weight = weight;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getNumber() {</w:t>
      </w:r>
      <w:r>
        <w:rPr>
          <w:rFonts w:ascii="Courier New" w:eastAsia="Courier New" w:hAnsi="Courier New" w:cs="Courier New"/>
          <w:sz w:val="20"/>
        </w:rPr>
        <w:br/>
        <w:t xml:space="preserve">        return number;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getModel() {</w:t>
      </w:r>
      <w:r>
        <w:rPr>
          <w:rFonts w:ascii="Courier New" w:eastAsia="Courier New" w:hAnsi="Courier New" w:cs="Courier New"/>
          <w:sz w:val="20"/>
        </w:rPr>
        <w:br/>
        <w:t xml:space="preserve">        return model;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getWeight() {</w:t>
      </w:r>
      <w:r>
        <w:rPr>
          <w:rFonts w:ascii="Courier New" w:eastAsia="Courier New" w:hAnsi="Courier New" w:cs="Courier New"/>
          <w:sz w:val="20"/>
        </w:rPr>
        <w:br/>
        <w:t xml:space="preserve">        return weight;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receiveCall(String name)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System.out.println("Звонит " + name);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// перегруженный метод</w:t>
      </w:r>
      <w:r>
        <w:rPr>
          <w:rFonts w:ascii="Courier New" w:eastAsia="Courier New" w:hAnsi="Courier New" w:cs="Courier New"/>
          <w:sz w:val="20"/>
        </w:rPr>
        <w:br/>
        <w:t xml:space="preserve">    public void receiveCall(String name, String callerNumber)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System.out.println("Звонит " + name + " (" + callerNumber + ") на номер " + number);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Метод с переменным числом аргументов. */</w:t>
      </w:r>
      <w:r>
        <w:rPr>
          <w:rFonts w:ascii="Courier New" w:eastAsia="Courier New" w:hAnsi="Courier New" w:cs="Courier New"/>
          <w:sz w:val="20"/>
        </w:rPr>
        <w:br/>
        <w:t xml:space="preserve">    public void sendMessage(String... numbers)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System.out.println("Сообщение с " + number + " отправлено на номера:");</w:t>
      </w:r>
      <w:r>
        <w:rPr>
          <w:rFonts w:ascii="Courier New" w:eastAsia="Courier New" w:hAnsi="Courier New" w:cs="Courier New"/>
          <w:sz w:val="20"/>
        </w:rPr>
        <w:br/>
        <w:t xml:space="preserve">        for (String n : numbers)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n);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"Phone{number='" + number + "', model='" + model + "', weight=" + weight + "}";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2EAD82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50 – PhoneDemo.java</w:t>
      </w:r>
    </w:p>
    <w:p w14:paraId="167404E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part41.phone;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PhoneDemo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Phone p1 = new Phone("+7-915-111-22-33", "iPhone 15", 171);</w:t>
      </w:r>
      <w:r>
        <w:rPr>
          <w:rFonts w:ascii="Courier New" w:eastAsia="Courier New" w:hAnsi="Courier New" w:cs="Courier New"/>
          <w:sz w:val="20"/>
        </w:rPr>
        <w:br/>
        <w:t xml:space="preserve">        Phone p2 = new Phone("+7-926-444-55-66", "Xiaomi 14");</w:t>
      </w:r>
      <w:r>
        <w:rPr>
          <w:rFonts w:ascii="Courier New" w:eastAsia="Courier New" w:hAnsi="Courier New" w:cs="Courier New"/>
          <w:sz w:val="20"/>
        </w:rPr>
        <w:br/>
        <w:t xml:space="preserve">        Phone p3 = new Phone();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Phone[] phones = {p1, p2, p3};</w:t>
      </w:r>
      <w:r>
        <w:rPr>
          <w:rFonts w:ascii="Courier New" w:eastAsia="Courier New" w:hAnsi="Courier New" w:cs="Courier New"/>
          <w:sz w:val="20"/>
        </w:rPr>
        <w:br/>
        <w:t xml:space="preserve">        for (Phone p : phones)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System.out.println(p);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for (Phone p : phones)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System.out.println("Номер: " + p.getNumber());</w:t>
      </w:r>
      <w:r>
        <w:rPr>
          <w:rFonts w:ascii="Courier New" w:eastAsia="Courier New" w:hAnsi="Courier New" w:cs="Courier New"/>
          <w:sz w:val="20"/>
        </w:rPr>
        <w:br/>
        <w:t xml:space="preserve">            p.receiveCall("Иван");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p1.receiveCall("Мария", "+7-903-777-88-99");</w:t>
      </w:r>
      <w:r>
        <w:rPr>
          <w:rFonts w:ascii="Courier New" w:eastAsia="Courier New" w:hAnsi="Courier New" w:cs="Courier New"/>
          <w:sz w:val="20"/>
        </w:rPr>
        <w:br/>
        <w:t xml:space="preserve">        p2.sendMessage("+7-915-111-22-33", "+7-999-000-11-22", "+7-985-123-45-67");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BEBC6A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1F303D13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Phone{number='+7-915-111-22-33', model='iPhone 15', weight=171.0}</w:t>
      </w:r>
      <w:r>
        <w:rPr>
          <w:rFonts w:ascii="Courier New" w:eastAsia="Courier New" w:hAnsi="Courier New" w:cs="Courier New"/>
          <w:sz w:val="20"/>
        </w:rPr>
        <w:br/>
        <w:t>Phone{number='+7-926-444-55-66', model='Xiaomi 14', weight=0.0}</w:t>
      </w:r>
      <w:r>
        <w:rPr>
          <w:rFonts w:ascii="Courier New" w:eastAsia="Courier New" w:hAnsi="Courier New" w:cs="Courier New"/>
          <w:sz w:val="20"/>
        </w:rPr>
        <w:br/>
        <w:t>Phone{number='неизвестен', model='неизвестна', weight=0.0}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Номер: +7-915-111-22-33</w:t>
      </w:r>
      <w:r>
        <w:rPr>
          <w:rFonts w:ascii="Courier New" w:eastAsia="Courier New" w:hAnsi="Courier New" w:cs="Courier New"/>
          <w:sz w:val="20"/>
        </w:rPr>
        <w:br/>
        <w:t>Звонит Иван</w:t>
      </w:r>
      <w:r>
        <w:rPr>
          <w:rFonts w:ascii="Courier New" w:eastAsia="Courier New" w:hAnsi="Courier New" w:cs="Courier New"/>
          <w:sz w:val="20"/>
        </w:rPr>
        <w:br/>
        <w:t>Номер: +7-926-444-55-66</w:t>
      </w:r>
      <w:r>
        <w:rPr>
          <w:rFonts w:ascii="Courier New" w:eastAsia="Courier New" w:hAnsi="Courier New" w:cs="Courier New"/>
          <w:sz w:val="20"/>
        </w:rPr>
        <w:br/>
        <w:t>Звонит Иван</w:t>
      </w:r>
      <w:r>
        <w:rPr>
          <w:rFonts w:ascii="Courier New" w:eastAsia="Courier New" w:hAnsi="Courier New" w:cs="Courier New"/>
          <w:sz w:val="20"/>
        </w:rPr>
        <w:br/>
        <w:t>Номер: неизвестен</w:t>
      </w:r>
      <w:r>
        <w:rPr>
          <w:rFonts w:ascii="Courier New" w:eastAsia="Courier New" w:hAnsi="Courier New" w:cs="Courier New"/>
          <w:sz w:val="20"/>
        </w:rPr>
        <w:br/>
        <w:t>Звонит Иван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Звонит Мария (+7-903-777-88-99) на номер +7-915-111-22-33</w:t>
      </w:r>
      <w:r>
        <w:rPr>
          <w:rFonts w:ascii="Courier New" w:eastAsia="Courier New" w:hAnsi="Courier New" w:cs="Courier New"/>
          <w:sz w:val="20"/>
        </w:rPr>
        <w:br/>
        <w:t>Сообщение с +7-926-444-55-66 отправлено на номера:</w:t>
      </w:r>
      <w:r>
        <w:rPr>
          <w:rFonts w:ascii="Courier New" w:eastAsia="Courier New" w:hAnsi="Courier New" w:cs="Courier New"/>
          <w:sz w:val="20"/>
        </w:rPr>
        <w:br/>
        <w:t xml:space="preserve">  +7-915-111-22-33</w:t>
      </w:r>
      <w:r>
        <w:rPr>
          <w:rFonts w:ascii="Courier New" w:eastAsia="Courier New" w:hAnsi="Courier New" w:cs="Courier New"/>
          <w:sz w:val="20"/>
        </w:rPr>
        <w:br/>
        <w:t xml:space="preserve">  +7-999-000-11-22</w:t>
      </w:r>
      <w:r>
        <w:rPr>
          <w:rFonts w:ascii="Courier New" w:eastAsia="Courier New" w:hAnsi="Courier New" w:cs="Courier New"/>
          <w:sz w:val="20"/>
        </w:rPr>
        <w:br/>
        <w:t xml:space="preserve">  +7-985-123-45-67</w:t>
      </w:r>
    </w:p>
    <w:p w14:paraId="18A3BE13" w14:textId="77777777" w:rsidR="008622E3" w:rsidRDefault="007E6DDD">
      <w:pPr>
        <w:pStyle w:val="31"/>
        <w:ind w:firstLine="709"/>
      </w:pPr>
      <w:r>
        <w:t>Задание 3. Класс Person</w:t>
      </w:r>
    </w:p>
    <w:p w14:paraId="5CBF8CE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класс Person с полями fullName, age; методами move() и talk(), выводящими сообщения вида «Такой-то Person </w:t>
      </w:r>
      <w:r>
        <w:rPr>
          <w:rFonts w:cs="Times New Roman"/>
        </w:rPr>
        <w:lastRenderedPageBreak/>
        <w:t>говорит»; двумя конструкторами Person() и Person(fullName, age). Создать два объекта, используя разные конструкторы.</w:t>
      </w:r>
    </w:p>
    <w:p w14:paraId="3B8D8E5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51 – Person.java</w:t>
      </w:r>
    </w:p>
    <w:p w14:paraId="409AE60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part41.person;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Person {</w:t>
      </w:r>
      <w:r>
        <w:rPr>
          <w:rFonts w:ascii="Courier New" w:eastAsia="Courier New" w:hAnsi="Courier New" w:cs="Courier New"/>
          <w:sz w:val="20"/>
        </w:rPr>
        <w:br/>
        <w:t xml:space="preserve">    private String fullName;</w:t>
      </w:r>
      <w:r>
        <w:rPr>
          <w:rFonts w:ascii="Courier New" w:eastAsia="Courier New" w:hAnsi="Courier New" w:cs="Courier New"/>
          <w:sz w:val="20"/>
        </w:rPr>
        <w:br/>
        <w:t xml:space="preserve">    private int age;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Person() {</w:t>
      </w:r>
      <w:r>
        <w:rPr>
          <w:rFonts w:ascii="Courier New" w:eastAsia="Courier New" w:hAnsi="Courier New" w:cs="Courier New"/>
          <w:sz w:val="20"/>
        </w:rPr>
        <w:br/>
        <w:t xml:space="preserve">        this.fullName = "Без имени";</w:t>
      </w:r>
      <w:r>
        <w:rPr>
          <w:rFonts w:ascii="Courier New" w:eastAsia="Courier New" w:hAnsi="Courier New" w:cs="Courier New"/>
          <w:sz w:val="20"/>
        </w:rPr>
        <w:br/>
        <w:t xml:space="preserve">        this.age = 0;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Person(String fullName, int age) {</w:t>
      </w:r>
      <w:r>
        <w:rPr>
          <w:rFonts w:ascii="Courier New" w:eastAsia="Courier New" w:hAnsi="Courier New" w:cs="Courier New"/>
          <w:sz w:val="20"/>
        </w:rPr>
        <w:br/>
        <w:t xml:space="preserve">        this.fullName = fullName;</w:t>
      </w:r>
      <w:r>
        <w:rPr>
          <w:rFonts w:ascii="Courier New" w:eastAsia="Courier New" w:hAnsi="Courier New" w:cs="Courier New"/>
          <w:sz w:val="20"/>
        </w:rPr>
        <w:br/>
        <w:t xml:space="preserve">        this.age = age;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move()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идет");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talk()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говорит");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"Person{fullName='" + fullName + "', age=" + age + "}";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17700B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52 – PersonDemo.java</w:t>
      </w:r>
    </w:p>
    <w:p w14:paraId="1D626CF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part41.person;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PersonDemo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Person first = new Person();</w:t>
      </w:r>
      <w:r>
        <w:rPr>
          <w:rFonts w:ascii="Courier New" w:eastAsia="Courier New" w:hAnsi="Courier New" w:cs="Courier New"/>
          <w:sz w:val="20"/>
        </w:rPr>
        <w:br/>
        <w:t xml:space="preserve">        Person second = new Person("Петров Василий Викторович", 19);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System.out.println(first);</w:t>
      </w:r>
      <w:r>
        <w:rPr>
          <w:rFonts w:ascii="Courier New" w:eastAsia="Courier New" w:hAnsi="Courier New" w:cs="Courier New"/>
          <w:sz w:val="20"/>
        </w:rPr>
        <w:br/>
        <w:t xml:space="preserve">        first.move();</w:t>
      </w:r>
      <w:r>
        <w:rPr>
          <w:rFonts w:ascii="Courier New" w:eastAsia="Courier New" w:hAnsi="Courier New" w:cs="Courier New"/>
          <w:sz w:val="20"/>
        </w:rPr>
        <w:br/>
        <w:t xml:space="preserve">        first.talk();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System.out.println(second);</w:t>
      </w:r>
      <w:r>
        <w:rPr>
          <w:rFonts w:ascii="Courier New" w:eastAsia="Courier New" w:hAnsi="Courier New" w:cs="Courier New"/>
          <w:sz w:val="20"/>
        </w:rPr>
        <w:br/>
        <w:t xml:space="preserve">        second.move();</w:t>
      </w:r>
      <w:r>
        <w:rPr>
          <w:rFonts w:ascii="Courier New" w:eastAsia="Courier New" w:hAnsi="Courier New" w:cs="Courier New"/>
          <w:sz w:val="20"/>
        </w:rPr>
        <w:br/>
        <w:t xml:space="preserve">        second.talk();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3FAA0A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20F1587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Person{fullName='Без имени', age=0}</w:t>
      </w:r>
      <w:r>
        <w:rPr>
          <w:rFonts w:ascii="Courier New" w:eastAsia="Courier New" w:hAnsi="Courier New" w:cs="Courier New"/>
          <w:sz w:val="20"/>
        </w:rPr>
        <w:br/>
        <w:t>Без имени идет</w:t>
      </w:r>
      <w:r>
        <w:rPr>
          <w:rFonts w:ascii="Courier New" w:eastAsia="Courier New" w:hAnsi="Courier New" w:cs="Courier New"/>
          <w:sz w:val="20"/>
        </w:rPr>
        <w:br/>
        <w:t>Без имени говорит</w:t>
      </w:r>
      <w:r>
        <w:rPr>
          <w:rFonts w:ascii="Courier New" w:eastAsia="Courier New" w:hAnsi="Courier New" w:cs="Courier New"/>
          <w:sz w:val="20"/>
        </w:rPr>
        <w:br/>
        <w:t>Person{fullName='Петров Василий Викторович', age=19}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>Петров Василий Викторович идет</w:t>
      </w:r>
      <w:r>
        <w:rPr>
          <w:rFonts w:ascii="Courier New" w:eastAsia="Courier New" w:hAnsi="Courier New" w:cs="Courier New"/>
          <w:sz w:val="20"/>
        </w:rPr>
        <w:br/>
        <w:t>Петров Василий Викторович говорит</w:t>
      </w:r>
    </w:p>
    <w:p w14:paraId="65DACEF9" w14:textId="77777777" w:rsidR="008622E3" w:rsidRDefault="007E6DDD">
      <w:pPr>
        <w:pStyle w:val="31"/>
        <w:ind w:firstLine="709"/>
      </w:pPr>
      <w:r>
        <w:t>Задание 4. Класс Матрица</w:t>
      </w:r>
    </w:p>
    <w:p w14:paraId="16432431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класс Матрица с полями: двумерный массив вещественных чисел, количество строк и столбцов; методами сложения с другой матрицей, умножения на число, вывода на печать и (по желанию) умножения матриц.</w:t>
      </w:r>
    </w:p>
    <w:p w14:paraId="28D0175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Реализованы все четыре операции, включая умножение матриц. Методы возвращают новую матрицу и не меняют исходные; при несовместимых размерах выбрасывается IllegalArgumentException.</w:t>
      </w:r>
    </w:p>
    <w:p w14:paraId="521C062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53 – Matrix.java</w:t>
      </w:r>
    </w:p>
    <w:p w14:paraId="1825AE3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part41.matrix;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Матрица вещественных чисел.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Matrix {</w:t>
      </w:r>
      <w:r>
        <w:rPr>
          <w:rFonts w:ascii="Courier New" w:eastAsia="Courier New" w:hAnsi="Courier New" w:cs="Courier New"/>
          <w:sz w:val="20"/>
        </w:rPr>
        <w:br/>
        <w:t xml:space="preserve">    private final double[][] data;</w:t>
      </w:r>
      <w:r>
        <w:rPr>
          <w:rFonts w:ascii="Courier New" w:eastAsia="Courier New" w:hAnsi="Courier New" w:cs="Courier New"/>
          <w:sz w:val="20"/>
        </w:rPr>
        <w:br/>
        <w:t xml:space="preserve">    private final int rows;</w:t>
      </w:r>
      <w:r>
        <w:rPr>
          <w:rFonts w:ascii="Courier New" w:eastAsia="Courier New" w:hAnsi="Courier New" w:cs="Courier New"/>
          <w:sz w:val="20"/>
        </w:rPr>
        <w:br/>
        <w:t xml:space="preserve">    private final int cols;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Matrix(int rows, int cols) {</w:t>
      </w:r>
      <w:r>
        <w:rPr>
          <w:rFonts w:ascii="Courier New" w:eastAsia="Courier New" w:hAnsi="Courier New" w:cs="Courier New"/>
          <w:sz w:val="20"/>
        </w:rPr>
        <w:br/>
        <w:t xml:space="preserve">        if (rows &lt;= 0 || cols &lt;= 0)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IllegalArgumentException("размеры матрицы должны быть положительными");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this.rows = rows;</w:t>
      </w:r>
      <w:r>
        <w:rPr>
          <w:rFonts w:ascii="Courier New" w:eastAsia="Courier New" w:hAnsi="Courier New" w:cs="Courier New"/>
          <w:sz w:val="20"/>
        </w:rPr>
        <w:br/>
        <w:t xml:space="preserve">        this.cols = cols;</w:t>
      </w:r>
      <w:r>
        <w:rPr>
          <w:rFonts w:ascii="Courier New" w:eastAsia="Courier New" w:hAnsi="Courier New" w:cs="Courier New"/>
          <w:sz w:val="20"/>
        </w:rPr>
        <w:br/>
        <w:t xml:space="preserve">        this.data = new double[rows][cols];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Matrix(double[][] values) {</w:t>
      </w:r>
      <w:r>
        <w:rPr>
          <w:rFonts w:ascii="Courier New" w:eastAsia="Courier New" w:hAnsi="Courier New" w:cs="Courier New"/>
          <w:sz w:val="20"/>
        </w:rPr>
        <w:br/>
        <w:t xml:space="preserve">        this(values.length, values[0].length);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rows; i++) {</w:t>
      </w:r>
      <w:r>
        <w:rPr>
          <w:rFonts w:ascii="Courier New" w:eastAsia="Courier New" w:hAnsi="Courier New" w:cs="Courier New"/>
          <w:sz w:val="20"/>
        </w:rPr>
        <w:br/>
        <w:t xml:space="preserve">            if (values[i].length != cols) {</w:t>
      </w:r>
      <w:r>
        <w:rPr>
          <w:rFonts w:ascii="Courier New" w:eastAsia="Courier New" w:hAnsi="Courier New" w:cs="Courier New"/>
          <w:sz w:val="20"/>
        </w:rPr>
        <w:br/>
        <w:t xml:space="preserve">                throw new IllegalArgumentException("строки должны быть одинаковой длины");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for (int j = 0; j &lt; cols; j++) {</w:t>
      </w:r>
      <w:r>
        <w:rPr>
          <w:rFonts w:ascii="Courier New" w:eastAsia="Courier New" w:hAnsi="Courier New" w:cs="Courier New"/>
          <w:sz w:val="20"/>
        </w:rPr>
        <w:br/>
        <w:t xml:space="preserve">                data[i][j] = values[i][j];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getRows() {</w:t>
      </w:r>
      <w:r>
        <w:rPr>
          <w:rFonts w:ascii="Courier New" w:eastAsia="Courier New" w:hAnsi="Courier New" w:cs="Courier New"/>
          <w:sz w:val="20"/>
        </w:rPr>
        <w:br/>
        <w:t xml:space="preserve">        return rows;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int getCols() {</w:t>
      </w:r>
      <w:r>
        <w:rPr>
          <w:rFonts w:ascii="Courier New" w:eastAsia="Courier New" w:hAnsi="Courier New" w:cs="Courier New"/>
          <w:sz w:val="20"/>
        </w:rPr>
        <w:br/>
        <w:t xml:space="preserve">        return cols;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get(int i, int j) {</w:t>
      </w:r>
      <w:r>
        <w:rPr>
          <w:rFonts w:ascii="Courier New" w:eastAsia="Courier New" w:hAnsi="Courier New" w:cs="Courier New"/>
          <w:sz w:val="20"/>
        </w:rPr>
        <w:br/>
        <w:t xml:space="preserve">        return data[i][j];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Сложение с другой матрицей того же размера. */</w:t>
      </w:r>
      <w:r>
        <w:rPr>
          <w:rFonts w:ascii="Courier New" w:eastAsia="Courier New" w:hAnsi="Courier New" w:cs="Courier New"/>
          <w:sz w:val="20"/>
        </w:rPr>
        <w:br/>
        <w:t xml:space="preserve">    public Matrix add(Matrix other) {</w:t>
      </w:r>
      <w:r>
        <w:rPr>
          <w:rFonts w:ascii="Courier New" w:eastAsia="Courier New" w:hAnsi="Courier New" w:cs="Courier New"/>
          <w:sz w:val="20"/>
        </w:rPr>
        <w:br/>
        <w:t xml:space="preserve">        if (rows != other.rows || cols != other.cols)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IllegalArgumentException("для сложения размеры матриц должны совпадать");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Matrix result = new Matrix(rows, cols);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rows; i++) {</w:t>
      </w:r>
      <w:r>
        <w:rPr>
          <w:rFonts w:ascii="Courier New" w:eastAsia="Courier New" w:hAnsi="Courier New" w:cs="Courier New"/>
          <w:sz w:val="20"/>
        </w:rPr>
        <w:br/>
        <w:t xml:space="preserve">            for (int j = 0; j &lt; cols; j++) {</w:t>
      </w:r>
      <w:r>
        <w:rPr>
          <w:rFonts w:ascii="Courier New" w:eastAsia="Courier New" w:hAnsi="Courier New" w:cs="Courier New"/>
          <w:sz w:val="20"/>
        </w:rPr>
        <w:br/>
        <w:t xml:space="preserve">                result.data[i][j] = data[i][j] + other.data[i][j];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result;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Умножение на число. */</w:t>
      </w:r>
      <w:r>
        <w:rPr>
          <w:rFonts w:ascii="Courier New" w:eastAsia="Courier New" w:hAnsi="Courier New" w:cs="Courier New"/>
          <w:sz w:val="20"/>
        </w:rPr>
        <w:br/>
        <w:t xml:space="preserve">    public Matrix multiply(double k) {</w:t>
      </w:r>
      <w:r>
        <w:rPr>
          <w:rFonts w:ascii="Courier New" w:eastAsia="Courier New" w:hAnsi="Courier New" w:cs="Courier New"/>
          <w:sz w:val="20"/>
        </w:rPr>
        <w:br/>
        <w:t xml:space="preserve">        Matrix result = new Matrix(rows, cols);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rows; i++) {</w:t>
      </w:r>
      <w:r>
        <w:rPr>
          <w:rFonts w:ascii="Courier New" w:eastAsia="Courier New" w:hAnsi="Courier New" w:cs="Courier New"/>
          <w:sz w:val="20"/>
        </w:rPr>
        <w:br/>
        <w:t xml:space="preserve">            for (int j = 0; j &lt; cols; j++) {</w:t>
      </w:r>
      <w:r>
        <w:rPr>
          <w:rFonts w:ascii="Courier New" w:eastAsia="Courier New" w:hAnsi="Courier New" w:cs="Courier New"/>
          <w:sz w:val="20"/>
        </w:rPr>
        <w:br/>
        <w:t xml:space="preserve">                result.data[i][j] = data[i][j] * k;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result;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Умножение матриц (число столбцов первой = числу строк второй). */</w:t>
      </w:r>
      <w:r>
        <w:rPr>
          <w:rFonts w:ascii="Courier New" w:eastAsia="Courier New" w:hAnsi="Courier New" w:cs="Courier New"/>
          <w:sz w:val="20"/>
        </w:rPr>
        <w:br/>
        <w:t xml:space="preserve">    public Matrix multiply(Matrix other) {</w:t>
      </w:r>
      <w:r>
        <w:rPr>
          <w:rFonts w:ascii="Courier New" w:eastAsia="Courier New" w:hAnsi="Courier New" w:cs="Courier New"/>
          <w:sz w:val="20"/>
        </w:rPr>
        <w:br/>
        <w:t xml:space="preserve">        if (cols != other.rows) {</w:t>
      </w:r>
      <w:r>
        <w:rPr>
          <w:rFonts w:ascii="Courier New" w:eastAsia="Courier New" w:hAnsi="Courier New" w:cs="Courier New"/>
          <w:sz w:val="20"/>
        </w:rPr>
        <w:br/>
        <w:t xml:space="preserve">            throw new IllegalArgumentException("число столбцов первой матрицы должно равняться числу строк второй");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Matrix result = new Matrix(rows, other.cols);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rows; i++) {</w:t>
      </w:r>
      <w:r>
        <w:rPr>
          <w:rFonts w:ascii="Courier New" w:eastAsia="Courier New" w:hAnsi="Courier New" w:cs="Courier New"/>
          <w:sz w:val="20"/>
        </w:rPr>
        <w:br/>
        <w:t xml:space="preserve">            for (int j = 0; j &lt; other.cols; j++) {</w:t>
      </w:r>
      <w:r>
        <w:rPr>
          <w:rFonts w:ascii="Courier New" w:eastAsia="Courier New" w:hAnsi="Courier New" w:cs="Courier New"/>
          <w:sz w:val="20"/>
        </w:rPr>
        <w:br/>
        <w:t xml:space="preserve">                double sum = 0;</w:t>
      </w:r>
      <w:r>
        <w:rPr>
          <w:rFonts w:ascii="Courier New" w:eastAsia="Courier New" w:hAnsi="Courier New" w:cs="Courier New"/>
          <w:sz w:val="20"/>
        </w:rPr>
        <w:br/>
        <w:t xml:space="preserve">                for (int k = 0; k &lt; cols; k++) {</w:t>
      </w:r>
      <w:r>
        <w:rPr>
          <w:rFonts w:ascii="Courier New" w:eastAsia="Courier New" w:hAnsi="Courier New" w:cs="Courier New"/>
          <w:sz w:val="20"/>
        </w:rPr>
        <w:br/>
        <w:t xml:space="preserve">                    sum += data[i][k] * other.data[k][j];</w:t>
      </w:r>
      <w:r>
        <w:rPr>
          <w:rFonts w:ascii="Courier New" w:eastAsia="Courier New" w:hAnsi="Courier New" w:cs="Courier New"/>
          <w:sz w:val="20"/>
        </w:rPr>
        <w:br/>
        <w:t xml:space="preserve">                }</w:t>
      </w:r>
      <w:r>
        <w:rPr>
          <w:rFonts w:ascii="Courier New" w:eastAsia="Courier New" w:hAnsi="Courier New" w:cs="Courier New"/>
          <w:sz w:val="20"/>
        </w:rPr>
        <w:br/>
        <w:t xml:space="preserve">                result.data[i][j] = sum;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result;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Вывод на печать. */</w:t>
      </w:r>
      <w:r>
        <w:rPr>
          <w:rFonts w:ascii="Courier New" w:eastAsia="Courier New" w:hAnsi="Courier New" w:cs="Courier New"/>
          <w:sz w:val="20"/>
        </w:rPr>
        <w:br/>
        <w:t xml:space="preserve">    public void print() {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rows; i++) {</w:t>
      </w:r>
      <w:r>
        <w:rPr>
          <w:rFonts w:ascii="Courier New" w:eastAsia="Courier New" w:hAnsi="Courier New" w:cs="Courier New"/>
          <w:sz w:val="20"/>
        </w:rPr>
        <w:br/>
        <w:t xml:space="preserve">            for (int j = 0; j &lt; cols; j++) {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System.out.printf("%8.2f", data[i][j]);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8991A7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54 – MatrixDemo.java</w:t>
      </w:r>
    </w:p>
    <w:p w14:paraId="249A3B8D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part41.matrix;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MatrixDemo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Matrix a = new Matrix(new double[][]{</w:t>
      </w:r>
      <w:r>
        <w:rPr>
          <w:rFonts w:ascii="Courier New" w:eastAsia="Courier New" w:hAnsi="Courier New" w:cs="Courier New"/>
          <w:sz w:val="20"/>
        </w:rPr>
        <w:br/>
        <w:t xml:space="preserve">                {1, 2, 3},</w:t>
      </w:r>
      <w:r>
        <w:rPr>
          <w:rFonts w:ascii="Courier New" w:eastAsia="Courier New" w:hAnsi="Courier New" w:cs="Courier New"/>
          <w:sz w:val="20"/>
        </w:rPr>
        <w:br/>
        <w:t xml:space="preserve">                {4, 5, 6}</w:t>
      </w:r>
      <w:r>
        <w:rPr>
          <w:rFonts w:ascii="Courier New" w:eastAsia="Courier New" w:hAnsi="Courier New" w:cs="Courier New"/>
          <w:sz w:val="20"/>
        </w:rPr>
        <w:br/>
        <w:t xml:space="preserve">        });</w:t>
      </w:r>
      <w:r>
        <w:rPr>
          <w:rFonts w:ascii="Courier New" w:eastAsia="Courier New" w:hAnsi="Courier New" w:cs="Courier New"/>
          <w:sz w:val="20"/>
        </w:rPr>
        <w:br/>
        <w:t xml:space="preserve">        Matrix b = new Matrix(new double[][]{</w:t>
      </w:r>
      <w:r>
        <w:rPr>
          <w:rFonts w:ascii="Courier New" w:eastAsia="Courier New" w:hAnsi="Courier New" w:cs="Courier New"/>
          <w:sz w:val="20"/>
        </w:rPr>
        <w:br/>
        <w:t xml:space="preserve">                {0.5, -1, 2},</w:t>
      </w:r>
      <w:r>
        <w:rPr>
          <w:rFonts w:ascii="Courier New" w:eastAsia="Courier New" w:hAnsi="Courier New" w:cs="Courier New"/>
          <w:sz w:val="20"/>
        </w:rPr>
        <w:br/>
        <w:t xml:space="preserve">                {3, 0, 1.5}</w:t>
      </w:r>
      <w:r>
        <w:rPr>
          <w:rFonts w:ascii="Courier New" w:eastAsia="Courier New" w:hAnsi="Courier New" w:cs="Courier New"/>
          <w:sz w:val="20"/>
        </w:rPr>
        <w:br/>
        <w:t xml:space="preserve">        });</w:t>
      </w:r>
      <w:r>
        <w:rPr>
          <w:rFonts w:ascii="Courier New" w:eastAsia="Courier New" w:hAnsi="Courier New" w:cs="Courier New"/>
          <w:sz w:val="20"/>
        </w:rPr>
        <w:br/>
        <w:t xml:space="preserve">        Matrix c = new Matrix(new double[][]{</w:t>
      </w:r>
      <w:r>
        <w:rPr>
          <w:rFonts w:ascii="Courier New" w:eastAsia="Courier New" w:hAnsi="Courier New" w:cs="Courier New"/>
          <w:sz w:val="20"/>
        </w:rPr>
        <w:br/>
        <w:t xml:space="preserve">                {1, 0},</w:t>
      </w:r>
      <w:r>
        <w:rPr>
          <w:rFonts w:ascii="Courier New" w:eastAsia="Courier New" w:hAnsi="Courier New" w:cs="Courier New"/>
          <w:sz w:val="20"/>
        </w:rPr>
        <w:br/>
        <w:t xml:space="preserve">                {2, 1},</w:t>
      </w:r>
      <w:r>
        <w:rPr>
          <w:rFonts w:ascii="Courier New" w:eastAsia="Courier New" w:hAnsi="Courier New" w:cs="Courier New"/>
          <w:sz w:val="20"/>
        </w:rPr>
        <w:br/>
        <w:t xml:space="preserve">                {0, 3}</w:t>
      </w:r>
      <w:r>
        <w:rPr>
          <w:rFonts w:ascii="Courier New" w:eastAsia="Courier New" w:hAnsi="Courier New" w:cs="Courier New"/>
          <w:sz w:val="20"/>
        </w:rPr>
        <w:br/>
        <w:t xml:space="preserve">        });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System.out.println("Матрица A (" + a.getRows() + "x" + a.getCols() + "):");</w:t>
      </w:r>
      <w:r>
        <w:rPr>
          <w:rFonts w:ascii="Courier New" w:eastAsia="Courier New" w:hAnsi="Courier New" w:cs="Courier New"/>
          <w:sz w:val="20"/>
        </w:rPr>
        <w:br/>
        <w:t xml:space="preserve">        a.print();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System.out.println("Матрица B:");</w:t>
      </w:r>
      <w:r>
        <w:rPr>
          <w:rFonts w:ascii="Courier New" w:eastAsia="Courier New" w:hAnsi="Courier New" w:cs="Courier New"/>
          <w:sz w:val="20"/>
        </w:rPr>
        <w:br/>
        <w:t xml:space="preserve">        b.print();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System.out.println("A + B:");</w:t>
      </w:r>
      <w:r>
        <w:rPr>
          <w:rFonts w:ascii="Courier New" w:eastAsia="Courier New" w:hAnsi="Courier New" w:cs="Courier New"/>
          <w:sz w:val="20"/>
        </w:rPr>
        <w:br/>
        <w:t xml:space="preserve">        a.add(b).print();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System.out.println("A * 2.5:");</w:t>
      </w:r>
      <w:r>
        <w:rPr>
          <w:rFonts w:ascii="Courier New" w:eastAsia="Courier New" w:hAnsi="Courier New" w:cs="Courier New"/>
          <w:sz w:val="20"/>
        </w:rPr>
        <w:br/>
        <w:t xml:space="preserve">        a.multiply(2.5).print();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System.out.println("Матрица C (3x2):");</w:t>
      </w:r>
      <w:r>
        <w:rPr>
          <w:rFonts w:ascii="Courier New" w:eastAsia="Courier New" w:hAnsi="Courier New" w:cs="Courier New"/>
          <w:sz w:val="20"/>
        </w:rPr>
        <w:br/>
        <w:t xml:space="preserve">        c.print();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System.out.println("A * C (2x2):");</w:t>
      </w:r>
      <w:r>
        <w:rPr>
          <w:rFonts w:ascii="Courier New" w:eastAsia="Courier New" w:hAnsi="Courier New" w:cs="Courier New"/>
          <w:sz w:val="20"/>
        </w:rPr>
        <w:br/>
        <w:t xml:space="preserve">        a.multiply(c).print();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try {</w:t>
      </w:r>
      <w:r>
        <w:rPr>
          <w:rFonts w:ascii="Courier New" w:eastAsia="Courier New" w:hAnsi="Courier New" w:cs="Courier New"/>
          <w:sz w:val="20"/>
        </w:rPr>
        <w:br/>
        <w:t xml:space="preserve">            a.add(c);</w:t>
      </w:r>
      <w:r>
        <w:rPr>
          <w:rFonts w:ascii="Courier New" w:eastAsia="Courier New" w:hAnsi="Courier New" w:cs="Courier New"/>
          <w:sz w:val="20"/>
        </w:rPr>
        <w:br/>
        <w:t xml:space="preserve">        } catch (IllegalArgumentException e)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System.out.println("Ошибка A + C: " + e.getMessage());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BEB59B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1EDE15A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Матрица A (2x3):</w:t>
      </w:r>
      <w:r>
        <w:rPr>
          <w:rFonts w:ascii="Courier New" w:eastAsia="Courier New" w:hAnsi="Courier New" w:cs="Courier New"/>
          <w:sz w:val="20"/>
        </w:rPr>
        <w:br/>
        <w:t xml:space="preserve">    1.00    2.00    3.00</w:t>
      </w:r>
      <w:r>
        <w:rPr>
          <w:rFonts w:ascii="Courier New" w:eastAsia="Courier New" w:hAnsi="Courier New" w:cs="Courier New"/>
          <w:sz w:val="20"/>
        </w:rPr>
        <w:br/>
        <w:t xml:space="preserve">    4.00    5.00    6.00</w:t>
      </w:r>
      <w:r>
        <w:rPr>
          <w:rFonts w:ascii="Courier New" w:eastAsia="Courier New" w:hAnsi="Courier New" w:cs="Courier New"/>
          <w:sz w:val="20"/>
        </w:rPr>
        <w:br/>
        <w:t>Матрица B:</w:t>
      </w:r>
      <w:r>
        <w:rPr>
          <w:rFonts w:ascii="Courier New" w:eastAsia="Courier New" w:hAnsi="Courier New" w:cs="Courier New"/>
          <w:sz w:val="20"/>
        </w:rPr>
        <w:br/>
        <w:t xml:space="preserve">    0.50   -1.00    2.00</w:t>
      </w:r>
      <w:r>
        <w:rPr>
          <w:rFonts w:ascii="Courier New" w:eastAsia="Courier New" w:hAnsi="Courier New" w:cs="Courier New"/>
          <w:sz w:val="20"/>
        </w:rPr>
        <w:br/>
        <w:t xml:space="preserve">    3.00    0.00    1.50</w:t>
      </w:r>
      <w:r>
        <w:rPr>
          <w:rFonts w:ascii="Courier New" w:eastAsia="Courier New" w:hAnsi="Courier New" w:cs="Courier New"/>
          <w:sz w:val="20"/>
        </w:rPr>
        <w:br/>
        <w:t>A + B:</w:t>
      </w:r>
      <w:r>
        <w:rPr>
          <w:rFonts w:ascii="Courier New" w:eastAsia="Courier New" w:hAnsi="Courier New" w:cs="Courier New"/>
          <w:sz w:val="20"/>
        </w:rPr>
        <w:br/>
        <w:t xml:space="preserve">    1.50    1.00    5.00</w:t>
      </w:r>
      <w:r>
        <w:rPr>
          <w:rFonts w:ascii="Courier New" w:eastAsia="Courier New" w:hAnsi="Courier New" w:cs="Courier New"/>
          <w:sz w:val="20"/>
        </w:rPr>
        <w:br/>
        <w:t xml:space="preserve">    7.00    5.00    7.50</w:t>
      </w:r>
      <w:r>
        <w:rPr>
          <w:rFonts w:ascii="Courier New" w:eastAsia="Courier New" w:hAnsi="Courier New" w:cs="Courier New"/>
          <w:sz w:val="20"/>
        </w:rPr>
        <w:br/>
        <w:t>A * 2.5:</w:t>
      </w:r>
      <w:r>
        <w:rPr>
          <w:rFonts w:ascii="Courier New" w:eastAsia="Courier New" w:hAnsi="Courier New" w:cs="Courier New"/>
          <w:sz w:val="20"/>
        </w:rPr>
        <w:br/>
        <w:t xml:space="preserve">    2.50    5.00    7.50</w:t>
      </w:r>
      <w:r>
        <w:rPr>
          <w:rFonts w:ascii="Courier New" w:eastAsia="Courier New" w:hAnsi="Courier New" w:cs="Courier New"/>
          <w:sz w:val="20"/>
        </w:rPr>
        <w:br/>
        <w:t xml:space="preserve">   10.00   12.50   15.00</w:t>
      </w:r>
      <w:r>
        <w:rPr>
          <w:rFonts w:ascii="Courier New" w:eastAsia="Courier New" w:hAnsi="Courier New" w:cs="Courier New"/>
          <w:sz w:val="20"/>
        </w:rPr>
        <w:br/>
        <w:t>Матрица C (3x2):</w:t>
      </w:r>
      <w:r>
        <w:rPr>
          <w:rFonts w:ascii="Courier New" w:eastAsia="Courier New" w:hAnsi="Courier New" w:cs="Courier New"/>
          <w:sz w:val="20"/>
        </w:rPr>
        <w:br/>
        <w:t xml:space="preserve">    1.00    0.00</w:t>
      </w:r>
      <w:r>
        <w:rPr>
          <w:rFonts w:ascii="Courier New" w:eastAsia="Courier New" w:hAnsi="Courier New" w:cs="Courier New"/>
          <w:sz w:val="20"/>
        </w:rPr>
        <w:br/>
        <w:t xml:space="preserve">    2.00    1.00</w:t>
      </w:r>
      <w:r>
        <w:rPr>
          <w:rFonts w:ascii="Courier New" w:eastAsia="Courier New" w:hAnsi="Courier New" w:cs="Courier New"/>
          <w:sz w:val="20"/>
        </w:rPr>
        <w:br/>
        <w:t xml:space="preserve">    0.00    3.00</w:t>
      </w:r>
      <w:r>
        <w:rPr>
          <w:rFonts w:ascii="Courier New" w:eastAsia="Courier New" w:hAnsi="Courier New" w:cs="Courier New"/>
          <w:sz w:val="20"/>
        </w:rPr>
        <w:br/>
        <w:t>A * C (2x2):</w:t>
      </w:r>
      <w:r>
        <w:rPr>
          <w:rFonts w:ascii="Courier New" w:eastAsia="Courier New" w:hAnsi="Courier New" w:cs="Courier New"/>
          <w:sz w:val="20"/>
        </w:rPr>
        <w:br/>
        <w:t xml:space="preserve">    5.00   11.00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14.00   23.00</w:t>
      </w:r>
      <w:r>
        <w:rPr>
          <w:rFonts w:ascii="Courier New" w:eastAsia="Courier New" w:hAnsi="Courier New" w:cs="Courier New"/>
          <w:sz w:val="20"/>
        </w:rPr>
        <w:br/>
        <w:t>Ошибка A + C: для сложения размеры матриц должны совпадать</w:t>
      </w:r>
    </w:p>
    <w:p w14:paraId="48F27746" w14:textId="77777777" w:rsidR="008622E3" w:rsidRDefault="007E6DDD">
      <w:pPr>
        <w:pStyle w:val="31"/>
        <w:ind w:firstLine="709"/>
      </w:pPr>
      <w:r>
        <w:t>Задание 5. Читатели библиотеки</w:t>
      </w:r>
    </w:p>
    <w:p w14:paraId="18D681B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Определить класс Reader (ФИО, номер читательского билета, факультет, дата рождения, телефон) с методами takeBook() и returnBook(). Создать массив объектов. Перегрузить методы: takeBook(int) – «Петров В. В. взял 3 книги»; takeBook(String...) – с названиями книг; takeBook(Book...) – с объектами класса Book (название и автор). Аналогично перегрузить returnBook().</w:t>
      </w:r>
    </w:p>
    <w:p w14:paraId="783AEF51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Создан класс Book и по три перегруженных варианта takeBook()/returnBook(). Для правильного склонения слова «книга» (1 книгу, 3 книги, 5 книг) написан вспомогательный метод. Чтобы глагол согласовывался с полом читателя («взял» / «взяла», «вернул» / «вернула»), добавлен перегруженный конструктор с признаком female; конструктор из задания (пять параметров) сохранен и создает читателя мужского пола.</w:t>
      </w:r>
    </w:p>
    <w:p w14:paraId="07FBEC3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55 – Book.java</w:t>
      </w:r>
    </w:p>
    <w:p w14:paraId="66A1C22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part41.library;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Book {</w:t>
      </w:r>
      <w:r>
        <w:rPr>
          <w:rFonts w:ascii="Courier New" w:eastAsia="Courier New" w:hAnsi="Courier New" w:cs="Courier New"/>
          <w:sz w:val="20"/>
        </w:rPr>
        <w:br/>
        <w:t xml:space="preserve">    private final String title;</w:t>
      </w:r>
      <w:r>
        <w:rPr>
          <w:rFonts w:ascii="Courier New" w:eastAsia="Courier New" w:hAnsi="Courier New" w:cs="Courier New"/>
          <w:sz w:val="20"/>
        </w:rPr>
        <w:br/>
        <w:t xml:space="preserve">    private final String author;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Book(String title, String author) {</w:t>
      </w:r>
      <w:r>
        <w:rPr>
          <w:rFonts w:ascii="Courier New" w:eastAsia="Courier New" w:hAnsi="Courier New" w:cs="Courier New"/>
          <w:sz w:val="20"/>
        </w:rPr>
        <w:br/>
        <w:t xml:space="preserve">        this.title = title;</w:t>
      </w:r>
      <w:r>
        <w:rPr>
          <w:rFonts w:ascii="Courier New" w:eastAsia="Courier New" w:hAnsi="Courier New" w:cs="Courier New"/>
          <w:sz w:val="20"/>
        </w:rPr>
        <w:br/>
        <w:t xml:space="preserve">        this.author = author;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getTitle() {</w:t>
      </w:r>
      <w:r>
        <w:rPr>
          <w:rFonts w:ascii="Courier New" w:eastAsia="Courier New" w:hAnsi="Courier New" w:cs="Courier New"/>
          <w:sz w:val="20"/>
        </w:rPr>
        <w:br/>
        <w:t xml:space="preserve">        return title;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getAuthor() {</w:t>
      </w:r>
      <w:r>
        <w:rPr>
          <w:rFonts w:ascii="Courier New" w:eastAsia="Courier New" w:hAnsi="Courier New" w:cs="Courier New"/>
          <w:sz w:val="20"/>
        </w:rPr>
        <w:br/>
        <w:t xml:space="preserve">        return author;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title + " (" + author + ")";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6A18F7B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56 – Reader.java</w:t>
      </w:r>
    </w:p>
    <w:p w14:paraId="5F0A488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part41.library;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Читатель библиотеки. Методы takeBook() и returnBook() перегружены.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Reader {</w:t>
      </w:r>
      <w:r>
        <w:rPr>
          <w:rFonts w:ascii="Courier New" w:eastAsia="Courier New" w:hAnsi="Courier New" w:cs="Courier New"/>
          <w:sz w:val="20"/>
        </w:rPr>
        <w:br/>
        <w:t xml:space="preserve">    private String fullName;     // в формате "Петров В. В."</w:t>
      </w:r>
      <w:r>
        <w:rPr>
          <w:rFonts w:ascii="Courier New" w:eastAsia="Courier New" w:hAnsi="Courier New" w:cs="Courier New"/>
          <w:sz w:val="20"/>
        </w:rPr>
        <w:br/>
        <w:t xml:space="preserve">    private int ticketNumber;</w:t>
      </w:r>
      <w:r>
        <w:rPr>
          <w:rFonts w:ascii="Courier New" w:eastAsia="Courier New" w:hAnsi="Courier New" w:cs="Courier New"/>
          <w:sz w:val="20"/>
        </w:rPr>
        <w:br/>
        <w:t xml:space="preserve">    private String faculty;</w:t>
      </w:r>
      <w:r>
        <w:rPr>
          <w:rFonts w:ascii="Courier New" w:eastAsia="Courier New" w:hAnsi="Courier New" w:cs="Courier New"/>
          <w:sz w:val="20"/>
        </w:rPr>
        <w:br/>
        <w:t xml:space="preserve">    private String birthDate;</w:t>
      </w:r>
      <w:r>
        <w:rPr>
          <w:rFonts w:ascii="Courier New" w:eastAsia="Courier New" w:hAnsi="Courier New" w:cs="Courier New"/>
          <w:sz w:val="20"/>
        </w:rPr>
        <w:br/>
        <w:t xml:space="preserve">    private String phone;</w:t>
      </w:r>
      <w:r>
        <w:rPr>
          <w:rFonts w:ascii="Courier New" w:eastAsia="Courier New" w:hAnsi="Courier New" w:cs="Courier New"/>
          <w:sz w:val="20"/>
        </w:rPr>
        <w:br/>
        <w:t xml:space="preserve">    private boolean female;      // для согласования глагола: взял / взяла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Reader(String fullName, int ticketNumber, String faculty, String birthDate, String phone) {</w:t>
      </w:r>
      <w:r>
        <w:rPr>
          <w:rFonts w:ascii="Courier New" w:eastAsia="Courier New" w:hAnsi="Courier New" w:cs="Courier New"/>
          <w:sz w:val="20"/>
        </w:rPr>
        <w:br/>
        <w:t xml:space="preserve">        this(fullName, ticketNumber, faculty, birthDate, phone, false);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Reader(String fullName, int ticketNumber, String faculty, String birthDate, String phone,</w:t>
      </w:r>
      <w:r>
        <w:rPr>
          <w:rFonts w:ascii="Courier New" w:eastAsia="Courier New" w:hAnsi="Courier New" w:cs="Courier New"/>
          <w:sz w:val="20"/>
        </w:rPr>
        <w:br/>
        <w:t xml:space="preserve">                  boolean female) {</w:t>
      </w:r>
      <w:r>
        <w:rPr>
          <w:rFonts w:ascii="Courier New" w:eastAsia="Courier New" w:hAnsi="Courier New" w:cs="Courier New"/>
          <w:sz w:val="20"/>
        </w:rPr>
        <w:br/>
        <w:t xml:space="preserve">        this.female = female;</w:t>
      </w:r>
      <w:r>
        <w:rPr>
          <w:rFonts w:ascii="Courier New" w:eastAsia="Courier New" w:hAnsi="Courier New" w:cs="Courier New"/>
          <w:sz w:val="20"/>
        </w:rPr>
        <w:br/>
        <w:t xml:space="preserve">        this.fullName = fullName;</w:t>
      </w:r>
      <w:r>
        <w:rPr>
          <w:rFonts w:ascii="Courier New" w:eastAsia="Courier New" w:hAnsi="Courier New" w:cs="Courier New"/>
          <w:sz w:val="20"/>
        </w:rPr>
        <w:br/>
        <w:t xml:space="preserve">        this.ticketNumber = ticketNumber;</w:t>
      </w:r>
      <w:r>
        <w:rPr>
          <w:rFonts w:ascii="Courier New" w:eastAsia="Courier New" w:hAnsi="Courier New" w:cs="Courier New"/>
          <w:sz w:val="20"/>
        </w:rPr>
        <w:br/>
        <w:t xml:space="preserve">        this.faculty = faculty;</w:t>
      </w:r>
      <w:r>
        <w:rPr>
          <w:rFonts w:ascii="Courier New" w:eastAsia="Courier New" w:hAnsi="Courier New" w:cs="Courier New"/>
          <w:sz w:val="20"/>
        </w:rPr>
        <w:br/>
        <w:t xml:space="preserve">        this.birthDate = birthDate;</w:t>
      </w:r>
      <w:r>
        <w:rPr>
          <w:rFonts w:ascii="Courier New" w:eastAsia="Courier New" w:hAnsi="Courier New" w:cs="Courier New"/>
          <w:sz w:val="20"/>
        </w:rPr>
        <w:br/>
        <w:t xml:space="preserve">        this.phone = phone;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getFullName() {</w:t>
      </w:r>
      <w:r>
        <w:rPr>
          <w:rFonts w:ascii="Courier New" w:eastAsia="Courier New" w:hAnsi="Courier New" w:cs="Courier New"/>
          <w:sz w:val="20"/>
        </w:rPr>
        <w:br/>
        <w:t xml:space="preserve">        return fullName;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Правильное окончание: 1 книгу, 2 книги, 5 книг. */</w:t>
      </w:r>
      <w:r>
        <w:rPr>
          <w:rFonts w:ascii="Courier New" w:eastAsia="Courier New" w:hAnsi="Courier New" w:cs="Courier New"/>
          <w:sz w:val="20"/>
        </w:rPr>
        <w:br/>
        <w:t xml:space="preserve">    private static String books(int n) {</w:t>
      </w:r>
      <w:r>
        <w:rPr>
          <w:rFonts w:ascii="Courier New" w:eastAsia="Courier New" w:hAnsi="Courier New" w:cs="Courier New"/>
          <w:sz w:val="20"/>
        </w:rPr>
        <w:br/>
        <w:t xml:space="preserve">        int mod100 = n % 100;</w:t>
      </w:r>
      <w:r>
        <w:rPr>
          <w:rFonts w:ascii="Courier New" w:eastAsia="Courier New" w:hAnsi="Courier New" w:cs="Courier New"/>
          <w:sz w:val="20"/>
        </w:rPr>
        <w:br/>
        <w:t xml:space="preserve">        int mod10 = n % 10;</w:t>
      </w:r>
      <w:r>
        <w:rPr>
          <w:rFonts w:ascii="Courier New" w:eastAsia="Courier New" w:hAnsi="Courier New" w:cs="Courier New"/>
          <w:sz w:val="20"/>
        </w:rPr>
        <w:br/>
        <w:t xml:space="preserve">        if (mod100 &gt;= 11 &amp;&amp; mod100 &lt;= 14) {</w:t>
      </w:r>
      <w:r>
        <w:rPr>
          <w:rFonts w:ascii="Courier New" w:eastAsia="Courier New" w:hAnsi="Courier New" w:cs="Courier New"/>
          <w:sz w:val="20"/>
        </w:rPr>
        <w:br/>
        <w:t xml:space="preserve">            return n + " книг";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if (mod10 == 1) {</w:t>
      </w:r>
      <w:r>
        <w:rPr>
          <w:rFonts w:ascii="Courier New" w:eastAsia="Courier New" w:hAnsi="Courier New" w:cs="Courier New"/>
          <w:sz w:val="20"/>
        </w:rPr>
        <w:br/>
        <w:t xml:space="preserve">            return n + " книгу";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if (mod10 &gt;= 2 &amp;&amp; mod10 &lt;= 4) {</w:t>
      </w:r>
      <w:r>
        <w:rPr>
          <w:rFonts w:ascii="Courier New" w:eastAsia="Courier New" w:hAnsi="Courier New" w:cs="Courier New"/>
          <w:sz w:val="20"/>
        </w:rPr>
        <w:br/>
        <w:t xml:space="preserve">            return n + " книги";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n + " книг";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String took() {</w:t>
      </w:r>
      <w:r>
        <w:rPr>
          <w:rFonts w:ascii="Courier New" w:eastAsia="Courier New" w:hAnsi="Courier New" w:cs="Courier New"/>
          <w:sz w:val="20"/>
        </w:rPr>
        <w:br/>
        <w:t xml:space="preserve">        return female ? "взяла" : "взял";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String returned() {</w:t>
      </w:r>
      <w:r>
        <w:rPr>
          <w:rFonts w:ascii="Courier New" w:eastAsia="Courier New" w:hAnsi="Courier New" w:cs="Courier New"/>
          <w:sz w:val="20"/>
        </w:rPr>
        <w:br/>
        <w:t xml:space="preserve">        return female ? "вернула" : "вернул";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takeBook(int count)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" + took() + " " + books(count));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public void takeBook(String... titles)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" + took() + " книги: " + String.join(", ", titles));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takeBook(Book... books)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" + took() + " книги: " + titlesOf(books));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returnBook(int count)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" + returned() + " " + books(count));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returnBook(String... titles)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" + returned() + " книги: " + String.join(", ", titles));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returnBook(Book... books)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System.out.println(fullName + " " + returned() + " книги: " + titlesOf(books));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static String titlesOf(Book[] books) {</w:t>
      </w:r>
      <w:r>
        <w:rPr>
          <w:rFonts w:ascii="Courier New" w:eastAsia="Courier New" w:hAnsi="Courier New" w:cs="Courier New"/>
          <w:sz w:val="20"/>
        </w:rPr>
        <w:br/>
        <w:t xml:space="preserve">        StringBuilder sb = new StringBuilder();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books.length; i++) {</w:t>
      </w:r>
      <w:r>
        <w:rPr>
          <w:rFonts w:ascii="Courier New" w:eastAsia="Courier New" w:hAnsi="Courier New" w:cs="Courier New"/>
          <w:sz w:val="20"/>
        </w:rPr>
        <w:br/>
        <w:t xml:space="preserve">            if (i &gt; 0) {</w:t>
      </w:r>
      <w:r>
        <w:rPr>
          <w:rFonts w:ascii="Courier New" w:eastAsia="Courier New" w:hAnsi="Courier New" w:cs="Courier New"/>
          <w:sz w:val="20"/>
        </w:rPr>
        <w:br/>
        <w:t xml:space="preserve">                sb.append(", ");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    sb.append(books[i].getTitle());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sb.toString();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String.format("%-14s билет №%d, %s, д.р. %s, тел. %s",</w:t>
      </w:r>
      <w:r>
        <w:rPr>
          <w:rFonts w:ascii="Courier New" w:eastAsia="Courier New" w:hAnsi="Courier New" w:cs="Courier New"/>
          <w:sz w:val="20"/>
        </w:rPr>
        <w:br/>
        <w:t xml:space="preserve">                fullName, ticketNumber, faculty, birthDate, phone);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88E7ED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57 – LibraryDemo.java</w:t>
      </w:r>
    </w:p>
    <w:p w14:paraId="7DA5300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part41.library;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LibraryDemo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Reader[] readers = {</w:t>
      </w:r>
      <w:r>
        <w:rPr>
          <w:rFonts w:ascii="Courier New" w:eastAsia="Courier New" w:hAnsi="Courier New" w:cs="Courier New"/>
          <w:sz w:val="20"/>
        </w:rPr>
        <w:br/>
        <w:t xml:space="preserve">                new Reader("Петров В. В.", 1001, "ИКБ", "12.03.2006", "+7-915-000-00-01"),</w:t>
      </w:r>
      <w:r>
        <w:rPr>
          <w:rFonts w:ascii="Courier New" w:eastAsia="Courier New" w:hAnsi="Courier New" w:cs="Courier New"/>
          <w:sz w:val="20"/>
        </w:rPr>
        <w:br/>
        <w:t xml:space="preserve">                new Reader("Иванова А. С.", 1002, "ИИТ", "25.11.2005", "+7-915-000-00-02", true),</w:t>
      </w:r>
      <w:r>
        <w:rPr>
          <w:rFonts w:ascii="Courier New" w:eastAsia="Courier New" w:hAnsi="Courier New" w:cs="Courier New"/>
          <w:sz w:val="20"/>
        </w:rPr>
        <w:br/>
        <w:t xml:space="preserve">                new Reader("Сидоров К. Н.", 1003, "ИКБ", "07.07.2006", "+7-915-000-00-03")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System.out.println("Читатели библиотеки:");</w:t>
      </w:r>
      <w:r>
        <w:rPr>
          <w:rFonts w:ascii="Courier New" w:eastAsia="Courier New" w:hAnsi="Courier New" w:cs="Courier New"/>
          <w:sz w:val="20"/>
        </w:rPr>
        <w:br/>
        <w:t xml:space="preserve">        for (Reader r : readers)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r);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    Reader petrov = readers[0];</w:t>
      </w:r>
      <w:r>
        <w:rPr>
          <w:rFonts w:ascii="Courier New" w:eastAsia="Courier New" w:hAnsi="Courier New" w:cs="Courier New"/>
          <w:sz w:val="20"/>
        </w:rPr>
        <w:br/>
        <w:t xml:space="preserve">        petrov.takeBook(3);</w:t>
      </w:r>
      <w:r>
        <w:rPr>
          <w:rFonts w:ascii="Courier New" w:eastAsia="Courier New" w:hAnsi="Courier New" w:cs="Courier New"/>
          <w:sz w:val="20"/>
        </w:rPr>
        <w:br/>
        <w:t xml:space="preserve">        petrov.takeBook("Приключения", "Словарь", "Энциклопедия");</w:t>
      </w:r>
      <w:r>
        <w:rPr>
          <w:rFonts w:ascii="Courier New" w:eastAsia="Courier New" w:hAnsi="Courier New" w:cs="Courier New"/>
          <w:sz w:val="20"/>
        </w:rPr>
        <w:br/>
        <w:t xml:space="preserve">        petrov.takeBook(new Book("Приключения", "Майн Рид"),</w:t>
      </w:r>
      <w:r>
        <w:rPr>
          <w:rFonts w:ascii="Courier New" w:eastAsia="Courier New" w:hAnsi="Courier New" w:cs="Courier New"/>
          <w:sz w:val="20"/>
        </w:rPr>
        <w:br/>
        <w:t xml:space="preserve">                new Book("Словарь", "Ожегов С. И."),</w:t>
      </w:r>
      <w:r>
        <w:rPr>
          <w:rFonts w:ascii="Courier New" w:eastAsia="Courier New" w:hAnsi="Courier New" w:cs="Courier New"/>
          <w:sz w:val="20"/>
        </w:rPr>
        <w:br/>
        <w:t xml:space="preserve">                new Book("Энциклопедия", "коллектив авторов"));</w:t>
      </w:r>
      <w:r>
        <w:rPr>
          <w:rFonts w:ascii="Courier New" w:eastAsia="Courier New" w:hAnsi="Courier New" w:cs="Courier New"/>
          <w:sz w:val="20"/>
        </w:rPr>
        <w:br/>
        <w:t xml:space="preserve">        petrov.returnBook("Приключения", "Словарь", "Энциклопедия");</w:t>
      </w:r>
      <w:r>
        <w:rPr>
          <w:rFonts w:ascii="Courier New" w:eastAsia="Courier New" w:hAnsi="Courier New" w:cs="Courier New"/>
          <w:sz w:val="20"/>
        </w:rPr>
        <w:br/>
        <w:t xml:space="preserve">        petrov.returnBook(3);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readers[1].takeBook(1);</w:t>
      </w:r>
      <w:r>
        <w:rPr>
          <w:rFonts w:ascii="Courier New" w:eastAsia="Courier New" w:hAnsi="Courier New" w:cs="Courier New"/>
          <w:sz w:val="20"/>
        </w:rPr>
        <w:br/>
        <w:t xml:space="preserve">        readers[1].returnBook(new Book("Мастер и Маргарита", "Булгаков М. А."));</w:t>
      </w:r>
      <w:r>
        <w:rPr>
          <w:rFonts w:ascii="Courier New" w:eastAsia="Courier New" w:hAnsi="Courier New" w:cs="Courier New"/>
          <w:sz w:val="20"/>
        </w:rPr>
        <w:br/>
        <w:t xml:space="preserve">        readers[2].takeBook(5);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5319880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1AB4337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Читатели библиотеки:</w:t>
      </w:r>
      <w:r>
        <w:rPr>
          <w:rFonts w:ascii="Courier New" w:eastAsia="Courier New" w:hAnsi="Courier New" w:cs="Courier New"/>
          <w:sz w:val="20"/>
        </w:rPr>
        <w:br/>
        <w:t xml:space="preserve">  Петров В. В.   билет №1001, ИКБ, д.р. 12.03.2006, тел. +7-915-000-00-01</w:t>
      </w:r>
      <w:r>
        <w:rPr>
          <w:rFonts w:ascii="Courier New" w:eastAsia="Courier New" w:hAnsi="Courier New" w:cs="Courier New"/>
          <w:sz w:val="20"/>
        </w:rPr>
        <w:br/>
        <w:t xml:space="preserve">  Иванова А. С.  билет №1002, ИИТ, д.р. 25.11.2005, тел. +7-915-000-00-02</w:t>
      </w:r>
      <w:r>
        <w:rPr>
          <w:rFonts w:ascii="Courier New" w:eastAsia="Courier New" w:hAnsi="Courier New" w:cs="Courier New"/>
          <w:sz w:val="20"/>
        </w:rPr>
        <w:br/>
        <w:t xml:space="preserve">  Сидоров К. Н.  билет №1003, ИКБ, д.р. 07.07.2006, тел. +7-915-000-00-03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Петров В. В. взял 3 книги</w:t>
      </w:r>
      <w:r>
        <w:rPr>
          <w:rFonts w:ascii="Courier New" w:eastAsia="Courier New" w:hAnsi="Courier New" w:cs="Courier New"/>
          <w:sz w:val="20"/>
        </w:rPr>
        <w:br/>
        <w:t>Петров В. В. взял книги: Приключения, Словарь, Энциклопедия</w:t>
      </w:r>
      <w:r>
        <w:rPr>
          <w:rFonts w:ascii="Courier New" w:eastAsia="Courier New" w:hAnsi="Courier New" w:cs="Courier New"/>
          <w:sz w:val="20"/>
        </w:rPr>
        <w:br/>
        <w:t>Петров В. В. взял книги: Приключения, Словарь, Энциклопедия</w:t>
      </w:r>
      <w:r>
        <w:rPr>
          <w:rFonts w:ascii="Courier New" w:eastAsia="Courier New" w:hAnsi="Courier New" w:cs="Courier New"/>
          <w:sz w:val="20"/>
        </w:rPr>
        <w:br/>
        <w:t>Петров В. В. вернул книги: Приключения, Словарь, Энциклопедия</w:t>
      </w:r>
      <w:r>
        <w:rPr>
          <w:rFonts w:ascii="Courier New" w:eastAsia="Courier New" w:hAnsi="Courier New" w:cs="Courier New"/>
          <w:sz w:val="20"/>
        </w:rPr>
        <w:br/>
        <w:t>Петров В. В. вернул 3 книги</w:t>
      </w:r>
      <w:r>
        <w:rPr>
          <w:rFonts w:ascii="Courier New" w:eastAsia="Courier New" w:hAnsi="Courier New" w:cs="Courier New"/>
          <w:sz w:val="20"/>
        </w:rPr>
        <w:br/>
        <w:t>Иванова А. С. взяла 1 книгу</w:t>
      </w:r>
      <w:r>
        <w:rPr>
          <w:rFonts w:ascii="Courier New" w:eastAsia="Courier New" w:hAnsi="Courier New" w:cs="Courier New"/>
          <w:sz w:val="20"/>
        </w:rPr>
        <w:br/>
        <w:t>Иванова А. С. вернула книги: Мастер и Маргарита</w:t>
      </w:r>
      <w:r>
        <w:rPr>
          <w:rFonts w:ascii="Courier New" w:eastAsia="Courier New" w:hAnsi="Courier New" w:cs="Courier New"/>
          <w:sz w:val="20"/>
        </w:rPr>
        <w:br/>
        <w:t>Сидоров К. Н. взял 5 книг</w:t>
      </w:r>
    </w:p>
    <w:p w14:paraId="0E26B186" w14:textId="77777777" w:rsidR="008622E3" w:rsidRDefault="007E6DDD">
      <w:pPr>
        <w:pStyle w:val="31"/>
        <w:ind w:firstLine="709"/>
      </w:pPr>
      <w:r>
        <w:t>Задание 6. Employer и Manager</w:t>
      </w:r>
    </w:p>
    <w:p w14:paraId="7D7526FC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Реализовать класс Employer (firstName, lastName, income) и класс Manager, отличающийся дополнительными выплатами от продаж (поле averageSum). Создать переменную типа Employer, ссылающуюся на объект Manager; метод getIncome() возвращает доход (сумма умножается на 12), в Manager переопределить его, добавив выплаты с продаж; создать массив Employer с объектами обоих классов и вызвать getIncome().</w:t>
      </w:r>
    </w:p>
    <w:p w14:paraId="1265926D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Формулировка в методичке частично повреждена, поэтому принята трактовка: income – месячная зарплата, getIncome() возвращает годовой доход (income · 12), Manager добавляет к нему годовые выплаты с продаж (averageSum · 12) через super.getIncome().</w:t>
      </w:r>
    </w:p>
    <w:p w14:paraId="5DAF234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58 – Employer.java</w:t>
      </w:r>
    </w:p>
    <w:p w14:paraId="22E875A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part41.employees;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Сотрудник. income - месячная заработная плата.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Employer {</w:t>
      </w:r>
      <w:r>
        <w:rPr>
          <w:rFonts w:ascii="Courier New" w:eastAsia="Courier New" w:hAnsi="Courier New" w:cs="Courier New"/>
          <w:sz w:val="20"/>
        </w:rPr>
        <w:br/>
        <w:t xml:space="preserve">    protected String firstName;</w:t>
      </w:r>
      <w:r>
        <w:rPr>
          <w:rFonts w:ascii="Courier New" w:eastAsia="Courier New" w:hAnsi="Courier New" w:cs="Courier New"/>
          <w:sz w:val="20"/>
        </w:rPr>
        <w:br/>
        <w:t xml:space="preserve">    protected String lastName;</w:t>
      </w:r>
      <w:r>
        <w:rPr>
          <w:rFonts w:ascii="Courier New" w:eastAsia="Courier New" w:hAnsi="Courier New" w:cs="Courier New"/>
          <w:sz w:val="20"/>
        </w:rPr>
        <w:br/>
        <w:t xml:space="preserve">    protected double income;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Employer(String firstName, String lastName, double income) {</w:t>
      </w:r>
      <w:r>
        <w:rPr>
          <w:rFonts w:ascii="Courier New" w:eastAsia="Courier New" w:hAnsi="Courier New" w:cs="Courier New"/>
          <w:sz w:val="20"/>
        </w:rPr>
        <w:br/>
        <w:t xml:space="preserve">        this.firstName = firstName;</w:t>
      </w:r>
      <w:r>
        <w:rPr>
          <w:rFonts w:ascii="Courier New" w:eastAsia="Courier New" w:hAnsi="Courier New" w:cs="Courier New"/>
          <w:sz w:val="20"/>
        </w:rPr>
        <w:br/>
        <w:t xml:space="preserve">        this.lastName = lastName;</w:t>
      </w:r>
      <w:r>
        <w:rPr>
          <w:rFonts w:ascii="Courier New" w:eastAsia="Courier New" w:hAnsi="Courier New" w:cs="Courier New"/>
          <w:sz w:val="20"/>
        </w:rPr>
        <w:br/>
        <w:t xml:space="preserve">        this.income = income;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Годовой доход: месячная зарплата умножается на 12. */</w:t>
      </w:r>
      <w:r>
        <w:rPr>
          <w:rFonts w:ascii="Courier New" w:eastAsia="Courier New" w:hAnsi="Courier New" w:cs="Courier New"/>
          <w:sz w:val="20"/>
        </w:rPr>
        <w:br/>
        <w:t xml:space="preserve">    public double getIncome() {</w:t>
      </w:r>
      <w:r>
        <w:rPr>
          <w:rFonts w:ascii="Courier New" w:eastAsia="Courier New" w:hAnsi="Courier New" w:cs="Courier New"/>
          <w:sz w:val="20"/>
        </w:rPr>
        <w:br/>
        <w:t xml:space="preserve">        return income * 12;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lastName + " " + firstName;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AF5E62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59 – Manager.java</w:t>
      </w:r>
    </w:p>
    <w:p w14:paraId="568C1EC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part41.employees;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Менеджер - сотрудник, получающий дополнительные выплаты от продаж.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Manager extends Employer {</w:t>
      </w:r>
      <w:r>
        <w:rPr>
          <w:rFonts w:ascii="Courier New" w:eastAsia="Courier New" w:hAnsi="Courier New" w:cs="Courier New"/>
          <w:sz w:val="20"/>
        </w:rPr>
        <w:br/>
        <w:t xml:space="preserve">    private double averageSum; // средняя сумма выплат за продажи в месяц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Manager(String firstName, String lastName, double income, double averageSum) {</w:t>
      </w:r>
      <w:r>
        <w:rPr>
          <w:rFonts w:ascii="Courier New" w:eastAsia="Courier New" w:hAnsi="Courier New" w:cs="Courier New"/>
          <w:sz w:val="20"/>
        </w:rPr>
        <w:br/>
        <w:t xml:space="preserve">        super(firstName, lastName, income);</w:t>
      </w:r>
      <w:r>
        <w:rPr>
          <w:rFonts w:ascii="Courier New" w:eastAsia="Courier New" w:hAnsi="Courier New" w:cs="Courier New"/>
          <w:sz w:val="20"/>
        </w:rPr>
        <w:br/>
        <w:t xml:space="preserve">        this.averageSum = averageSum;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double getIncome() {</w:t>
      </w:r>
      <w:r>
        <w:rPr>
          <w:rFonts w:ascii="Courier New" w:eastAsia="Courier New" w:hAnsi="Courier New" w:cs="Courier New"/>
          <w:sz w:val="20"/>
        </w:rPr>
        <w:br/>
        <w:t xml:space="preserve">        return super.getIncome() + averageSum * 12;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super.toString() + " (менеджер)";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8853DE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60 – EmployerDemo.java</w:t>
      </w:r>
    </w:p>
    <w:p w14:paraId="0AA5056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part41.employees;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EmployerDemo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// б) переменная типа Employer ссылается на объект типа Manager</w:t>
      </w:r>
      <w:r>
        <w:rPr>
          <w:rFonts w:ascii="Courier New" w:eastAsia="Courier New" w:hAnsi="Courier New" w:cs="Courier New"/>
          <w:sz w:val="20"/>
        </w:rPr>
        <w:br/>
        <w:t xml:space="preserve">        Employer boss = new Manager("Олег", "Смирнов", 90000, 25000);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System.out.printf("%s: годовой доход %.2f руб.%n", boss, boss.getIncome());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// г) массив типа Employer содержит объекты обоих классов</w:t>
      </w:r>
      <w:r>
        <w:rPr>
          <w:rFonts w:ascii="Courier New" w:eastAsia="Courier New" w:hAnsi="Courier New" w:cs="Courier New"/>
          <w:sz w:val="20"/>
        </w:rPr>
        <w:br/>
        <w:t xml:space="preserve">        Employer[] staff = {</w:t>
      </w:r>
      <w:r>
        <w:rPr>
          <w:rFonts w:ascii="Courier New" w:eastAsia="Courier New" w:hAnsi="Courier New" w:cs="Courier New"/>
          <w:sz w:val="20"/>
        </w:rPr>
        <w:br/>
        <w:t xml:space="preserve">                new Employer("Анна", "Кузнецова", 60000),</w:t>
      </w:r>
      <w:r>
        <w:rPr>
          <w:rFonts w:ascii="Courier New" w:eastAsia="Courier New" w:hAnsi="Courier New" w:cs="Courier New"/>
          <w:sz w:val="20"/>
        </w:rPr>
        <w:br/>
        <w:t xml:space="preserve">                new Manager("Игорь", "Попов", 80000, 15000),</w:t>
      </w:r>
      <w:r>
        <w:rPr>
          <w:rFonts w:ascii="Courier New" w:eastAsia="Courier New" w:hAnsi="Courier New" w:cs="Courier New"/>
          <w:sz w:val="20"/>
        </w:rPr>
        <w:br/>
        <w:t xml:space="preserve">                new Employer("Павел", "Соколов", 55000),</w:t>
      </w:r>
      <w:r>
        <w:rPr>
          <w:rFonts w:ascii="Courier New" w:eastAsia="Courier New" w:hAnsi="Courier New" w:cs="Courier New"/>
          <w:sz w:val="20"/>
        </w:rPr>
        <w:br/>
        <w:t xml:space="preserve">                boss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  <w:t xml:space="preserve">        double total = 0;</w:t>
      </w:r>
      <w:r>
        <w:rPr>
          <w:rFonts w:ascii="Courier New" w:eastAsia="Courier New" w:hAnsi="Courier New" w:cs="Courier New"/>
          <w:sz w:val="20"/>
        </w:rPr>
        <w:br/>
        <w:t xml:space="preserve">        for (Employer e : staff)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System.out.printf("%-26s %12.2f руб.%n", e, e.getIncome());</w:t>
      </w:r>
      <w:r>
        <w:rPr>
          <w:rFonts w:ascii="Courier New" w:eastAsia="Courier New" w:hAnsi="Courier New" w:cs="Courier New"/>
          <w:sz w:val="20"/>
        </w:rPr>
        <w:br/>
        <w:t xml:space="preserve">            total += e.getIncome();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System.out.printf("Фонд оплаты труда за год: %.2f руб.%n", total);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7CC767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79E9825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Смирнов Олег (менеджер): годовой доход 1380000.00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Кузнецова Анна                720000.00 руб.</w:t>
      </w:r>
      <w:r>
        <w:rPr>
          <w:rFonts w:ascii="Courier New" w:eastAsia="Courier New" w:hAnsi="Courier New" w:cs="Courier New"/>
          <w:sz w:val="20"/>
        </w:rPr>
        <w:br/>
        <w:t>Попов Игорь (менеджер)       1140000.00 руб.</w:t>
      </w:r>
      <w:r>
        <w:rPr>
          <w:rFonts w:ascii="Courier New" w:eastAsia="Courier New" w:hAnsi="Courier New" w:cs="Courier New"/>
          <w:sz w:val="20"/>
        </w:rPr>
        <w:br/>
        <w:t>Соколов Павел                 660000.00 руб.</w:t>
      </w:r>
      <w:r>
        <w:rPr>
          <w:rFonts w:ascii="Courier New" w:eastAsia="Courier New" w:hAnsi="Courier New" w:cs="Courier New"/>
          <w:sz w:val="20"/>
        </w:rPr>
        <w:br/>
        <w:t>Смирнов Олег (менеджер)      1380000.00 руб.</w:t>
      </w:r>
      <w:r>
        <w:rPr>
          <w:rFonts w:ascii="Courier New" w:eastAsia="Courier New" w:hAnsi="Courier New" w:cs="Courier New"/>
          <w:sz w:val="20"/>
        </w:rPr>
        <w:br/>
        <w:t>Фонд оплаты труда за год: 3900000.00 руб.</w:t>
      </w:r>
    </w:p>
    <w:p w14:paraId="0E3AAFB5" w14:textId="77777777" w:rsidR="008622E3" w:rsidRDefault="007E6DDD">
      <w:pPr>
        <w:pStyle w:val="31"/>
        <w:ind w:firstLine="709"/>
      </w:pPr>
      <w:r>
        <w:t>Задание 7. Учащийся, Школьник и Студент</w:t>
      </w:r>
    </w:p>
    <w:p w14:paraId="7C7373B7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суперкласс Учащийся и подклассы Школьник и Студент. Создать массив объектов суперкласса и заполнить его объектами. Показать отдельно студентов и школьников.</w:t>
      </w:r>
    </w:p>
    <w:p w14:paraId="742B1FD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61 – Learner.java</w:t>
      </w:r>
    </w:p>
    <w:p w14:paraId="3570D4A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part41.learners;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Учащийся - суперкласс для школьника и студента.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Learner {</w:t>
      </w:r>
      <w:r>
        <w:rPr>
          <w:rFonts w:ascii="Courier New" w:eastAsia="Courier New" w:hAnsi="Courier New" w:cs="Courier New"/>
          <w:sz w:val="20"/>
        </w:rPr>
        <w:br/>
        <w:t xml:space="preserve">    protected String name;</w:t>
      </w:r>
      <w:r>
        <w:rPr>
          <w:rFonts w:ascii="Courier New" w:eastAsia="Courier New" w:hAnsi="Courier New" w:cs="Courier New"/>
          <w:sz w:val="20"/>
        </w:rPr>
        <w:br/>
        <w:t xml:space="preserve">    protected int age;</w:t>
      </w:r>
      <w:r>
        <w:rPr>
          <w:rFonts w:ascii="Courier New" w:eastAsia="Courier New" w:hAnsi="Courier New" w:cs="Courier New"/>
          <w:sz w:val="20"/>
        </w:rPr>
        <w:br/>
        <w:t xml:space="preserve">    protected String institution; // учебное заведение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Learner(String name, int age, String institution) {</w:t>
      </w:r>
      <w:r>
        <w:rPr>
          <w:rFonts w:ascii="Courier New" w:eastAsia="Courier New" w:hAnsi="Courier New" w:cs="Courier New"/>
          <w:sz w:val="20"/>
        </w:rPr>
        <w:br/>
        <w:t xml:space="preserve">        this.name = name;</w:t>
      </w:r>
      <w:r>
        <w:rPr>
          <w:rFonts w:ascii="Courier New" w:eastAsia="Courier New" w:hAnsi="Courier New" w:cs="Courier New"/>
          <w:sz w:val="20"/>
        </w:rPr>
        <w:br/>
        <w:t xml:space="preserve">        this.age = age;</w:t>
      </w:r>
      <w:r>
        <w:rPr>
          <w:rFonts w:ascii="Courier New" w:eastAsia="Courier New" w:hAnsi="Courier New" w:cs="Courier New"/>
          <w:sz w:val="20"/>
        </w:rPr>
        <w:br/>
        <w:t xml:space="preserve">        this.institution = institution;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name;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study()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System.out.println(name + " учится в " + institution);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name + ", " + age + " лет, " + institution;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49B771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62 – Schoolboy.java</w:t>
      </w:r>
    </w:p>
    <w:p w14:paraId="1B33A3F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part41.learners;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Schoolboy extends Learner {</w:t>
      </w:r>
      <w:r>
        <w:rPr>
          <w:rFonts w:ascii="Courier New" w:eastAsia="Courier New" w:hAnsi="Courier New" w:cs="Courier New"/>
          <w:sz w:val="20"/>
        </w:rPr>
        <w:br/>
        <w:t xml:space="preserve">    private int grade; // класс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Schoolboy(String name, int age, String school, int grade) {</w:t>
      </w:r>
      <w:r>
        <w:rPr>
          <w:rFonts w:ascii="Courier New" w:eastAsia="Courier New" w:hAnsi="Courier New" w:cs="Courier New"/>
          <w:sz w:val="20"/>
        </w:rPr>
        <w:br/>
        <w:t xml:space="preserve">        super(name, age, school);</w:t>
      </w:r>
      <w:r>
        <w:rPr>
          <w:rFonts w:ascii="Courier New" w:eastAsia="Courier New" w:hAnsi="Courier New" w:cs="Courier New"/>
          <w:sz w:val="20"/>
        </w:rPr>
        <w:br/>
        <w:t xml:space="preserve">        this.grade = grade;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study()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System.out.println(name + " учится в " + grade + " классе (" + institution + ")");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"Школьник: " + super.toString() + ", " + grade + " класс";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725031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63 – Student.java</w:t>
      </w:r>
    </w:p>
    <w:p w14:paraId="51F40EC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part41.learners;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Student extends Learner {</w:t>
      </w:r>
      <w:r>
        <w:rPr>
          <w:rFonts w:ascii="Courier New" w:eastAsia="Courier New" w:hAnsi="Courier New" w:cs="Courier New"/>
          <w:sz w:val="20"/>
        </w:rPr>
        <w:br/>
        <w:t xml:space="preserve">    private int course;</w:t>
      </w:r>
      <w:r>
        <w:rPr>
          <w:rFonts w:ascii="Courier New" w:eastAsia="Courier New" w:hAnsi="Courier New" w:cs="Courier New"/>
          <w:sz w:val="20"/>
        </w:rPr>
        <w:br/>
        <w:t xml:space="preserve">    private String group;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Student(String name, int age, String university, int course, String group) {</w:t>
      </w:r>
      <w:r>
        <w:rPr>
          <w:rFonts w:ascii="Courier New" w:eastAsia="Courier New" w:hAnsi="Courier New" w:cs="Courier New"/>
          <w:sz w:val="20"/>
        </w:rPr>
        <w:br/>
        <w:t xml:space="preserve">        super(name, age, university);</w:t>
      </w:r>
      <w:r>
        <w:rPr>
          <w:rFonts w:ascii="Courier New" w:eastAsia="Courier New" w:hAnsi="Courier New" w:cs="Courier New"/>
          <w:sz w:val="20"/>
        </w:rPr>
        <w:br/>
        <w:t xml:space="preserve">        this.course = course;</w:t>
      </w:r>
      <w:r>
        <w:rPr>
          <w:rFonts w:ascii="Courier New" w:eastAsia="Courier New" w:hAnsi="Courier New" w:cs="Courier New"/>
          <w:sz w:val="20"/>
        </w:rPr>
        <w:br/>
        <w:t xml:space="preserve">        this.group = group;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void study()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System.out.println(name + " учится на " + course + " курсе в группе " + group);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"Студент:  " + super.toString() + ", " + course + " курс, группа " + group;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AE6B89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64 – LearnerDemo.java</w:t>
      </w:r>
    </w:p>
    <w:p w14:paraId="20442E5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part41.learners;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LearnerDemo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Learner[] learners = {</w:t>
      </w:r>
      <w:r>
        <w:rPr>
          <w:rFonts w:ascii="Courier New" w:eastAsia="Courier New" w:hAnsi="Courier New" w:cs="Courier New"/>
          <w:sz w:val="20"/>
        </w:rPr>
        <w:br/>
        <w:t xml:space="preserve">                new Schoolboy("Миша Орлов", 12, "школа №1535", 6),</w:t>
      </w:r>
      <w:r>
        <w:rPr>
          <w:rFonts w:ascii="Courier New" w:eastAsia="Courier New" w:hAnsi="Courier New" w:cs="Courier New"/>
          <w:sz w:val="20"/>
        </w:rPr>
        <w:br/>
        <w:t xml:space="preserve">                new Student("Анна Белова", 19, "РТУ МИРЭА", 2, "УИБО-03-24"),</w:t>
      </w:r>
      <w:r>
        <w:rPr>
          <w:rFonts w:ascii="Courier New" w:eastAsia="Courier New" w:hAnsi="Courier New" w:cs="Courier New"/>
          <w:sz w:val="20"/>
        </w:rPr>
        <w:br/>
        <w:t xml:space="preserve">                new Schoolboy("Катя Зайцева", 16, "лицей №1580", 10),</w:t>
      </w:r>
      <w:r>
        <w:rPr>
          <w:rFonts w:ascii="Courier New" w:eastAsia="Courier New" w:hAnsi="Courier New" w:cs="Courier New"/>
          <w:sz w:val="20"/>
        </w:rPr>
        <w:br/>
        <w:t xml:space="preserve">                new Student("Денис Волков", 20, "РТУ МИРЭА", 3, "БИСО-01-23"),</w:t>
      </w:r>
      <w:r>
        <w:rPr>
          <w:rFonts w:ascii="Courier New" w:eastAsia="Courier New" w:hAnsi="Courier New" w:cs="Courier New"/>
          <w:sz w:val="20"/>
        </w:rPr>
        <w:br/>
        <w:t xml:space="preserve">                new Student("Олег Лебедев", 18, "МГТУ им. Баумана", 1, "ИУ8-11")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System.out.println("Все учащиеся:");</w:t>
      </w:r>
      <w:r>
        <w:rPr>
          <w:rFonts w:ascii="Courier New" w:eastAsia="Courier New" w:hAnsi="Courier New" w:cs="Courier New"/>
          <w:sz w:val="20"/>
        </w:rPr>
        <w:br/>
        <w:t xml:space="preserve">        for (Learner l : learners) {</w:t>
      </w:r>
      <w:r>
        <w:rPr>
          <w:rFonts w:ascii="Courier New" w:eastAsia="Courier New" w:hAnsi="Courier New" w:cs="Courier New"/>
          <w:sz w:val="20"/>
        </w:rPr>
        <w:br/>
        <w:t xml:space="preserve">            l.study();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System.out.println("Школьники:");</w:t>
      </w:r>
      <w:r>
        <w:rPr>
          <w:rFonts w:ascii="Courier New" w:eastAsia="Courier New" w:hAnsi="Courier New" w:cs="Courier New"/>
          <w:sz w:val="20"/>
        </w:rPr>
        <w:br/>
        <w:t xml:space="preserve">        for (Learner l : learners) {</w:t>
      </w:r>
      <w:r>
        <w:rPr>
          <w:rFonts w:ascii="Courier New" w:eastAsia="Courier New" w:hAnsi="Courier New" w:cs="Courier New"/>
          <w:sz w:val="20"/>
        </w:rPr>
        <w:br/>
        <w:t xml:space="preserve">            if (l instanceof Schoolboy) {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  " + l);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System.out.println("Студенты:");</w:t>
      </w:r>
      <w:r>
        <w:rPr>
          <w:rFonts w:ascii="Courier New" w:eastAsia="Courier New" w:hAnsi="Courier New" w:cs="Courier New"/>
          <w:sz w:val="20"/>
        </w:rPr>
        <w:br/>
        <w:t xml:space="preserve">        for (Learner l : learners) {</w:t>
      </w:r>
      <w:r>
        <w:rPr>
          <w:rFonts w:ascii="Courier New" w:eastAsia="Courier New" w:hAnsi="Courier New" w:cs="Courier New"/>
          <w:sz w:val="20"/>
        </w:rPr>
        <w:br/>
        <w:t xml:space="preserve">            if (l instanceof Student) {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  " + l);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2B3270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5DEE47A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Все учащиеся:</w:t>
      </w:r>
      <w:r>
        <w:rPr>
          <w:rFonts w:ascii="Courier New" w:eastAsia="Courier New" w:hAnsi="Courier New" w:cs="Courier New"/>
          <w:sz w:val="20"/>
        </w:rPr>
        <w:br/>
        <w:t>Миша Орлов учится в 6 классе (школа №1535)</w:t>
      </w:r>
      <w:r>
        <w:rPr>
          <w:rFonts w:ascii="Courier New" w:eastAsia="Courier New" w:hAnsi="Courier New" w:cs="Courier New"/>
          <w:sz w:val="20"/>
        </w:rPr>
        <w:br/>
        <w:t>Анна Белова учится на 2 курсе в группе УИБО-03-24</w:t>
      </w:r>
      <w:r>
        <w:rPr>
          <w:rFonts w:ascii="Courier New" w:eastAsia="Courier New" w:hAnsi="Courier New" w:cs="Courier New"/>
          <w:sz w:val="20"/>
        </w:rPr>
        <w:br/>
        <w:t>Катя Зайцева учится в 10 классе (лицей №1580)</w:t>
      </w:r>
      <w:r>
        <w:rPr>
          <w:rFonts w:ascii="Courier New" w:eastAsia="Courier New" w:hAnsi="Courier New" w:cs="Courier New"/>
          <w:sz w:val="20"/>
        </w:rPr>
        <w:br/>
        <w:t>Денис Волков учится на 3 курсе в группе БИСО-01-23</w:t>
      </w:r>
      <w:r>
        <w:rPr>
          <w:rFonts w:ascii="Courier New" w:eastAsia="Courier New" w:hAnsi="Courier New" w:cs="Courier New"/>
          <w:sz w:val="20"/>
        </w:rPr>
        <w:br/>
        <w:t>Олег Лебедев учится на 1 курсе в группе ИУ8-11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Школьники:</w:t>
      </w:r>
      <w:r>
        <w:rPr>
          <w:rFonts w:ascii="Courier New" w:eastAsia="Courier New" w:hAnsi="Courier New" w:cs="Courier New"/>
          <w:sz w:val="20"/>
        </w:rPr>
        <w:br/>
        <w:t xml:space="preserve">  Школьник: Миша Орлов, 12 лет, школа №1535, 6 класс</w:t>
      </w:r>
      <w:r>
        <w:rPr>
          <w:rFonts w:ascii="Courier New" w:eastAsia="Courier New" w:hAnsi="Courier New" w:cs="Courier New"/>
          <w:sz w:val="20"/>
        </w:rPr>
        <w:br/>
        <w:t xml:space="preserve">  Школьник: Катя Зайцева, 16 лет, лицей №1580, 10 класс</w:t>
      </w:r>
      <w:r>
        <w:rPr>
          <w:rFonts w:ascii="Courier New" w:eastAsia="Courier New" w:hAnsi="Courier New" w:cs="Courier New"/>
          <w:sz w:val="20"/>
        </w:rPr>
        <w:br/>
        <w:t>Студенты:</w:t>
      </w:r>
      <w:r>
        <w:rPr>
          <w:rFonts w:ascii="Courier New" w:eastAsia="Courier New" w:hAnsi="Courier New" w:cs="Courier New"/>
          <w:sz w:val="20"/>
        </w:rPr>
        <w:br/>
        <w:t xml:space="preserve">  Студент:  Анна Белова, 19 лет, РТУ МИРЭА, 2 курс, группа УИБО-03-24</w:t>
      </w:r>
      <w:r>
        <w:rPr>
          <w:rFonts w:ascii="Courier New" w:eastAsia="Courier New" w:hAnsi="Courier New" w:cs="Courier New"/>
          <w:sz w:val="20"/>
        </w:rPr>
        <w:br/>
        <w:t xml:space="preserve">  Студент:  Денис Волков, 20 лет, РТУ МИРЭА, 3 курс, группа БИСО-01-23</w:t>
      </w:r>
      <w:r>
        <w:rPr>
          <w:rFonts w:ascii="Courier New" w:eastAsia="Courier New" w:hAnsi="Courier New" w:cs="Courier New"/>
          <w:sz w:val="20"/>
        </w:rPr>
        <w:br/>
        <w:t xml:space="preserve">  Студент:  Олег Лебедев, 18 лет, МГТУ им. Баумана, 1 курс, группа ИУ8-11</w:t>
      </w:r>
    </w:p>
    <w:p w14:paraId="193FF6BD" w14:textId="77777777" w:rsidR="008622E3" w:rsidRDefault="007E6DDD">
      <w:pPr>
        <w:pStyle w:val="31"/>
        <w:ind w:firstLine="709"/>
      </w:pPr>
      <w:r>
        <w:lastRenderedPageBreak/>
        <w:t>Задание 8 и Упражнение 1. Абстрактный суперкласс Shape</w:t>
      </w:r>
    </w:p>
    <w:p w14:paraId="45E96A0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Переписать суперкласс Shape из задания 1, сделать его абстрактным и наследовать подклассы Circle, Rectangle и Square по UML-диаграмме; написать тестовый класс, объяснить результаты и ошибки компиляции, представить рабочую версию кода.</w:t>
      </w:r>
    </w:p>
    <w:p w14:paraId="26967A2C" w14:textId="77777777" w:rsidR="008622E3" w:rsidRDefault="007E6DDD">
      <w:pPr>
        <w:ind w:firstLine="709"/>
        <w:jc w:val="both"/>
      </w:pPr>
      <w:r>
        <w:rPr>
          <w:rFonts w:cs="Times New Roman"/>
        </w:rPr>
        <w:t>Диаграмма классов и тестовый листинг этого задания полностью совпадают с заданием 1 части 3, поэтому решение не дублируется: реализация абстрактного класса Shape и подклассов, исходный листинг с реальными ошибками компиляции, их объяснение, рабочая версия кода (TestShape) и связь результатов с полиморфизмом приведены в разделе 3 (рисунок 2, листинги 10 – 15).</w:t>
      </w:r>
    </w:p>
    <w:p w14:paraId="75D9B0B7" w14:textId="77777777" w:rsidR="008622E3" w:rsidRDefault="007E6DDD">
      <w:pPr>
        <w:pStyle w:val="31"/>
        <w:ind w:firstLine="709"/>
      </w:pPr>
      <w:r>
        <w:t>Задание 9. Мебель и магазин мебели</w:t>
      </w:r>
    </w:p>
    <w:p w14:paraId="3B5D484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абстрактный класс, описывающий сущность мебель. С помощью наследования реализовать различные виды мебели. Создать класс FurnitureShop, моделирующий магазин мебели. Протестировать работу классов.</w:t>
      </w:r>
    </w:p>
    <w:p w14:paraId="04AB9A80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Абстрактный класс Furniture задает общие поля (название, материал, цена) и абстрактные методы getType() и getFeatures(); подклассы Chair, Table и Sofa их реализуют. FurnitureShop хранит список List&lt;Furniture&gt;, выводит ассортимент, отбирает товары по цене, продает товары и считает выручку.</w:t>
      </w:r>
    </w:p>
    <w:p w14:paraId="4652E2E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65 – Furniture.java</w:t>
      </w:r>
    </w:p>
    <w:p w14:paraId="74D6F5C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part41.furniture;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Абстрактная мебель.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abstract class Furniture {</w:t>
      </w:r>
      <w:r>
        <w:rPr>
          <w:rFonts w:ascii="Courier New" w:eastAsia="Courier New" w:hAnsi="Courier New" w:cs="Courier New"/>
          <w:sz w:val="20"/>
        </w:rPr>
        <w:br/>
        <w:t xml:space="preserve">    protected String name;</w:t>
      </w:r>
      <w:r>
        <w:rPr>
          <w:rFonts w:ascii="Courier New" w:eastAsia="Courier New" w:hAnsi="Courier New" w:cs="Courier New"/>
          <w:sz w:val="20"/>
        </w:rPr>
        <w:br/>
        <w:t xml:space="preserve">    protected String material;</w:t>
      </w:r>
      <w:r>
        <w:rPr>
          <w:rFonts w:ascii="Courier New" w:eastAsia="Courier New" w:hAnsi="Courier New" w:cs="Courier New"/>
          <w:sz w:val="20"/>
        </w:rPr>
        <w:br/>
        <w:t xml:space="preserve">    protected double price;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Furniture(String name, String material, double price) {</w:t>
      </w:r>
      <w:r>
        <w:rPr>
          <w:rFonts w:ascii="Courier New" w:eastAsia="Courier New" w:hAnsi="Courier New" w:cs="Courier New"/>
          <w:sz w:val="20"/>
        </w:rPr>
        <w:br/>
        <w:t xml:space="preserve">        this.name = name;</w:t>
      </w:r>
      <w:r>
        <w:rPr>
          <w:rFonts w:ascii="Courier New" w:eastAsia="Courier New" w:hAnsi="Courier New" w:cs="Courier New"/>
          <w:sz w:val="20"/>
        </w:rPr>
        <w:br/>
        <w:t xml:space="preserve">        this.material = material;</w:t>
      </w:r>
      <w:r>
        <w:rPr>
          <w:rFonts w:ascii="Courier New" w:eastAsia="Courier New" w:hAnsi="Courier New" w:cs="Courier New"/>
          <w:sz w:val="20"/>
        </w:rPr>
        <w:br/>
        <w:t xml:space="preserve">        this.price = price;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String getName() {</w:t>
      </w:r>
      <w:r>
        <w:rPr>
          <w:rFonts w:ascii="Courier New" w:eastAsia="Courier New" w:hAnsi="Courier New" w:cs="Courier New"/>
          <w:sz w:val="20"/>
        </w:rPr>
        <w:br/>
        <w:t xml:space="preserve">        return 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getPrice() {</w:t>
      </w:r>
      <w:r>
        <w:rPr>
          <w:rFonts w:ascii="Courier New" w:eastAsia="Courier New" w:hAnsi="Courier New" w:cs="Courier New"/>
          <w:sz w:val="20"/>
        </w:rPr>
        <w:br/>
        <w:t xml:space="preserve">        return price;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Вид мебели (стул, стол, ...). */</w:t>
      </w:r>
      <w:r>
        <w:rPr>
          <w:rFonts w:ascii="Courier New" w:eastAsia="Courier New" w:hAnsi="Courier New" w:cs="Courier New"/>
          <w:sz w:val="20"/>
        </w:rPr>
        <w:br/>
        <w:t xml:space="preserve">    public abstract String getType();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Особенности конкретного вида мебели. */</w:t>
      </w:r>
      <w:r>
        <w:rPr>
          <w:rFonts w:ascii="Courier New" w:eastAsia="Courier New" w:hAnsi="Courier New" w:cs="Courier New"/>
          <w:sz w:val="20"/>
        </w:rPr>
        <w:br/>
        <w:t xml:space="preserve">    public abstract String getFeatures();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toString() {</w:t>
      </w:r>
      <w:r>
        <w:rPr>
          <w:rFonts w:ascii="Courier New" w:eastAsia="Courier New" w:hAnsi="Courier New" w:cs="Courier New"/>
          <w:sz w:val="20"/>
        </w:rPr>
        <w:br/>
        <w:t xml:space="preserve">        return String.format("%-6s \"%s\", материал: %s, %s, цена %.2f руб.",</w:t>
      </w:r>
      <w:r>
        <w:rPr>
          <w:rFonts w:ascii="Courier New" w:eastAsia="Courier New" w:hAnsi="Courier New" w:cs="Courier New"/>
          <w:sz w:val="20"/>
        </w:rPr>
        <w:br/>
        <w:t xml:space="preserve">                getType(), name, material, getFeatures(), price);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59EDE6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66 – Chair.java</w:t>
      </w:r>
    </w:p>
    <w:p w14:paraId="6AC707D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part41.furniture;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Chair extends Furniture {</w:t>
      </w:r>
      <w:r>
        <w:rPr>
          <w:rFonts w:ascii="Courier New" w:eastAsia="Courier New" w:hAnsi="Courier New" w:cs="Courier New"/>
          <w:sz w:val="20"/>
        </w:rPr>
        <w:br/>
        <w:t xml:space="preserve">    private boolean hasArmrests;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Chair(String name, String material, double price, boolean hasArmrests) {</w:t>
      </w:r>
      <w:r>
        <w:rPr>
          <w:rFonts w:ascii="Courier New" w:eastAsia="Courier New" w:hAnsi="Courier New" w:cs="Courier New"/>
          <w:sz w:val="20"/>
        </w:rPr>
        <w:br/>
        <w:t xml:space="preserve">        super(name, material, price);</w:t>
      </w:r>
      <w:r>
        <w:rPr>
          <w:rFonts w:ascii="Courier New" w:eastAsia="Courier New" w:hAnsi="Courier New" w:cs="Courier New"/>
          <w:sz w:val="20"/>
        </w:rPr>
        <w:br/>
        <w:t xml:space="preserve">        this.hasArmrests = hasArmrests;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"Стул";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getFeatures() {</w:t>
      </w:r>
      <w:r>
        <w:rPr>
          <w:rFonts w:ascii="Courier New" w:eastAsia="Courier New" w:hAnsi="Courier New" w:cs="Courier New"/>
          <w:sz w:val="20"/>
        </w:rPr>
        <w:br/>
        <w:t xml:space="preserve">        return hasArmrests ? "с подлокотниками" : "без подлокотников";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0845E4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67 – Table.java</w:t>
      </w:r>
    </w:p>
    <w:p w14:paraId="2122ADC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part41.furniture;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Table extends Furniture {</w:t>
      </w:r>
      <w:r>
        <w:rPr>
          <w:rFonts w:ascii="Courier New" w:eastAsia="Courier New" w:hAnsi="Courier New" w:cs="Courier New"/>
          <w:sz w:val="20"/>
        </w:rPr>
        <w:br/>
        <w:t xml:space="preserve">    private int seats;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Table(String name, String material, double price, int seats) {</w:t>
      </w:r>
      <w:r>
        <w:rPr>
          <w:rFonts w:ascii="Courier New" w:eastAsia="Courier New" w:hAnsi="Courier New" w:cs="Courier New"/>
          <w:sz w:val="20"/>
        </w:rPr>
        <w:br/>
        <w:t xml:space="preserve">        super(name, material, price);</w:t>
      </w:r>
      <w:r>
        <w:rPr>
          <w:rFonts w:ascii="Courier New" w:eastAsia="Courier New" w:hAnsi="Courier New" w:cs="Courier New"/>
          <w:sz w:val="20"/>
        </w:rPr>
        <w:br/>
        <w:t xml:space="preserve">        this.seats = seats;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return "Стол";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getFeatures() {</w:t>
      </w:r>
      <w:r>
        <w:rPr>
          <w:rFonts w:ascii="Courier New" w:eastAsia="Courier New" w:hAnsi="Courier New" w:cs="Courier New"/>
          <w:sz w:val="20"/>
        </w:rPr>
        <w:br/>
        <w:t xml:space="preserve">        return "мест: " + seats;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A71843C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68 – Sofa.java</w:t>
      </w:r>
    </w:p>
    <w:p w14:paraId="7FEABC92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part41.furniture;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Sofa extends Furniture {</w:t>
      </w:r>
      <w:r>
        <w:rPr>
          <w:rFonts w:ascii="Courier New" w:eastAsia="Courier New" w:hAnsi="Courier New" w:cs="Courier New"/>
          <w:sz w:val="20"/>
        </w:rPr>
        <w:br/>
        <w:t xml:space="preserve">    private boolean foldable;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Sofa(String name, String material, double price, boolean foldable) {</w:t>
      </w:r>
      <w:r>
        <w:rPr>
          <w:rFonts w:ascii="Courier New" w:eastAsia="Courier New" w:hAnsi="Courier New" w:cs="Courier New"/>
          <w:sz w:val="20"/>
        </w:rPr>
        <w:br/>
        <w:t xml:space="preserve">        super(name, material, price);</w:t>
      </w:r>
      <w:r>
        <w:rPr>
          <w:rFonts w:ascii="Courier New" w:eastAsia="Courier New" w:hAnsi="Courier New" w:cs="Courier New"/>
          <w:sz w:val="20"/>
        </w:rPr>
        <w:br/>
        <w:t xml:space="preserve">        this.foldable = foldable;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"Диван";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getFeatures() {</w:t>
      </w:r>
      <w:r>
        <w:rPr>
          <w:rFonts w:ascii="Courier New" w:eastAsia="Courier New" w:hAnsi="Courier New" w:cs="Courier New"/>
          <w:sz w:val="20"/>
        </w:rPr>
        <w:br/>
        <w:t xml:space="preserve">        return foldable ? "раскладной" : "нераскладной";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B5137E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69 – FurnitureShop.java</w:t>
      </w:r>
    </w:p>
    <w:p w14:paraId="25D9A2E8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part41.furniture;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import java.util.ArrayList;</w:t>
      </w:r>
      <w:r>
        <w:rPr>
          <w:rFonts w:ascii="Courier New" w:eastAsia="Courier New" w:hAnsi="Courier New" w:cs="Courier New"/>
          <w:sz w:val="20"/>
        </w:rPr>
        <w:br/>
        <w:t>import java.util.List;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Магазин мебели: ассортимент, поиск, продажа.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FurnitureShop {</w:t>
      </w:r>
      <w:r>
        <w:rPr>
          <w:rFonts w:ascii="Courier New" w:eastAsia="Courier New" w:hAnsi="Courier New" w:cs="Courier New"/>
          <w:sz w:val="20"/>
        </w:rPr>
        <w:br/>
        <w:t xml:space="preserve">    private final String title;</w:t>
      </w:r>
      <w:r>
        <w:rPr>
          <w:rFonts w:ascii="Courier New" w:eastAsia="Courier New" w:hAnsi="Courier New" w:cs="Courier New"/>
          <w:sz w:val="20"/>
        </w:rPr>
        <w:br/>
        <w:t xml:space="preserve">    private final List&lt;Furniture&gt; stock = new ArrayList&lt;&gt;();</w:t>
      </w:r>
      <w:r>
        <w:rPr>
          <w:rFonts w:ascii="Courier New" w:eastAsia="Courier New" w:hAnsi="Courier New" w:cs="Courier New"/>
          <w:sz w:val="20"/>
        </w:rPr>
        <w:br/>
        <w:t xml:space="preserve">    private double revenue;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FurnitureShop(String title) {</w:t>
      </w:r>
      <w:r>
        <w:rPr>
          <w:rFonts w:ascii="Courier New" w:eastAsia="Courier New" w:hAnsi="Courier New" w:cs="Courier New"/>
          <w:sz w:val="20"/>
        </w:rPr>
        <w:br/>
        <w:t xml:space="preserve">        this.title = title;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add(Furniture item) {</w:t>
      </w:r>
      <w:r>
        <w:rPr>
          <w:rFonts w:ascii="Courier New" w:eastAsia="Courier New" w:hAnsi="Courier New" w:cs="Courier New"/>
          <w:sz w:val="20"/>
        </w:rPr>
        <w:br/>
        <w:t xml:space="preserve">        stock.add(item);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showAll()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System.out.println("Ассортимент магазина \"" + title + "\":");</w:t>
      </w:r>
      <w:r>
        <w:rPr>
          <w:rFonts w:ascii="Courier New" w:eastAsia="Courier New" w:hAnsi="Courier New" w:cs="Courier New"/>
          <w:sz w:val="20"/>
        </w:rPr>
        <w:br/>
        <w:t xml:space="preserve">        for (int i = 0; i &lt; stock.size(); i++) {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" + (i + 1) + ". " + stock.get(i));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br/>
        <w:t xml:space="preserve">    public void showCheaperThan(double maxPrice)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System.out.printf("Мебель дешевле %.0f руб.:%n", maxPrice);</w:t>
      </w:r>
      <w:r>
        <w:rPr>
          <w:rFonts w:ascii="Courier New" w:eastAsia="Courier New" w:hAnsi="Courier New" w:cs="Courier New"/>
          <w:sz w:val="20"/>
        </w:rPr>
        <w:br/>
        <w:t xml:space="preserve">        for (Furniture f : stock) {</w:t>
      </w:r>
      <w:r>
        <w:rPr>
          <w:rFonts w:ascii="Courier New" w:eastAsia="Courier New" w:hAnsi="Courier New" w:cs="Courier New"/>
          <w:sz w:val="20"/>
        </w:rPr>
        <w:br/>
        <w:t xml:space="preserve">            if (f.getPrice() &lt; maxPrice) {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  " + f);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Продажа товара по названию. */</w:t>
      </w:r>
      <w:r>
        <w:rPr>
          <w:rFonts w:ascii="Courier New" w:eastAsia="Courier New" w:hAnsi="Courier New" w:cs="Courier New"/>
          <w:sz w:val="20"/>
        </w:rPr>
        <w:br/>
        <w:t xml:space="preserve">    public boolean sell(String name) {</w:t>
      </w:r>
      <w:r>
        <w:rPr>
          <w:rFonts w:ascii="Courier New" w:eastAsia="Courier New" w:hAnsi="Courier New" w:cs="Courier New"/>
          <w:sz w:val="20"/>
        </w:rPr>
        <w:br/>
        <w:t xml:space="preserve">        for (Furniture f : stock) {</w:t>
      </w:r>
      <w:r>
        <w:rPr>
          <w:rFonts w:ascii="Courier New" w:eastAsia="Courier New" w:hAnsi="Courier New" w:cs="Courier New"/>
          <w:sz w:val="20"/>
        </w:rPr>
        <w:br/>
        <w:t xml:space="preserve">            if (f.getName().equals(name)) {</w:t>
      </w:r>
      <w:r>
        <w:rPr>
          <w:rFonts w:ascii="Courier New" w:eastAsia="Courier New" w:hAnsi="Courier New" w:cs="Courier New"/>
          <w:sz w:val="20"/>
        </w:rPr>
        <w:br/>
        <w:t xml:space="preserve">                stock.remove(f);</w:t>
      </w:r>
      <w:r>
        <w:rPr>
          <w:rFonts w:ascii="Courier New" w:eastAsia="Courier New" w:hAnsi="Courier New" w:cs="Courier New"/>
          <w:sz w:val="20"/>
        </w:rPr>
        <w:br/>
        <w:t xml:space="preserve">                revenue += f.getPrice();</w:t>
      </w:r>
      <w:r>
        <w:rPr>
          <w:rFonts w:ascii="Courier New" w:eastAsia="Courier New" w:hAnsi="Courier New" w:cs="Courier New"/>
          <w:sz w:val="20"/>
        </w:rPr>
        <w:br/>
        <w:t xml:space="preserve">                System.out.println("Продано: " + f.getType() + " \"" + name + "\"");</w:t>
      </w:r>
      <w:r>
        <w:rPr>
          <w:rFonts w:ascii="Courier New" w:eastAsia="Courier New" w:hAnsi="Courier New" w:cs="Courier New"/>
          <w:sz w:val="20"/>
        </w:rPr>
        <w:br/>
        <w:t xml:space="preserve">                return true;</w:t>
      </w:r>
      <w:r>
        <w:rPr>
          <w:rFonts w:ascii="Courier New" w:eastAsia="Courier New" w:hAnsi="Courier New" w:cs="Courier New"/>
          <w:sz w:val="20"/>
        </w:rPr>
        <w:br/>
        <w:t xml:space="preserve">            }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System.out.println("Товар \"" + name + "\" не найден");</w:t>
      </w:r>
      <w:r>
        <w:rPr>
          <w:rFonts w:ascii="Courier New" w:eastAsia="Courier New" w:hAnsi="Courier New" w:cs="Courier New"/>
          <w:sz w:val="20"/>
        </w:rPr>
        <w:br/>
        <w:t xml:space="preserve">        return false;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getStockValue() {</w:t>
      </w:r>
      <w:r>
        <w:rPr>
          <w:rFonts w:ascii="Courier New" w:eastAsia="Courier New" w:hAnsi="Courier New" w:cs="Courier New"/>
          <w:sz w:val="20"/>
        </w:rPr>
        <w:br/>
        <w:t xml:space="preserve">        double sum = 0;</w:t>
      </w:r>
      <w:r>
        <w:rPr>
          <w:rFonts w:ascii="Courier New" w:eastAsia="Courier New" w:hAnsi="Courier New" w:cs="Courier New"/>
          <w:sz w:val="20"/>
        </w:rPr>
        <w:br/>
        <w:t xml:space="preserve">        for (Furniture f : stock) {</w:t>
      </w:r>
      <w:r>
        <w:rPr>
          <w:rFonts w:ascii="Courier New" w:eastAsia="Courier New" w:hAnsi="Courier New" w:cs="Courier New"/>
          <w:sz w:val="20"/>
        </w:rPr>
        <w:br/>
        <w:t xml:space="preserve">            sum += f.getPrice();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return sum;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getRevenue() {</w:t>
      </w:r>
      <w:r>
        <w:rPr>
          <w:rFonts w:ascii="Courier New" w:eastAsia="Courier New" w:hAnsi="Courier New" w:cs="Courier New"/>
          <w:sz w:val="20"/>
        </w:rPr>
        <w:br/>
        <w:t xml:space="preserve">        return revenue;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94B74F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70 – FurnitureDemo.java</w:t>
      </w:r>
    </w:p>
    <w:p w14:paraId="4ED3545D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part41.furniture;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FurnitureDemo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FurnitureShop shop = new FurnitureShop("Уютный дом");</w:t>
      </w:r>
      <w:r>
        <w:rPr>
          <w:rFonts w:ascii="Courier New" w:eastAsia="Courier New" w:hAnsi="Courier New" w:cs="Courier New"/>
          <w:sz w:val="20"/>
        </w:rPr>
        <w:br/>
        <w:t xml:space="preserve">        shop.add(new Chair("Венский", "бук", 4500, false));</w:t>
      </w:r>
      <w:r>
        <w:rPr>
          <w:rFonts w:ascii="Courier New" w:eastAsia="Courier New" w:hAnsi="Courier New" w:cs="Courier New"/>
          <w:sz w:val="20"/>
        </w:rPr>
        <w:br/>
        <w:t xml:space="preserve">        shop.add(new Chair("Офисный Pro", "металл, ткань", 12900, true));</w:t>
      </w:r>
      <w:r>
        <w:rPr>
          <w:rFonts w:ascii="Courier New" w:eastAsia="Courier New" w:hAnsi="Courier New" w:cs="Courier New"/>
          <w:sz w:val="20"/>
        </w:rPr>
        <w:br/>
        <w:t xml:space="preserve">        shop.add(new Table("Обеденный", "дуб", 27500, 6));</w:t>
      </w:r>
      <w:r>
        <w:rPr>
          <w:rFonts w:ascii="Courier New" w:eastAsia="Courier New" w:hAnsi="Courier New" w:cs="Courier New"/>
          <w:sz w:val="20"/>
        </w:rPr>
        <w:br/>
        <w:t xml:space="preserve">        shop.add(new Table("Журнальный", "ЛДСП", 5900, 2));</w:t>
      </w:r>
      <w:r>
        <w:rPr>
          <w:rFonts w:ascii="Courier New" w:eastAsia="Courier New" w:hAnsi="Courier New" w:cs="Courier New"/>
          <w:sz w:val="20"/>
        </w:rPr>
        <w:br/>
        <w:t xml:space="preserve">        shop.add(new Sofa("Честер", "велюр", 64000, false));</w:t>
      </w:r>
      <w:r>
        <w:rPr>
          <w:rFonts w:ascii="Courier New" w:eastAsia="Courier New" w:hAnsi="Courier New" w:cs="Courier New"/>
          <w:sz w:val="20"/>
        </w:rPr>
        <w:br/>
        <w:t xml:space="preserve">        shop.add(new Sofa("Еврокнижка", "рогожка", 38900, true));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shop.showAll();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System.out.printf("Стоимость товаров на складе: %.2f руб.%n%n", shop.getStockValue());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shop.showCheaperThan(10000);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shop.sell("Обеденный");</w:t>
      </w:r>
      <w:r>
        <w:rPr>
          <w:rFonts w:ascii="Courier New" w:eastAsia="Courier New" w:hAnsi="Courier New" w:cs="Courier New"/>
          <w:sz w:val="20"/>
        </w:rPr>
        <w:br/>
        <w:t xml:space="preserve">        shop.sell("Еврокнижка");</w:t>
      </w:r>
      <w:r>
        <w:rPr>
          <w:rFonts w:ascii="Courier New" w:eastAsia="Courier New" w:hAnsi="Courier New" w:cs="Courier New"/>
          <w:sz w:val="20"/>
        </w:rPr>
        <w:br/>
        <w:t xml:space="preserve">        shop.sell("Кресло-качалка");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System.out.printf("Выручка: %.2f руб.%n", shop.getRevenue());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System.out.printf("Осталось на складе на сумму: %.2f руб.%n", shop.getStockValue());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C5860C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0586A3B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Ассортимент магазина "Уютный дом":</w:t>
      </w:r>
      <w:r>
        <w:rPr>
          <w:rFonts w:ascii="Courier New" w:eastAsia="Courier New" w:hAnsi="Courier New" w:cs="Courier New"/>
          <w:sz w:val="20"/>
        </w:rPr>
        <w:br/>
        <w:t xml:space="preserve">  1. Стул   "Венский", материал: бук, без подлокотников, цена 4500.00 руб.</w:t>
      </w:r>
      <w:r>
        <w:rPr>
          <w:rFonts w:ascii="Courier New" w:eastAsia="Courier New" w:hAnsi="Courier New" w:cs="Courier New"/>
          <w:sz w:val="20"/>
        </w:rPr>
        <w:br/>
        <w:t xml:space="preserve">  2. Стул   "Офисный Pro", материал: металл, ткань, с подлокотниками, цена 12900.00 руб.</w:t>
      </w:r>
      <w:r>
        <w:rPr>
          <w:rFonts w:ascii="Courier New" w:eastAsia="Courier New" w:hAnsi="Courier New" w:cs="Courier New"/>
          <w:sz w:val="20"/>
        </w:rPr>
        <w:br/>
        <w:t xml:space="preserve">  3. Стол   "Обеденный", материал: дуб, мест: 6, цена 27500.00 руб.</w:t>
      </w:r>
      <w:r>
        <w:rPr>
          <w:rFonts w:ascii="Courier New" w:eastAsia="Courier New" w:hAnsi="Courier New" w:cs="Courier New"/>
          <w:sz w:val="20"/>
        </w:rPr>
        <w:br/>
        <w:t xml:space="preserve">  4. Стол   "Журнальный", материал: ЛДСП, мест: 2, цена 5900.00 руб.</w:t>
      </w:r>
      <w:r>
        <w:rPr>
          <w:rFonts w:ascii="Courier New" w:eastAsia="Courier New" w:hAnsi="Courier New" w:cs="Courier New"/>
          <w:sz w:val="20"/>
        </w:rPr>
        <w:br/>
        <w:t xml:space="preserve">  5. Диван  "Честер", материал: велюр, нераскладной, цена 64000.00 руб.</w:t>
      </w:r>
      <w:r>
        <w:rPr>
          <w:rFonts w:ascii="Courier New" w:eastAsia="Courier New" w:hAnsi="Courier New" w:cs="Courier New"/>
          <w:sz w:val="20"/>
        </w:rPr>
        <w:br/>
        <w:t xml:space="preserve">  6. Диван  "Еврокнижка", материал: рогожка, раскладной, цена 38900.00 руб.</w:t>
      </w:r>
      <w:r>
        <w:rPr>
          <w:rFonts w:ascii="Courier New" w:eastAsia="Courier New" w:hAnsi="Courier New" w:cs="Courier New"/>
          <w:sz w:val="20"/>
        </w:rPr>
        <w:br/>
        <w:t>Стоимость товаров на складе: 153700.00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Мебель дешевле 10000 руб.:</w:t>
      </w:r>
      <w:r>
        <w:rPr>
          <w:rFonts w:ascii="Courier New" w:eastAsia="Courier New" w:hAnsi="Courier New" w:cs="Courier New"/>
          <w:sz w:val="20"/>
        </w:rPr>
        <w:br/>
        <w:t xml:space="preserve">  Стул   "Венский", материал: бук, без подлокотников, цена 4500.00 руб.</w:t>
      </w:r>
      <w:r>
        <w:rPr>
          <w:rFonts w:ascii="Courier New" w:eastAsia="Courier New" w:hAnsi="Courier New" w:cs="Courier New"/>
          <w:sz w:val="20"/>
        </w:rPr>
        <w:br/>
        <w:t xml:space="preserve">  Стол   "Журнальный", материал: ЛДСП, мест: 2, цена 5900.00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Продано: Стол "Обеденный"</w:t>
      </w:r>
      <w:r>
        <w:rPr>
          <w:rFonts w:ascii="Courier New" w:eastAsia="Courier New" w:hAnsi="Courier New" w:cs="Courier New"/>
          <w:sz w:val="20"/>
        </w:rPr>
        <w:br/>
        <w:t>Продано: Диван "Еврокнижка"</w:t>
      </w:r>
      <w:r>
        <w:rPr>
          <w:rFonts w:ascii="Courier New" w:eastAsia="Courier New" w:hAnsi="Courier New" w:cs="Courier New"/>
          <w:sz w:val="20"/>
        </w:rPr>
        <w:br/>
        <w:t>Товар "Кресло-качалка" не найден</w:t>
      </w:r>
      <w:r>
        <w:rPr>
          <w:rFonts w:ascii="Courier New" w:eastAsia="Courier New" w:hAnsi="Courier New" w:cs="Courier New"/>
          <w:sz w:val="20"/>
        </w:rPr>
        <w:br/>
        <w:t>Выручка: 66400.00 руб.</w:t>
      </w:r>
      <w:r>
        <w:rPr>
          <w:rFonts w:ascii="Courier New" w:eastAsia="Courier New" w:hAnsi="Courier New" w:cs="Courier New"/>
          <w:sz w:val="20"/>
        </w:rPr>
        <w:br/>
        <w:t>Осталось на складе на сумму: 87300.00 руб.</w:t>
      </w:r>
    </w:p>
    <w:p w14:paraId="19428383" w14:textId="77777777" w:rsidR="008622E3" w:rsidRDefault="007E6DDD">
      <w:pPr>
        <w:pStyle w:val="31"/>
        <w:ind w:firstLine="709"/>
      </w:pPr>
      <w:r>
        <w:t>Задание 10. Транспортные средства</w:t>
      </w:r>
    </w:p>
    <w:p w14:paraId="27BBF3A3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абстрактный класс, описывающий транспортное средство, и подклассы Автомобиль, Самолет, Поезд, Корабль. Подсчитать время и стоимость перевозки пассажиров и грузов каждым транспортным средством.</w:t>
      </w:r>
    </w:p>
    <w:p w14:paraId="707E6CC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Абстрактный класс Transport содержит скорость, вместимость, грузоподъемность и тарифы, а также общие методы расчета: время рейса = расстояние / скорость + дополнительное время (абстрактный метод getExtraTime(), у каждого вида транспорта свой: посадка, регистрация, остановки, погрузка), число рейсов по вместимости и грузоподъемности, стоимость по тарифам за пассажиро-км и тонно-км. Предположения модели для общего времени: перевозку выполняет одно транспортное средство; после каждого рейса, кроме последнего, оно возвращается к месту погрузки порожним (время возврата – только движение, distance / speed, без посадки и погрузки). Поэтому общее время = рейсов · время рейса + (рейсов − 1) · время возврата. Например, автомобилю (4 места) для 150 пассажиров нужно </w:t>
      </w:r>
      <w:r>
        <w:rPr>
          <w:rFonts w:cs="Times New Roman"/>
        </w:rPr>
        <w:lastRenderedPageBreak/>
        <w:t>38 рейсов по 700 км, и с учетом 37 обратных пробегов общее время составляет 675.3 ч.</w:t>
      </w:r>
    </w:p>
    <w:p w14:paraId="3D203A2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71 – Transport.java</w:t>
      </w:r>
    </w:p>
    <w:p w14:paraId="1864C49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part41.transport;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Абстрактное транспортное средство.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abstract class Transport {</w:t>
      </w:r>
      <w:r>
        <w:rPr>
          <w:rFonts w:ascii="Courier New" w:eastAsia="Courier New" w:hAnsi="Courier New" w:cs="Courier New"/>
          <w:sz w:val="20"/>
        </w:rPr>
        <w:br/>
        <w:t xml:space="preserve">    protected String name;</w:t>
      </w:r>
      <w:r>
        <w:rPr>
          <w:rFonts w:ascii="Courier New" w:eastAsia="Courier New" w:hAnsi="Courier New" w:cs="Courier New"/>
          <w:sz w:val="20"/>
        </w:rPr>
        <w:br/>
        <w:t xml:space="preserve">    protected double speed;            // средняя скорость, км/ч</w:t>
      </w:r>
      <w:r>
        <w:rPr>
          <w:rFonts w:ascii="Courier New" w:eastAsia="Courier New" w:hAnsi="Courier New" w:cs="Courier New"/>
          <w:sz w:val="20"/>
        </w:rPr>
        <w:br/>
        <w:t xml:space="preserve">    protected int passengerCapacity;   // мест за один рейс</w:t>
      </w:r>
      <w:r>
        <w:rPr>
          <w:rFonts w:ascii="Courier New" w:eastAsia="Courier New" w:hAnsi="Courier New" w:cs="Courier New"/>
          <w:sz w:val="20"/>
        </w:rPr>
        <w:br/>
        <w:t xml:space="preserve">    protected double cargoCapacity;    // грузоподъемность, т</w:t>
      </w:r>
      <w:r>
        <w:rPr>
          <w:rFonts w:ascii="Courier New" w:eastAsia="Courier New" w:hAnsi="Courier New" w:cs="Courier New"/>
          <w:sz w:val="20"/>
        </w:rPr>
        <w:br/>
        <w:t xml:space="preserve">    protected double passengerRate;    // руб. за 1 пассажиро-километр</w:t>
      </w:r>
      <w:r>
        <w:rPr>
          <w:rFonts w:ascii="Courier New" w:eastAsia="Courier New" w:hAnsi="Courier New" w:cs="Courier New"/>
          <w:sz w:val="20"/>
        </w:rPr>
        <w:br/>
        <w:t xml:space="preserve">    protected double cargoRate;        // руб. за 1 тонно-километр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Transport(String name, double speed, int passengerCapacity, double cargoCapacity,</w:t>
      </w:r>
      <w:r>
        <w:rPr>
          <w:rFonts w:ascii="Courier New" w:eastAsia="Courier New" w:hAnsi="Courier New" w:cs="Courier New"/>
          <w:sz w:val="20"/>
        </w:rPr>
        <w:br/>
        <w:t xml:space="preserve">                     double passengerRate, double cargoRate) {</w:t>
      </w:r>
      <w:r>
        <w:rPr>
          <w:rFonts w:ascii="Courier New" w:eastAsia="Courier New" w:hAnsi="Courier New" w:cs="Courier New"/>
          <w:sz w:val="20"/>
        </w:rPr>
        <w:br/>
        <w:t xml:space="preserve">        this.name = name;</w:t>
      </w:r>
      <w:r>
        <w:rPr>
          <w:rFonts w:ascii="Courier New" w:eastAsia="Courier New" w:hAnsi="Courier New" w:cs="Courier New"/>
          <w:sz w:val="20"/>
        </w:rPr>
        <w:br/>
        <w:t xml:space="preserve">        this.speed = speed;</w:t>
      </w:r>
      <w:r>
        <w:rPr>
          <w:rFonts w:ascii="Courier New" w:eastAsia="Courier New" w:hAnsi="Courier New" w:cs="Courier New"/>
          <w:sz w:val="20"/>
        </w:rPr>
        <w:br/>
        <w:t xml:space="preserve">        this.passengerCapacity = passengerCapacity;</w:t>
      </w:r>
      <w:r>
        <w:rPr>
          <w:rFonts w:ascii="Courier New" w:eastAsia="Courier New" w:hAnsi="Courier New" w:cs="Courier New"/>
          <w:sz w:val="20"/>
        </w:rPr>
        <w:br/>
        <w:t xml:space="preserve">        this.cargoCapacity = cargoCapacity;</w:t>
      </w:r>
      <w:r>
        <w:rPr>
          <w:rFonts w:ascii="Courier New" w:eastAsia="Courier New" w:hAnsi="Courier New" w:cs="Courier New"/>
          <w:sz w:val="20"/>
        </w:rPr>
        <w:br/>
        <w:t xml:space="preserve">        this.passengerRate = passengerRate;</w:t>
      </w:r>
      <w:r>
        <w:rPr>
          <w:rFonts w:ascii="Courier New" w:eastAsia="Courier New" w:hAnsi="Courier New" w:cs="Courier New"/>
          <w:sz w:val="20"/>
        </w:rPr>
        <w:br/>
        <w:t xml:space="preserve">        this.cargoRate = cargoRate;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abstract String getType();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Дополнительное время на рейс (посадка, погрузка, остановки), ч. */</w:t>
      </w:r>
      <w:r>
        <w:rPr>
          <w:rFonts w:ascii="Courier New" w:eastAsia="Courier New" w:hAnsi="Courier New" w:cs="Courier New"/>
          <w:sz w:val="20"/>
        </w:rPr>
        <w:br/>
        <w:t xml:space="preserve">    protected abstract double getExtraTime(double distance);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Время одного рейса, ч. */</w:t>
      </w:r>
      <w:r>
        <w:rPr>
          <w:rFonts w:ascii="Courier New" w:eastAsia="Courier New" w:hAnsi="Courier New" w:cs="Courier New"/>
          <w:sz w:val="20"/>
        </w:rPr>
        <w:br/>
        <w:t xml:space="preserve">    public double getTripTime(double distance) {</w:t>
      </w:r>
      <w:r>
        <w:rPr>
          <w:rFonts w:ascii="Courier New" w:eastAsia="Courier New" w:hAnsi="Courier New" w:cs="Courier New"/>
          <w:sz w:val="20"/>
        </w:rPr>
        <w:br/>
        <w:t xml:space="preserve">        return distance / speed + getExtraTime(distance);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Время обратного (порожнего) пробега к месту погрузки, ч: только движение, без доп. времени. */</w:t>
      </w:r>
      <w:r>
        <w:rPr>
          <w:rFonts w:ascii="Courier New" w:eastAsia="Courier New" w:hAnsi="Courier New" w:cs="Courier New"/>
          <w:sz w:val="20"/>
        </w:rPr>
        <w:br/>
        <w:t xml:space="preserve">    public double getReturnTime(double distance) {</w:t>
      </w:r>
      <w:r>
        <w:rPr>
          <w:rFonts w:ascii="Courier New" w:eastAsia="Courier New" w:hAnsi="Courier New" w:cs="Courier New"/>
          <w:sz w:val="20"/>
        </w:rPr>
        <w:br/>
        <w:t xml:space="preserve">        return distance / speed;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</w:t>
      </w:r>
      <w:r>
        <w:rPr>
          <w:rFonts w:ascii="Courier New" w:eastAsia="Courier New" w:hAnsi="Courier New" w:cs="Courier New"/>
          <w:sz w:val="20"/>
        </w:rPr>
        <w:br/>
        <w:t xml:space="preserve">     * Общее время перевозки, ч. Предположения модели: используется одно транспортное средство;</w:t>
      </w:r>
      <w:r>
        <w:rPr>
          <w:rFonts w:ascii="Courier New" w:eastAsia="Courier New" w:hAnsi="Courier New" w:cs="Courier New"/>
          <w:sz w:val="20"/>
        </w:rPr>
        <w:br/>
        <w:t xml:space="preserve">     * после каждого рейса, кроме последнего, оно возвращается порожним к месту погрузки.</w:t>
      </w:r>
      <w:r>
        <w:rPr>
          <w:rFonts w:ascii="Courier New" w:eastAsia="Courier New" w:hAnsi="Courier New" w:cs="Courier New"/>
          <w:sz w:val="20"/>
        </w:rPr>
        <w:br/>
        <w:t xml:space="preserve">     */</w:t>
      </w:r>
      <w:r>
        <w:rPr>
          <w:rFonts w:ascii="Courier New" w:eastAsia="Courier New" w:hAnsi="Courier New" w:cs="Courier New"/>
          <w:sz w:val="20"/>
        </w:rPr>
        <w:br/>
        <w:t xml:space="preserve">    public double getTotalTime(double distance, int trips) {</w:t>
      </w:r>
      <w:r>
        <w:rPr>
          <w:rFonts w:ascii="Courier New" w:eastAsia="Courier New" w:hAnsi="Courier New" w:cs="Courier New"/>
          <w:sz w:val="20"/>
        </w:rPr>
        <w:br/>
        <w:t xml:space="preserve">        return trips * getTripTime(distance) + (trips - 1) * getReturnTime(distance);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Сколько рейсов нужно, чтобы перевезти всех пассажиров и весь груз. */</w:t>
      </w:r>
      <w:r>
        <w:rPr>
          <w:rFonts w:ascii="Courier New" w:eastAsia="Courier New" w:hAnsi="Courier New" w:cs="Courier New"/>
          <w:sz w:val="20"/>
        </w:rPr>
        <w:br/>
        <w:t xml:space="preserve">    public int getTripsCount(int passengers, double cargo) {</w:t>
      </w:r>
      <w:r>
        <w:rPr>
          <w:rFonts w:ascii="Courier New" w:eastAsia="Courier New" w:hAnsi="Courier New" w:cs="Courier New"/>
          <w:sz w:val="20"/>
        </w:rPr>
        <w:br/>
        <w:t xml:space="preserve">        int byPassengers = (int) Math.ceil((double) passengers / passengerCapacity);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int byCargo = (int) Math.ceil(cargo / cargoCapacity);</w:t>
      </w:r>
      <w:r>
        <w:rPr>
          <w:rFonts w:ascii="Courier New" w:eastAsia="Courier New" w:hAnsi="Courier New" w:cs="Courier New"/>
          <w:sz w:val="20"/>
        </w:rPr>
        <w:br/>
        <w:t xml:space="preserve">        return Math.max(1, Math.max(byPassengers, byCargo));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getPassengerCost(double distance, int passengers) {</w:t>
      </w:r>
      <w:r>
        <w:rPr>
          <w:rFonts w:ascii="Courier New" w:eastAsia="Courier New" w:hAnsi="Courier New" w:cs="Courier New"/>
          <w:sz w:val="20"/>
        </w:rPr>
        <w:br/>
        <w:t xml:space="preserve">        return distance * passengers * passengerRate;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double getCargoCost(double distance, double cargo) {</w:t>
      </w:r>
      <w:r>
        <w:rPr>
          <w:rFonts w:ascii="Courier New" w:eastAsia="Courier New" w:hAnsi="Courier New" w:cs="Courier New"/>
          <w:sz w:val="20"/>
        </w:rPr>
        <w:br/>
        <w:t xml:space="preserve">        return distance * cargo * cargoRate;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Печать расчета перевозки. */</w:t>
      </w:r>
      <w:r>
        <w:rPr>
          <w:rFonts w:ascii="Courier New" w:eastAsia="Courier New" w:hAnsi="Courier New" w:cs="Courier New"/>
          <w:sz w:val="20"/>
        </w:rPr>
        <w:br/>
        <w:t xml:space="preserve">    public void printReport(double distance, int passengers, double cargo) {</w:t>
      </w:r>
      <w:r>
        <w:rPr>
          <w:rFonts w:ascii="Courier New" w:eastAsia="Courier New" w:hAnsi="Courier New" w:cs="Courier New"/>
          <w:sz w:val="20"/>
        </w:rPr>
        <w:br/>
        <w:t xml:space="preserve">        int trips = getTripsCount(passengers, cargo);</w:t>
      </w:r>
      <w:r>
        <w:rPr>
          <w:rFonts w:ascii="Courier New" w:eastAsia="Courier New" w:hAnsi="Courier New" w:cs="Courier New"/>
          <w:sz w:val="20"/>
        </w:rPr>
        <w:br/>
        <w:t xml:space="preserve">        double time = getTotalTime(distance, trips);</w:t>
      </w:r>
      <w:r>
        <w:rPr>
          <w:rFonts w:ascii="Courier New" w:eastAsia="Courier New" w:hAnsi="Courier New" w:cs="Courier New"/>
          <w:sz w:val="20"/>
        </w:rPr>
        <w:br/>
        <w:t xml:space="preserve">        double cost = getPassengerCost(distance, passengers) + getCargoCost(distance, cargo);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System.out.printf("%-10s %-18s рейсов: %3d, время: %7.1f ч, стоимость: %12.2f руб.%n",</w:t>
      </w:r>
      <w:r>
        <w:rPr>
          <w:rFonts w:ascii="Courier New" w:eastAsia="Courier New" w:hAnsi="Courier New" w:cs="Courier New"/>
          <w:sz w:val="20"/>
        </w:rPr>
        <w:br/>
        <w:t xml:space="preserve">                getType(), name, trips, time, cost);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CD5979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72 – Car.java</w:t>
      </w:r>
    </w:p>
    <w:p w14:paraId="59253613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part41.transport;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Car extends Transport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Car(String name) {</w:t>
      </w:r>
      <w:r>
        <w:rPr>
          <w:rFonts w:ascii="Courier New" w:eastAsia="Courier New" w:hAnsi="Courier New" w:cs="Courier New"/>
          <w:sz w:val="20"/>
        </w:rPr>
        <w:br/>
        <w:t xml:space="preserve">        super(name, 80, 4, 0.5, 5.0, 25.0);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"Автомобиль";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protected double getExtraTime(double distance) {</w:t>
      </w:r>
      <w:r>
        <w:rPr>
          <w:rFonts w:ascii="Courier New" w:eastAsia="Courier New" w:hAnsi="Courier New" w:cs="Courier New"/>
          <w:sz w:val="20"/>
        </w:rPr>
        <w:br/>
        <w:t xml:space="preserve">        // остановка на отдых 0.5 ч на каждые 400 км</w:t>
      </w:r>
      <w:r>
        <w:rPr>
          <w:rFonts w:ascii="Courier New" w:eastAsia="Courier New" w:hAnsi="Courier New" w:cs="Courier New"/>
          <w:sz w:val="20"/>
        </w:rPr>
        <w:br/>
        <w:t xml:space="preserve">        return Math.floor(distance / 400) * 0.5;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039855F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73 – Plane.java</w:t>
      </w:r>
    </w:p>
    <w:p w14:paraId="062791A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part41.transport;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Plane extends Transport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Plane(String name) {</w:t>
      </w:r>
      <w:r>
        <w:rPr>
          <w:rFonts w:ascii="Courier New" w:eastAsia="Courier New" w:hAnsi="Courier New" w:cs="Courier New"/>
          <w:sz w:val="20"/>
        </w:rPr>
        <w:br/>
        <w:t xml:space="preserve">        super(name, 800, 180, 20, 6.5, 40.0);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"Самолет";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protected double getExtraTime(double distance) {</w:t>
      </w:r>
      <w:r>
        <w:rPr>
          <w:rFonts w:ascii="Courier New" w:eastAsia="Courier New" w:hAnsi="Courier New" w:cs="Courier New"/>
          <w:sz w:val="20"/>
        </w:rPr>
        <w:br/>
        <w:t xml:space="preserve">        return 2.5; // регистрация, посадка, руление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70B2C6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74 – Train.java</w:t>
      </w:r>
    </w:p>
    <w:p w14:paraId="42B32D81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part41.transport;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Train extends Transport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Train(String name) {</w:t>
      </w:r>
      <w:r>
        <w:rPr>
          <w:rFonts w:ascii="Courier New" w:eastAsia="Courier New" w:hAnsi="Courier New" w:cs="Courier New"/>
          <w:sz w:val="20"/>
        </w:rPr>
        <w:br/>
        <w:t xml:space="preserve">        super(name, 90, 600, 1500, 2.2, 3.5);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"Поезд";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protected double getExtraTime(double distance) {</w:t>
      </w:r>
      <w:r>
        <w:rPr>
          <w:rFonts w:ascii="Courier New" w:eastAsia="Courier New" w:hAnsi="Courier New" w:cs="Courier New"/>
          <w:sz w:val="20"/>
        </w:rPr>
        <w:br/>
        <w:t xml:space="preserve">        // посадка 0.5 ч и остановки по 15 минут каждые 150 км</w:t>
      </w:r>
      <w:r>
        <w:rPr>
          <w:rFonts w:ascii="Courier New" w:eastAsia="Courier New" w:hAnsi="Courier New" w:cs="Courier New"/>
          <w:sz w:val="20"/>
        </w:rPr>
        <w:br/>
        <w:t xml:space="preserve">        return 0.5 + Math.floor(distance / 150) * 0.25;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EE58FA4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75 – Ship.java</w:t>
      </w:r>
    </w:p>
    <w:p w14:paraId="77C4885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part41.transport;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Ship extends Transport {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Ship(String name) {</w:t>
      </w:r>
      <w:r>
        <w:rPr>
          <w:rFonts w:ascii="Courier New" w:eastAsia="Courier New" w:hAnsi="Courier New" w:cs="Courier New"/>
          <w:sz w:val="20"/>
        </w:rPr>
        <w:br/>
        <w:t xml:space="preserve">        super(name, 30, 300, 5000, 3.0, 1.2);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public String getType() {</w:t>
      </w:r>
      <w:r>
        <w:rPr>
          <w:rFonts w:ascii="Courier New" w:eastAsia="Courier New" w:hAnsi="Courier New" w:cs="Courier New"/>
          <w:sz w:val="20"/>
        </w:rPr>
        <w:br/>
        <w:t xml:space="preserve">        return "Корабль";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@Override</w:t>
      </w:r>
      <w:r>
        <w:rPr>
          <w:rFonts w:ascii="Courier New" w:eastAsia="Courier New" w:hAnsi="Courier New" w:cs="Courier New"/>
          <w:sz w:val="20"/>
        </w:rPr>
        <w:br/>
        <w:t xml:space="preserve">    protected double getExtraTime(double distance) {</w:t>
      </w:r>
      <w:r>
        <w:rPr>
          <w:rFonts w:ascii="Courier New" w:eastAsia="Courier New" w:hAnsi="Courier New" w:cs="Courier New"/>
          <w:sz w:val="20"/>
        </w:rPr>
        <w:br/>
        <w:t xml:space="preserve">        return 4.0; // погрузка и выгрузка в порту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9AFD59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76 – TransportDemo.java</w:t>
      </w:r>
    </w:p>
    <w:p w14:paraId="79A2B7A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part41.transport;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public class TransportDemo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Transport[] fleet = {</w:t>
      </w:r>
      <w:r>
        <w:rPr>
          <w:rFonts w:ascii="Courier New" w:eastAsia="Courier New" w:hAnsi="Courier New" w:cs="Courier New"/>
          <w:sz w:val="20"/>
        </w:rPr>
        <w:br/>
        <w:t xml:space="preserve">                new Car("Lada Vesta"),</w:t>
      </w:r>
      <w:r>
        <w:rPr>
          <w:rFonts w:ascii="Courier New" w:eastAsia="Courier New" w:hAnsi="Courier New" w:cs="Courier New"/>
          <w:sz w:val="20"/>
        </w:rPr>
        <w:br/>
        <w:t xml:space="preserve">                new Plane("Airbus A320"),</w:t>
      </w:r>
      <w:r>
        <w:rPr>
          <w:rFonts w:ascii="Courier New" w:eastAsia="Courier New" w:hAnsi="Courier New" w:cs="Courier New"/>
          <w:sz w:val="20"/>
        </w:rPr>
        <w:br/>
        <w:t xml:space="preserve">                new Train("Сапсан"),</w:t>
      </w:r>
      <w:r>
        <w:rPr>
          <w:rFonts w:ascii="Courier New" w:eastAsia="Courier New" w:hAnsi="Courier New" w:cs="Courier New"/>
          <w:sz w:val="20"/>
        </w:rPr>
        <w:br/>
        <w:t xml:space="preserve">                new Ship("Волго-Дон 5000")</w:t>
      </w:r>
      <w:r>
        <w:rPr>
          <w:rFonts w:ascii="Courier New" w:eastAsia="Courier New" w:hAnsi="Courier New" w:cs="Courier New"/>
          <w:sz w:val="20"/>
        </w:rPr>
        <w:br/>
        <w:t xml:space="preserve">        };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double distance = 700;   // км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    int passengers = 150;</w:t>
      </w:r>
      <w:r>
        <w:rPr>
          <w:rFonts w:ascii="Courier New" w:eastAsia="Courier New" w:hAnsi="Courier New" w:cs="Courier New"/>
          <w:sz w:val="20"/>
        </w:rPr>
        <w:br/>
        <w:t xml:space="preserve">        double cargo = 12;       // т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System.out.printf("Перевозка: %.0f км, %d пассажиров, %.1f т груза%n", distance, passengers, cargo);</w:t>
      </w:r>
      <w:r>
        <w:rPr>
          <w:rFonts w:ascii="Courier New" w:eastAsia="Courier New" w:hAnsi="Courier New" w:cs="Courier New"/>
          <w:sz w:val="20"/>
        </w:rPr>
        <w:br/>
        <w:t xml:space="preserve">        for (Transport t : fleet) {</w:t>
      </w:r>
      <w:r>
        <w:rPr>
          <w:rFonts w:ascii="Courier New" w:eastAsia="Courier New" w:hAnsi="Courier New" w:cs="Courier New"/>
          <w:sz w:val="20"/>
        </w:rPr>
        <w:br/>
        <w:t xml:space="preserve">            t.printReport(distance, passengers, cargo);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System.out.println("Только пассажиры (4 человека, 120 км):");</w:t>
      </w:r>
      <w:r>
        <w:rPr>
          <w:rFonts w:ascii="Courier New" w:eastAsia="Courier New" w:hAnsi="Courier New" w:cs="Courier New"/>
          <w:sz w:val="20"/>
        </w:rPr>
        <w:br/>
        <w:t xml:space="preserve">        for (Transport t : fleet) {</w:t>
      </w:r>
      <w:r>
        <w:rPr>
          <w:rFonts w:ascii="Courier New" w:eastAsia="Courier New" w:hAnsi="Courier New" w:cs="Courier New"/>
          <w:sz w:val="20"/>
        </w:rPr>
        <w:br/>
        <w:t xml:space="preserve">            t.printReport(120, 4, 0);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726D91A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7078E4C4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Перевозка: 700 км, 150 пассажиров, 12.0 т груза</w:t>
      </w:r>
      <w:r>
        <w:rPr>
          <w:rFonts w:ascii="Courier New" w:eastAsia="Courier New" w:hAnsi="Courier New" w:cs="Courier New"/>
          <w:sz w:val="20"/>
        </w:rPr>
        <w:br/>
        <w:t>Автомобиль Lada Vesta         рейсов:  38, время:   675.3 ч, стоимость:    735000.00 руб.</w:t>
      </w:r>
      <w:r>
        <w:rPr>
          <w:rFonts w:ascii="Courier New" w:eastAsia="Courier New" w:hAnsi="Courier New" w:cs="Courier New"/>
          <w:sz w:val="20"/>
        </w:rPr>
        <w:br/>
        <w:t>Самолет    Airbus A320        рейсов:   1, время:     3.4 ч, стоимость:   1018500.00 руб.</w:t>
      </w:r>
      <w:r>
        <w:rPr>
          <w:rFonts w:ascii="Courier New" w:eastAsia="Courier New" w:hAnsi="Courier New" w:cs="Courier New"/>
          <w:sz w:val="20"/>
        </w:rPr>
        <w:br/>
        <w:t>Поезд      Сапсан             рейсов:   1, время:     9.3 ч, стоимость:    260400.00 руб.</w:t>
      </w:r>
      <w:r>
        <w:rPr>
          <w:rFonts w:ascii="Courier New" w:eastAsia="Courier New" w:hAnsi="Courier New" w:cs="Courier New"/>
          <w:sz w:val="20"/>
        </w:rPr>
        <w:br/>
        <w:t>Корабль    Волго-Дон 5000     рейсов:   1, время:    27.3 ч, стоимость:    325080.00 руб.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Только пассажиры (4 человека, 120 км):</w:t>
      </w:r>
      <w:r>
        <w:rPr>
          <w:rFonts w:ascii="Courier New" w:eastAsia="Courier New" w:hAnsi="Courier New" w:cs="Courier New"/>
          <w:sz w:val="20"/>
        </w:rPr>
        <w:br/>
        <w:t>Автомобиль Lada Vesta         рейсов:   1, время:     1.5 ч, стоимость:      2400.00 руб.</w:t>
      </w:r>
      <w:r>
        <w:rPr>
          <w:rFonts w:ascii="Courier New" w:eastAsia="Courier New" w:hAnsi="Courier New" w:cs="Courier New"/>
          <w:sz w:val="20"/>
        </w:rPr>
        <w:br/>
        <w:t>Самолет    Airbus A320        рейсов:   1, время:     2.7 ч, стоимость:      3120.00 руб.</w:t>
      </w:r>
      <w:r>
        <w:rPr>
          <w:rFonts w:ascii="Courier New" w:eastAsia="Courier New" w:hAnsi="Courier New" w:cs="Courier New"/>
          <w:sz w:val="20"/>
        </w:rPr>
        <w:br/>
        <w:t>Поезд      Сапсан             рейсов:   1, время:     1.8 ч, стоимость:      1056.00 руб.</w:t>
      </w:r>
      <w:r>
        <w:rPr>
          <w:rFonts w:ascii="Courier New" w:eastAsia="Courier New" w:hAnsi="Courier New" w:cs="Courier New"/>
          <w:sz w:val="20"/>
        </w:rPr>
        <w:br/>
        <w:t>Корабль    Волго-Дон 5000     рейсов:   1, время:     8.0 ч, стоимость:      1440.00 руб.</w:t>
      </w:r>
    </w:p>
    <w:p w14:paraId="68ED2937" w14:textId="77777777" w:rsidR="008622E3" w:rsidRDefault="007E6DDD">
      <w:pPr>
        <w:pStyle w:val="1"/>
        <w:jc w:val="center"/>
      </w:pPr>
      <w:r>
        <w:t>6. ДОПОЛНИТЕЛЬНЫЕ ЗАДАНИЯ</w:t>
      </w:r>
    </w:p>
    <w:p w14:paraId="6D53001D" w14:textId="77777777" w:rsidR="008622E3" w:rsidRDefault="007E6DDD">
      <w:pPr>
        <w:ind w:firstLine="709"/>
        <w:jc w:val="both"/>
      </w:pPr>
      <w:r>
        <w:rPr>
          <w:rFonts w:cs="Times New Roman"/>
        </w:rPr>
        <w:t>Файл дополнительных заданий («Классы. Создание объектов типа класс») содержит конкретные задания без вариантов; выполнены все.</w:t>
      </w:r>
    </w:p>
    <w:p w14:paraId="24385046" w14:textId="77777777" w:rsidR="008622E3" w:rsidRDefault="007E6DDD">
      <w:pPr>
        <w:pStyle w:val="31"/>
        <w:ind w:firstLine="709"/>
      </w:pPr>
      <w:r>
        <w:t>Задание (из теоретической части). Найдите ошибки в программах ShowErrors</w:t>
      </w:r>
    </w:p>
    <w:p w14:paraId="1F6C4B19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Найти ошибки в четырех приведенных программах ShowErrors.</w:t>
      </w:r>
    </w:p>
    <w:p w14:paraId="1889C45E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Каждая программа сохранена в отдельный файл и скомпилирована javac; ниже приведены программы и реальные сообщения компилятора.</w:t>
      </w:r>
    </w:p>
    <w:p w14:paraId="783F0C2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77 – ShowErrors.java (программа 1)</w:t>
      </w:r>
    </w:p>
    <w:p w14:paraId="25C25BB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public class ShowErrors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ShowErrors t = new ShowErrors(5);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C450E4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компиляции:</w:t>
      </w:r>
    </w:p>
    <w:p w14:paraId="7041F70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ShowErrors.java:3: error: constructor ShowErrors in class ShowErrors cannot be applied to given types;</w:t>
      </w:r>
      <w:r>
        <w:rPr>
          <w:rFonts w:ascii="Courier New" w:eastAsia="Courier New" w:hAnsi="Courier New" w:cs="Courier New"/>
          <w:sz w:val="20"/>
        </w:rPr>
        <w:br/>
        <w:t xml:space="preserve">        ShowErrors t = new ShowErrors(5);</w:t>
      </w:r>
      <w:r>
        <w:rPr>
          <w:rFonts w:ascii="Courier New" w:eastAsia="Courier New" w:hAnsi="Courier New" w:cs="Courier New"/>
          <w:sz w:val="20"/>
        </w:rPr>
        <w:br/>
        <w:t xml:space="preserve">                       ^</w:t>
      </w:r>
      <w:r>
        <w:rPr>
          <w:rFonts w:ascii="Courier New" w:eastAsia="Courier New" w:hAnsi="Courier New" w:cs="Courier New"/>
          <w:sz w:val="20"/>
        </w:rPr>
        <w:br/>
        <w:t xml:space="preserve">  required: no arguments</w:t>
      </w:r>
      <w:r>
        <w:rPr>
          <w:rFonts w:ascii="Courier New" w:eastAsia="Courier New" w:hAnsi="Courier New" w:cs="Courier New"/>
          <w:sz w:val="20"/>
        </w:rPr>
        <w:br/>
        <w:t xml:space="preserve">  found:    int</w:t>
      </w:r>
      <w:r>
        <w:rPr>
          <w:rFonts w:ascii="Courier New" w:eastAsia="Courier New" w:hAnsi="Courier New" w:cs="Courier New"/>
          <w:sz w:val="20"/>
        </w:rPr>
        <w:br/>
        <w:t xml:space="preserve">  reason: actual and formal argument lists differ in length</w:t>
      </w:r>
      <w:r>
        <w:rPr>
          <w:rFonts w:ascii="Courier New" w:eastAsia="Courier New" w:hAnsi="Courier New" w:cs="Courier New"/>
          <w:sz w:val="20"/>
        </w:rPr>
        <w:br/>
        <w:t>1 error</w:t>
      </w:r>
      <w:r>
        <w:rPr>
          <w:rFonts w:ascii="Courier New" w:eastAsia="Courier New" w:hAnsi="Courier New" w:cs="Courier New"/>
          <w:sz w:val="20"/>
        </w:rPr>
        <w:br/>
        <w:t>exit code: 1</w:t>
      </w:r>
    </w:p>
    <w:p w14:paraId="2DAFF3E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78 – ShowErrors.java (программа 2)</w:t>
      </w:r>
    </w:p>
    <w:p w14:paraId="522CF60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public class ShowErrors {</w:t>
      </w:r>
      <w:r>
        <w:rPr>
          <w:rFonts w:ascii="Courier New" w:eastAsia="Courier New" w:hAnsi="Courier New" w:cs="Courier New"/>
          <w:sz w:val="20"/>
        </w:rPr>
        <w:br/>
        <w:t xml:space="preserve">    public void method1() {</w:t>
      </w:r>
      <w:r>
        <w:rPr>
          <w:rFonts w:ascii="Courier New" w:eastAsia="Courier New" w:hAnsi="Courier New" w:cs="Courier New"/>
          <w:sz w:val="20"/>
        </w:rPr>
        <w:br/>
        <w:t xml:space="preserve">        Circle c;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System.out.println("What is radius " + c.getRadius());</w:t>
      </w:r>
      <w:r>
        <w:rPr>
          <w:rFonts w:ascii="Courier New" w:eastAsia="Courier New" w:hAnsi="Courier New" w:cs="Courier New"/>
          <w:sz w:val="20"/>
        </w:rPr>
        <w:br/>
        <w:t xml:space="preserve">        c = new Circle();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class Circle {</w:t>
      </w:r>
      <w:r>
        <w:rPr>
          <w:rFonts w:ascii="Courier New" w:eastAsia="Courier New" w:hAnsi="Courier New" w:cs="Courier New"/>
          <w:sz w:val="20"/>
        </w:rPr>
        <w:br/>
        <w:t xml:space="preserve">    double radius = 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double getRadius() {</w:t>
      </w:r>
      <w:r>
        <w:rPr>
          <w:rFonts w:ascii="Courier New" w:eastAsia="Courier New" w:hAnsi="Courier New" w:cs="Courier New"/>
          <w:sz w:val="20"/>
        </w:rPr>
        <w:br/>
        <w:t xml:space="preserve">        return radius;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1E84AB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компиляции:</w:t>
      </w:r>
    </w:p>
    <w:p w14:paraId="6786D080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ShowErrors.java:4: error: variable c might not have been initialized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System.out.println("What is radius " + c.getRadius());</w:t>
      </w:r>
      <w:r>
        <w:rPr>
          <w:rFonts w:ascii="Courier New" w:eastAsia="Courier New" w:hAnsi="Courier New" w:cs="Courier New"/>
          <w:sz w:val="20"/>
        </w:rPr>
        <w:br/>
        <w:t xml:space="preserve">                                               ^</w:t>
      </w:r>
      <w:r>
        <w:rPr>
          <w:rFonts w:ascii="Courier New" w:eastAsia="Courier New" w:hAnsi="Courier New" w:cs="Courier New"/>
          <w:sz w:val="20"/>
        </w:rPr>
        <w:br/>
        <w:t>1 error</w:t>
      </w:r>
      <w:r>
        <w:rPr>
          <w:rFonts w:ascii="Courier New" w:eastAsia="Courier New" w:hAnsi="Courier New" w:cs="Courier New"/>
          <w:sz w:val="20"/>
        </w:rPr>
        <w:br/>
        <w:t>exit code: 1</w:t>
      </w:r>
    </w:p>
    <w:p w14:paraId="39F9BB08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79 – ShowErrors.java (программа 3)</w:t>
      </w:r>
    </w:p>
    <w:p w14:paraId="3C88F76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public class ShowErrors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ShowErrors t = new ShowErrors();</w:t>
      </w:r>
      <w:r>
        <w:rPr>
          <w:rFonts w:ascii="Courier New" w:eastAsia="Courier New" w:hAnsi="Courier New" w:cs="Courier New"/>
          <w:sz w:val="20"/>
        </w:rPr>
        <w:br/>
        <w:t xml:space="preserve">        t.x();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6D87E78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компиляции:</w:t>
      </w:r>
    </w:p>
    <w:p w14:paraId="11CB3B2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ShowErrors.java:4: error: cannot find symbol</w:t>
      </w:r>
      <w:r>
        <w:rPr>
          <w:rFonts w:ascii="Courier New" w:eastAsia="Courier New" w:hAnsi="Courier New" w:cs="Courier New"/>
          <w:sz w:val="20"/>
        </w:rPr>
        <w:br/>
        <w:t xml:space="preserve">        t.x();</w:t>
      </w:r>
      <w:r>
        <w:rPr>
          <w:rFonts w:ascii="Courier New" w:eastAsia="Courier New" w:hAnsi="Courier New" w:cs="Courier New"/>
          <w:sz w:val="20"/>
        </w:rPr>
        <w:br/>
        <w:t xml:space="preserve">         ^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symbol:   method x()</w:t>
      </w:r>
      <w:r>
        <w:rPr>
          <w:rFonts w:ascii="Courier New" w:eastAsia="Courier New" w:hAnsi="Courier New" w:cs="Courier New"/>
          <w:sz w:val="20"/>
        </w:rPr>
        <w:br/>
        <w:t xml:space="preserve">  location: variable t of type ShowErrors</w:t>
      </w:r>
      <w:r>
        <w:rPr>
          <w:rFonts w:ascii="Courier New" w:eastAsia="Courier New" w:hAnsi="Courier New" w:cs="Courier New"/>
          <w:sz w:val="20"/>
        </w:rPr>
        <w:br/>
        <w:t>1 error</w:t>
      </w:r>
      <w:r>
        <w:rPr>
          <w:rFonts w:ascii="Courier New" w:eastAsia="Courier New" w:hAnsi="Courier New" w:cs="Courier New"/>
          <w:sz w:val="20"/>
        </w:rPr>
        <w:br/>
        <w:t>exit code: 1</w:t>
      </w:r>
    </w:p>
    <w:p w14:paraId="3CAA32A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80 – ShowErrors.java (программа 4)</w:t>
      </w:r>
    </w:p>
    <w:p w14:paraId="6865C31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public class ShowErrors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C c = new C(5.0);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System.out.println(c.value);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class C {</w:t>
      </w:r>
      <w:r>
        <w:rPr>
          <w:rFonts w:ascii="Courier New" w:eastAsia="Courier New" w:hAnsi="Courier New" w:cs="Courier New"/>
          <w:sz w:val="20"/>
        </w:rPr>
        <w:br/>
        <w:t xml:space="preserve">    int value = 2;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2FA8A26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компиляции:</w:t>
      </w:r>
    </w:p>
    <w:p w14:paraId="00929525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ShowErrors.java:3: error: constructor C in class C cannot be applied to given types;</w:t>
      </w:r>
      <w:r>
        <w:rPr>
          <w:rFonts w:ascii="Courier New" w:eastAsia="Courier New" w:hAnsi="Courier New" w:cs="Courier New"/>
          <w:sz w:val="20"/>
        </w:rPr>
        <w:br/>
        <w:t xml:space="preserve">        C c = new C(5.0);</w:t>
      </w:r>
      <w:r>
        <w:rPr>
          <w:rFonts w:ascii="Courier New" w:eastAsia="Courier New" w:hAnsi="Courier New" w:cs="Courier New"/>
          <w:sz w:val="20"/>
        </w:rPr>
        <w:br/>
        <w:t xml:space="preserve">              ^</w:t>
      </w:r>
      <w:r>
        <w:rPr>
          <w:rFonts w:ascii="Courier New" w:eastAsia="Courier New" w:hAnsi="Courier New" w:cs="Courier New"/>
          <w:sz w:val="20"/>
        </w:rPr>
        <w:br/>
        <w:t xml:space="preserve">  required: no arguments</w:t>
      </w:r>
      <w:r>
        <w:rPr>
          <w:rFonts w:ascii="Courier New" w:eastAsia="Courier New" w:hAnsi="Courier New" w:cs="Courier New"/>
          <w:sz w:val="20"/>
        </w:rPr>
        <w:br/>
        <w:t xml:space="preserve">  found:    double</w:t>
      </w:r>
      <w:r>
        <w:rPr>
          <w:rFonts w:ascii="Courier New" w:eastAsia="Courier New" w:hAnsi="Courier New" w:cs="Courier New"/>
          <w:sz w:val="20"/>
        </w:rPr>
        <w:br/>
        <w:t xml:space="preserve">  reason: actual and formal argument lists differ in length</w:t>
      </w:r>
      <w:r>
        <w:rPr>
          <w:rFonts w:ascii="Courier New" w:eastAsia="Courier New" w:hAnsi="Courier New" w:cs="Courier New"/>
          <w:sz w:val="20"/>
        </w:rPr>
        <w:br/>
        <w:t>1 error</w:t>
      </w:r>
      <w:r>
        <w:rPr>
          <w:rFonts w:ascii="Courier New" w:eastAsia="Courier New" w:hAnsi="Courier New" w:cs="Courier New"/>
          <w:sz w:val="20"/>
        </w:rPr>
        <w:br/>
        <w:t>exit code: 1</w:t>
      </w:r>
    </w:p>
    <w:p w14:paraId="12706EE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Объяснение:</w:t>
      </w:r>
    </w:p>
    <w:p w14:paraId="7E5B722D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программа 1: new ShowErrors(5) вызывает конструктор ShowErrors(int), которого нет – у класса есть только конструктор по умолчанию без аргументов;</w:t>
      </w:r>
    </w:p>
    <w:p w14:paraId="15382106" w14:textId="77777777" w:rsidR="008622E3" w:rsidRDefault="007E6DDD">
      <w:pPr>
        <w:ind w:left="709" w:hanging="283"/>
        <w:jc w:val="both"/>
      </w:pPr>
      <w:r>
        <w:rPr>
          <w:rFonts w:cs="Times New Roman"/>
        </w:rPr>
        <w:t xml:space="preserve">–  программа 2: локальная переменная c используется до присваивания ей значения. В методичке сказано, что программа компилируется и падает при выполнении с NullPointerException, однако на практике (JDK 17) это </w:t>
      </w:r>
      <w:r>
        <w:rPr>
          <w:rFonts w:cs="Times New Roman"/>
          <w:b/>
        </w:rPr>
        <w:t>ошибка компиляции</w:t>
      </w:r>
      <w:r>
        <w:rPr>
          <w:rFonts w:cs="Times New Roman"/>
        </w:rPr>
        <w:t xml:space="preserve"> «variable c might not have been initialized»: локальные переменные не получают значения по умолчанию, и компилятор это проверяет. NullPointerException возник бы, если бы c было полем класса или было явно инициализировано null;</w:t>
      </w:r>
    </w:p>
    <w:p w14:paraId="25579802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программа 3: метода x() в классе ShowErrors нет;</w:t>
      </w:r>
    </w:p>
    <w:p w14:paraId="2C6F3A60" w14:textId="77777777" w:rsidR="008622E3" w:rsidRDefault="007E6DDD">
      <w:pPr>
        <w:ind w:left="709" w:hanging="283"/>
        <w:jc w:val="both"/>
      </w:pPr>
      <w:r>
        <w:rPr>
          <w:rFonts w:cs="Times New Roman"/>
        </w:rPr>
        <w:t>–  программа 4: в классе C нет конструктора C(double) – есть только конструктор по умолчанию.</w:t>
      </w:r>
    </w:p>
    <w:p w14:paraId="421F50D0" w14:textId="77777777" w:rsidR="008622E3" w:rsidRDefault="007E6DDD">
      <w:pPr>
        <w:pStyle w:val="31"/>
        <w:ind w:firstLine="709"/>
      </w:pPr>
      <w:r>
        <w:lastRenderedPageBreak/>
        <w:t>Задание 1. Классы A и TestA</w:t>
      </w:r>
    </w:p>
    <w:p w14:paraId="466C1088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Создать пакет и написать два класса A и TestA, найти ошибки, объяснить причину их появления и исправить.</w:t>
      </w:r>
    </w:p>
    <w:p w14:paraId="3AC30A7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81 – A.java (исходная версия из задания)</w:t>
      </w:r>
    </w:p>
    <w:p w14:paraId="677682D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public class A {</w:t>
      </w:r>
      <w:r>
        <w:rPr>
          <w:rFonts w:ascii="Courier New" w:eastAsia="Courier New" w:hAnsi="Courier New" w:cs="Courier New"/>
          <w:sz w:val="20"/>
        </w:rPr>
        <w:br/>
        <w:t xml:space="preserve">    String 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A(String newS) {</w:t>
      </w:r>
      <w:r>
        <w:rPr>
          <w:rFonts w:ascii="Courier New" w:eastAsia="Courier New" w:hAnsi="Courier New" w:cs="Courier New"/>
          <w:sz w:val="20"/>
        </w:rPr>
        <w:br/>
        <w:t xml:space="preserve">        s = newS;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print()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System.out.print(s);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class TestA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A a = new A();</w:t>
      </w:r>
      <w:r>
        <w:rPr>
          <w:rFonts w:ascii="Courier New" w:eastAsia="Courier New" w:hAnsi="Courier New" w:cs="Courier New"/>
          <w:sz w:val="20"/>
        </w:rPr>
        <w:br/>
        <w:t xml:space="preserve">        a.print();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4886C16F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компиляции:</w:t>
      </w:r>
    </w:p>
    <w:p w14:paraId="74B789CD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A.java:15: error: constructor A in class A cannot be applied to given types;</w:t>
      </w:r>
      <w:r>
        <w:rPr>
          <w:rFonts w:ascii="Courier New" w:eastAsia="Courier New" w:hAnsi="Courier New" w:cs="Courier New"/>
          <w:sz w:val="20"/>
        </w:rPr>
        <w:br/>
        <w:t xml:space="preserve">        A a = new A();</w:t>
      </w:r>
      <w:r>
        <w:rPr>
          <w:rFonts w:ascii="Courier New" w:eastAsia="Courier New" w:hAnsi="Courier New" w:cs="Courier New"/>
          <w:sz w:val="20"/>
        </w:rPr>
        <w:br/>
        <w:t xml:space="preserve">              ^</w:t>
      </w:r>
      <w:r>
        <w:rPr>
          <w:rFonts w:ascii="Courier New" w:eastAsia="Courier New" w:hAnsi="Courier New" w:cs="Courier New"/>
          <w:sz w:val="20"/>
        </w:rPr>
        <w:br/>
        <w:t xml:space="preserve">  required: String</w:t>
      </w:r>
      <w:r>
        <w:rPr>
          <w:rFonts w:ascii="Courier New" w:eastAsia="Courier New" w:hAnsi="Courier New" w:cs="Courier New"/>
          <w:sz w:val="20"/>
        </w:rPr>
        <w:br/>
        <w:t xml:space="preserve">  found:    no arguments</w:t>
      </w:r>
      <w:r>
        <w:rPr>
          <w:rFonts w:ascii="Courier New" w:eastAsia="Courier New" w:hAnsi="Courier New" w:cs="Courier New"/>
          <w:sz w:val="20"/>
        </w:rPr>
        <w:br/>
        <w:t xml:space="preserve">  reason: actual and formal argument lists differ in length</w:t>
      </w:r>
      <w:r>
        <w:rPr>
          <w:rFonts w:ascii="Courier New" w:eastAsia="Courier New" w:hAnsi="Courier New" w:cs="Courier New"/>
          <w:sz w:val="20"/>
        </w:rPr>
        <w:br/>
        <w:t>1 error</w:t>
      </w:r>
      <w:r>
        <w:rPr>
          <w:rFonts w:ascii="Courier New" w:eastAsia="Courier New" w:hAnsi="Courier New" w:cs="Courier New"/>
          <w:sz w:val="20"/>
        </w:rPr>
        <w:br/>
        <w:t>exit code: 1</w:t>
      </w:r>
    </w:p>
    <w:p w14:paraId="402E6C71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Причина ошибки.</w:t>
      </w:r>
      <w:r>
        <w:rPr>
          <w:rFonts w:cs="Times New Roman"/>
        </w:rPr>
        <w:t xml:space="preserve"> В классе A явно объявлен конструктор A(String), поэтому компилятор не создает конструктор по умолчанию. Вызов new A() не соответствует ни одному конструктору. Исправление – добавить конструктор без аргументов (или вызывать new A("...")). Метод print() оставлен без изменений (System.out.print, без перевода строки), чтобы не менять поведение исходной программы; перевод строки между выводами делается в TestA вызовом System.out.println(). Исправленный вариант:</w:t>
      </w:r>
    </w:p>
    <w:p w14:paraId="50030557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82 – A.java</w:t>
      </w:r>
    </w:p>
    <w:p w14:paraId="1EF0AFBA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dop.fixa;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Исправленная версия класса A из задания 1:</w:t>
      </w:r>
      <w:r>
        <w:rPr>
          <w:rFonts w:ascii="Courier New" w:eastAsia="Courier New" w:hAnsi="Courier New" w:cs="Courier New"/>
          <w:sz w:val="20"/>
        </w:rPr>
        <w:br/>
        <w:t xml:space="preserve"> * добавлен конструктор без аргументов.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 {</w:t>
      </w:r>
      <w:r>
        <w:rPr>
          <w:rFonts w:ascii="Courier New" w:eastAsia="Courier New" w:hAnsi="Courier New" w:cs="Courier New"/>
          <w:sz w:val="20"/>
        </w:rPr>
        <w:br/>
        <w:t xml:space="preserve">    String 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A() {</w:t>
      </w:r>
      <w:r>
        <w:rPr>
          <w:rFonts w:ascii="Courier New" w:eastAsia="Courier New" w:hAnsi="Courier New" w:cs="Courier New"/>
          <w:sz w:val="20"/>
        </w:rPr>
        <w:br/>
        <w:t xml:space="preserve">        this("строка по умолчанию");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A(String newS) {</w:t>
      </w:r>
      <w:r>
        <w:rPr>
          <w:rFonts w:ascii="Courier New" w:eastAsia="Courier New" w:hAnsi="Courier New" w:cs="Courier New"/>
          <w:sz w:val="20"/>
        </w:rPr>
        <w:br/>
        <w:t xml:space="preserve">        s = newS;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void print()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System.out.print(s);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class TestA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A a = new A();</w:t>
      </w:r>
      <w:r>
        <w:rPr>
          <w:rFonts w:ascii="Courier New" w:eastAsia="Courier New" w:hAnsi="Courier New" w:cs="Courier New"/>
          <w:sz w:val="20"/>
        </w:rPr>
        <w:br/>
        <w:t xml:space="preserve">        a.print();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 // перевод строки - метод print() из задания его не выводит</w:t>
      </w:r>
      <w:r>
        <w:rPr>
          <w:rFonts w:ascii="Courier New" w:eastAsia="Courier New" w:hAnsi="Courier New" w:cs="Courier New"/>
          <w:sz w:val="20"/>
        </w:rPr>
        <w:br/>
        <w:t xml:space="preserve">        A b = new A("Hello, Java!");</w:t>
      </w:r>
      <w:r>
        <w:rPr>
          <w:rFonts w:ascii="Courier New" w:eastAsia="Courier New" w:hAnsi="Courier New" w:cs="Courier New"/>
          <w:sz w:val="20"/>
        </w:rPr>
        <w:br/>
        <w:t xml:space="preserve">        b.print();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1292333D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Команда запуска:</w:t>
      </w:r>
    </w:p>
    <w:p w14:paraId="0DC4554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java dop.fixa.TestA</w:t>
      </w:r>
    </w:p>
    <w:p w14:paraId="4008150E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111C7D8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строка по умолчанию</w:t>
      </w:r>
      <w:r>
        <w:rPr>
          <w:rFonts w:ascii="Courier New" w:eastAsia="Courier New" w:hAnsi="Courier New" w:cs="Courier New"/>
          <w:sz w:val="20"/>
        </w:rPr>
        <w:br/>
        <w:t>Hello, Java!</w:t>
      </w:r>
    </w:p>
    <w:p w14:paraId="0D084371" w14:textId="77777777" w:rsidR="008622E3" w:rsidRDefault="007E6DDD">
      <w:pPr>
        <w:pStyle w:val="31"/>
        <w:ind w:firstLine="709"/>
      </w:pPr>
      <w:r>
        <w:t>Задание 2. Что будет отображено в консоли?</w:t>
      </w:r>
    </w:p>
    <w:p w14:paraId="110FFDA7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Определить, что выведет программа, в которой у класса A есть поле boolean x, а в main печатается a.x.</w:t>
      </w:r>
    </w:p>
    <w:p w14:paraId="2D829A9A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83 – A.java</w:t>
      </w:r>
    </w:p>
    <w:p w14:paraId="0671E2DC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dop.defaults;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Задание 2: что будет отображено в консоли?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A {</w:t>
      </w:r>
      <w:r>
        <w:rPr>
          <w:rFonts w:ascii="Courier New" w:eastAsia="Courier New" w:hAnsi="Courier New" w:cs="Courier New"/>
          <w:sz w:val="20"/>
        </w:rPr>
        <w:br/>
        <w:t xml:space="preserve">    boolean x;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A a = new A();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System.out.println(a.x);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A18CE63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Результат выполнения программы:</w:t>
      </w:r>
    </w:p>
    <w:p w14:paraId="04B29C36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false</w:t>
      </w:r>
    </w:p>
    <w:p w14:paraId="531F7AD7" w14:textId="77777777" w:rsidR="008622E3" w:rsidRDefault="007E6DDD">
      <w:pPr>
        <w:ind w:firstLine="709"/>
        <w:jc w:val="both"/>
      </w:pPr>
      <w:r>
        <w:rPr>
          <w:rFonts w:cs="Times New Roman"/>
        </w:rPr>
        <w:t xml:space="preserve">Будет выведено </w:t>
      </w:r>
      <w:r>
        <w:rPr>
          <w:rFonts w:cs="Times New Roman"/>
          <w:b/>
        </w:rPr>
        <w:t>false</w:t>
      </w:r>
      <w:r>
        <w:rPr>
          <w:rFonts w:cs="Times New Roman"/>
        </w:rPr>
        <w:t>: поля класса (в отличие от локальных переменных) получают значения по умолчанию, для типа boolean это false.</w:t>
      </w:r>
    </w:p>
    <w:p w14:paraId="79B85EEC" w14:textId="77777777" w:rsidR="008622E3" w:rsidRDefault="007E6DDD">
      <w:pPr>
        <w:pStyle w:val="31"/>
        <w:ind w:firstLine="709"/>
      </w:pPr>
      <w:r>
        <w:t>Самостоятельное задание № 1. Класс Rectangle</w:t>
      </w:r>
    </w:p>
    <w:p w14:paraId="311E7541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По примеру класса Circle создать класс Rectangle: поля width и height типа double (по умолчанию −1), безаргументный конструктор, конструктор с шириной и высотой, методы getArea() и getPerimeter(). Нарисовать UML-диаграмму класса. Написать клиент, создающий прямоугольники 4 × 40 и 3,5 × 35,9 и выводящий ширину, высоту, площадь и периметр каждого.</w:t>
      </w:r>
    </w:p>
    <w:p w14:paraId="7884F947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Класс оформлен в стиле примера Circle из методички (поля и методы с пакетным доступом, на диаграмме – «~»). Значение −1 по условию обозначает «размер не задан», поэтому клиент проверяет его: для прямоугольника, созданного безаргументным конструктором, выводится, что размеры не заданы, а площадь и периметр не вычисляются (бессмысленные значения 1 и −4 не печатаются).</w:t>
      </w:r>
    </w:p>
    <w:p w14:paraId="205C219D" w14:textId="77777777" w:rsidR="008622E3" w:rsidRDefault="007E6DDD">
      <w:pPr>
        <w:keepNext/>
        <w:jc w:val="center"/>
      </w:pPr>
      <w:r>
        <w:rPr>
          <w:noProof/>
        </w:rPr>
        <w:drawing>
          <wp:inline distT="0" distB="0" distL="0" distR="0" wp14:anchorId="5C949EA9" wp14:editId="4C979DB9">
            <wp:extent cx="3420000" cy="18047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op_rectan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8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5197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6 – UML-диаграмма класса Rectangle</w:t>
      </w:r>
    </w:p>
    <w:p w14:paraId="6780C14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84 – Rectangle.java</w:t>
      </w:r>
    </w:p>
    <w:p w14:paraId="5182CBA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dop.rectangle;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Прямоугольник (по примеру класса Circle).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Rectangle {</w:t>
      </w:r>
      <w:r>
        <w:rPr>
          <w:rFonts w:ascii="Courier New" w:eastAsia="Courier New" w:hAnsi="Courier New" w:cs="Courier New"/>
          <w:sz w:val="20"/>
        </w:rPr>
        <w:br/>
        <w:t xml:space="preserve">    /** Ширина и высота, по умолчанию -1 (по условию задания). */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lastRenderedPageBreak/>
        <w:t xml:space="preserve">    double width = -1;</w:t>
      </w:r>
      <w:r>
        <w:rPr>
          <w:rFonts w:ascii="Courier New" w:eastAsia="Courier New" w:hAnsi="Courier New" w:cs="Courier New"/>
          <w:sz w:val="20"/>
        </w:rPr>
        <w:br/>
        <w:t xml:space="preserve">    double height = -1;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Безаргументный конструктор - значения по умолчанию. */</w:t>
      </w:r>
      <w:r>
        <w:rPr>
          <w:rFonts w:ascii="Courier New" w:eastAsia="Courier New" w:hAnsi="Courier New" w:cs="Courier New"/>
          <w:sz w:val="20"/>
        </w:rPr>
        <w:br/>
        <w:t xml:space="preserve">    Rectangle() {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Прямоугольник с указанными шириной и высотой. */</w:t>
      </w:r>
      <w:r>
        <w:rPr>
          <w:rFonts w:ascii="Courier New" w:eastAsia="Courier New" w:hAnsi="Courier New" w:cs="Courier New"/>
          <w:sz w:val="20"/>
        </w:rPr>
        <w:br/>
        <w:t xml:space="preserve">    Rectangle(double width, double height) {</w:t>
      </w:r>
      <w:r>
        <w:rPr>
          <w:rFonts w:ascii="Courier New" w:eastAsia="Courier New" w:hAnsi="Courier New" w:cs="Courier New"/>
          <w:sz w:val="20"/>
        </w:rPr>
        <w:br/>
        <w:t xml:space="preserve">        this.width = width;</w:t>
      </w:r>
      <w:r>
        <w:rPr>
          <w:rFonts w:ascii="Courier New" w:eastAsia="Courier New" w:hAnsi="Courier New" w:cs="Courier New"/>
          <w:sz w:val="20"/>
        </w:rPr>
        <w:br/>
        <w:t xml:space="preserve">        this.height = height;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Возвращает площадь прямоугольника. */</w:t>
      </w:r>
      <w:r>
        <w:rPr>
          <w:rFonts w:ascii="Courier New" w:eastAsia="Courier New" w:hAnsi="Courier New" w:cs="Courier New"/>
          <w:sz w:val="20"/>
        </w:rPr>
        <w:br/>
        <w:t xml:space="preserve">    double getArea() {</w:t>
      </w:r>
      <w:r>
        <w:rPr>
          <w:rFonts w:ascii="Courier New" w:eastAsia="Courier New" w:hAnsi="Courier New" w:cs="Courier New"/>
          <w:sz w:val="20"/>
        </w:rPr>
        <w:br/>
        <w:t xml:space="preserve">        return width * height;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Возвращает периметр прямоугольника. */</w:t>
      </w:r>
      <w:r>
        <w:rPr>
          <w:rFonts w:ascii="Courier New" w:eastAsia="Courier New" w:hAnsi="Courier New" w:cs="Courier New"/>
          <w:sz w:val="20"/>
        </w:rPr>
        <w:br/>
        <w:t xml:space="preserve">    double getPerimeter() {</w:t>
      </w:r>
      <w:r>
        <w:rPr>
          <w:rFonts w:ascii="Courier New" w:eastAsia="Courier New" w:hAnsi="Courier New" w:cs="Courier New"/>
          <w:sz w:val="20"/>
        </w:rPr>
        <w:br/>
        <w:t xml:space="preserve">        return 2 * (width + height);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21CCAFB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85 – TestRectangle.java</w:t>
      </w:r>
    </w:p>
    <w:p w14:paraId="447E1A0F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dop.rectangle;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Клиент класса Rectangle.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TestRectangle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Rectangle r1 = new Rectangle(4, 40);</w:t>
      </w:r>
      <w:r>
        <w:rPr>
          <w:rFonts w:ascii="Courier New" w:eastAsia="Courier New" w:hAnsi="Courier New" w:cs="Courier New"/>
          <w:sz w:val="20"/>
        </w:rPr>
        <w:br/>
        <w:t xml:space="preserve">        Rectangle r2 = new Rectangle(3.5, 35.9);</w:t>
      </w:r>
      <w:r>
        <w:rPr>
          <w:rFonts w:ascii="Courier New" w:eastAsia="Courier New" w:hAnsi="Courier New" w:cs="Courier New"/>
          <w:sz w:val="20"/>
        </w:rPr>
        <w:br/>
        <w:t xml:space="preserve">        Rectangle r3 = new Rectangle();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print("Прямоугольник 1", r1);</w:t>
      </w:r>
      <w:r>
        <w:rPr>
          <w:rFonts w:ascii="Courier New" w:eastAsia="Courier New" w:hAnsi="Courier New" w:cs="Courier New"/>
          <w:sz w:val="20"/>
        </w:rPr>
        <w:br/>
        <w:t xml:space="preserve">        print("Прямоугольник 2", r2);</w:t>
      </w:r>
      <w:r>
        <w:rPr>
          <w:rFonts w:ascii="Courier New" w:eastAsia="Courier New" w:hAnsi="Courier New" w:cs="Courier New"/>
          <w:sz w:val="20"/>
        </w:rPr>
        <w:br/>
        <w:t xml:space="preserve">        print("Прямоугольник по умолчанию", r3);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static void print(String title, Rectangle r) {</w:t>
      </w:r>
      <w:r>
        <w:rPr>
          <w:rFonts w:ascii="Courier New" w:eastAsia="Courier New" w:hAnsi="Courier New" w:cs="Courier New"/>
          <w:sz w:val="20"/>
        </w:rPr>
        <w:br/>
        <w:t xml:space="preserve">        System.out.println(title + ":");</w:t>
      </w:r>
      <w:r>
        <w:rPr>
          <w:rFonts w:ascii="Courier New" w:eastAsia="Courier New" w:hAnsi="Courier New" w:cs="Courier New"/>
          <w:sz w:val="20"/>
        </w:rPr>
        <w:br/>
        <w:t xml:space="preserve">        if (r.width &lt; 0 || r.height &lt; 0) {</w:t>
      </w:r>
      <w:r>
        <w:rPr>
          <w:rFonts w:ascii="Courier New" w:eastAsia="Courier New" w:hAnsi="Courier New" w:cs="Courier New"/>
          <w:sz w:val="20"/>
        </w:rPr>
        <w:br/>
        <w:t xml:space="preserve">            // -1 - признак "размер не задан": площадь и периметр не имеют смысла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ширина   = " + sizeText(r.width));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высота   = " + sizeText(r.height));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площадь  = не вычисляется (размеры не заданы)");</w:t>
      </w:r>
      <w:r>
        <w:rPr>
          <w:rFonts w:ascii="Courier New" w:eastAsia="Courier New" w:hAnsi="Courier New" w:cs="Courier New"/>
          <w:sz w:val="20"/>
        </w:rPr>
        <w:br/>
        <w:t xml:space="preserve">            System.out.println("  периметр = не вычисляется (размеры не заданы)");</w:t>
      </w:r>
      <w:r>
        <w:rPr>
          <w:rFonts w:ascii="Courier New" w:eastAsia="Courier New" w:hAnsi="Courier New" w:cs="Courier New"/>
          <w:sz w:val="20"/>
        </w:rPr>
        <w:br/>
        <w:t xml:space="preserve">            return;</w:t>
      </w:r>
      <w:r>
        <w:rPr>
          <w:rFonts w:ascii="Courier New" w:eastAsia="Courier New" w:hAnsi="Courier New" w:cs="Courier New"/>
          <w:sz w:val="20"/>
        </w:rPr>
        <w:br/>
        <w:t xml:space="preserve">        }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  ширина   = %.2f%n", r.width);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  высота   = %.2f%n", r.height);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  площадь  = %.2f%n", r.getArea());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  периметр = %.2f%n", r.getPerimeter());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private static String sizeText(double value) {</w:t>
      </w:r>
      <w:r>
        <w:rPr>
          <w:rFonts w:ascii="Courier New" w:eastAsia="Courier New" w:hAnsi="Courier New" w:cs="Courier New"/>
          <w:sz w:val="20"/>
        </w:rPr>
        <w:br/>
        <w:t xml:space="preserve">        return value &lt; 0 ? "не задана (значение по умолчанию " + value + ")" </w:t>
      </w:r>
      <w:r>
        <w:rPr>
          <w:rFonts w:ascii="Courier New" w:eastAsia="Courier New" w:hAnsi="Courier New" w:cs="Courier New"/>
          <w:sz w:val="20"/>
        </w:rPr>
        <w:lastRenderedPageBreak/>
        <w:t>: String.valueOf(value);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34BA80B9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71E919C9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Прямоугольник 1:</w:t>
      </w:r>
      <w:r>
        <w:rPr>
          <w:rFonts w:ascii="Courier New" w:eastAsia="Courier New" w:hAnsi="Courier New" w:cs="Courier New"/>
          <w:sz w:val="20"/>
        </w:rPr>
        <w:br/>
        <w:t xml:space="preserve">  ширина   = 4.00</w:t>
      </w:r>
      <w:r>
        <w:rPr>
          <w:rFonts w:ascii="Courier New" w:eastAsia="Courier New" w:hAnsi="Courier New" w:cs="Courier New"/>
          <w:sz w:val="20"/>
        </w:rPr>
        <w:br/>
        <w:t xml:space="preserve">  высота   = 40.00</w:t>
      </w:r>
      <w:r>
        <w:rPr>
          <w:rFonts w:ascii="Courier New" w:eastAsia="Courier New" w:hAnsi="Courier New" w:cs="Courier New"/>
          <w:sz w:val="20"/>
        </w:rPr>
        <w:br/>
        <w:t xml:space="preserve">  площадь  = 160.00</w:t>
      </w:r>
      <w:r>
        <w:rPr>
          <w:rFonts w:ascii="Courier New" w:eastAsia="Courier New" w:hAnsi="Courier New" w:cs="Courier New"/>
          <w:sz w:val="20"/>
        </w:rPr>
        <w:br/>
        <w:t xml:space="preserve">  периметр = 88.00</w:t>
      </w:r>
      <w:r>
        <w:rPr>
          <w:rFonts w:ascii="Courier New" w:eastAsia="Courier New" w:hAnsi="Courier New" w:cs="Courier New"/>
          <w:sz w:val="20"/>
        </w:rPr>
        <w:br/>
        <w:t>Прямоугольник 2:</w:t>
      </w:r>
      <w:r>
        <w:rPr>
          <w:rFonts w:ascii="Courier New" w:eastAsia="Courier New" w:hAnsi="Courier New" w:cs="Courier New"/>
          <w:sz w:val="20"/>
        </w:rPr>
        <w:br/>
        <w:t xml:space="preserve">  ширина   = 3.50</w:t>
      </w:r>
      <w:r>
        <w:rPr>
          <w:rFonts w:ascii="Courier New" w:eastAsia="Courier New" w:hAnsi="Courier New" w:cs="Courier New"/>
          <w:sz w:val="20"/>
        </w:rPr>
        <w:br/>
        <w:t xml:space="preserve">  высота   = 35.90</w:t>
      </w:r>
      <w:r>
        <w:rPr>
          <w:rFonts w:ascii="Courier New" w:eastAsia="Courier New" w:hAnsi="Courier New" w:cs="Courier New"/>
          <w:sz w:val="20"/>
        </w:rPr>
        <w:br/>
        <w:t xml:space="preserve">  площадь  = 125.65</w:t>
      </w:r>
      <w:r>
        <w:rPr>
          <w:rFonts w:ascii="Courier New" w:eastAsia="Courier New" w:hAnsi="Courier New" w:cs="Courier New"/>
          <w:sz w:val="20"/>
        </w:rPr>
        <w:br/>
        <w:t xml:space="preserve">  периметр = 78.80</w:t>
      </w:r>
      <w:r>
        <w:rPr>
          <w:rFonts w:ascii="Courier New" w:eastAsia="Courier New" w:hAnsi="Courier New" w:cs="Courier New"/>
          <w:sz w:val="20"/>
        </w:rPr>
        <w:br/>
        <w:t>Прямоугольник по умолчанию:</w:t>
      </w:r>
      <w:r>
        <w:rPr>
          <w:rFonts w:ascii="Courier New" w:eastAsia="Courier New" w:hAnsi="Courier New" w:cs="Courier New"/>
          <w:sz w:val="20"/>
        </w:rPr>
        <w:br/>
        <w:t xml:space="preserve">  ширина   = не задана (значение по умолчанию -1.0)</w:t>
      </w:r>
      <w:r>
        <w:rPr>
          <w:rFonts w:ascii="Courier New" w:eastAsia="Courier New" w:hAnsi="Courier New" w:cs="Courier New"/>
          <w:sz w:val="20"/>
        </w:rPr>
        <w:br/>
        <w:t xml:space="preserve">  высота   = не задана (значение по умолчанию -1.0)</w:t>
      </w:r>
      <w:r>
        <w:rPr>
          <w:rFonts w:ascii="Courier New" w:eastAsia="Courier New" w:hAnsi="Courier New" w:cs="Courier New"/>
          <w:sz w:val="20"/>
        </w:rPr>
        <w:br/>
        <w:t xml:space="preserve">  площадь  = не вычисляется (размеры не заданы)</w:t>
      </w:r>
      <w:r>
        <w:rPr>
          <w:rFonts w:ascii="Courier New" w:eastAsia="Courier New" w:hAnsi="Courier New" w:cs="Courier New"/>
          <w:sz w:val="20"/>
        </w:rPr>
        <w:br/>
        <w:t xml:space="preserve">  периметр = не вычисляется (размеры не заданы)</w:t>
      </w:r>
    </w:p>
    <w:p w14:paraId="168F3965" w14:textId="77777777" w:rsidR="008622E3" w:rsidRDefault="007E6DDD">
      <w:pPr>
        <w:pStyle w:val="31"/>
        <w:ind w:firstLine="709"/>
      </w:pPr>
      <w:r>
        <w:t>Самостоятельное задание № 2. Класс Stock</w:t>
      </w:r>
    </w:p>
    <w:p w14:paraId="0F999775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Формулировка задания.</w:t>
      </w:r>
      <w:r>
        <w:rPr>
          <w:rFonts w:cs="Times New Roman"/>
        </w:rPr>
        <w:t xml:space="preserve"> По примеру класса Circle создать класс Stock (акции компании): строковые поля symbol и name, поля previousClosingPrice и currentPrice типа double, конструктор с обозначением и наименованием, метод getChangePercent(). Нарисовать UML-диаграмму. Написать клиент: акции SBER «ПАО Сбербанк», цена закрытия 281.50, текущая цена 282.87, вывести процент изменения.</w:t>
      </w:r>
    </w:p>
    <w:p w14:paraId="12542D16" w14:textId="77777777" w:rsidR="008622E3" w:rsidRDefault="007E6DDD">
      <w:pPr>
        <w:ind w:firstLine="709"/>
        <w:jc w:val="both"/>
      </w:pPr>
      <w:r>
        <w:rPr>
          <w:rFonts w:cs="Times New Roman"/>
          <w:b/>
        </w:rPr>
        <w:t>Ход решения.</w:t>
      </w:r>
      <w:r>
        <w:rPr>
          <w:rFonts w:cs="Times New Roman"/>
        </w:rPr>
        <w:t xml:space="preserve"> Процент изменения вычисляется по формуле (currentPrice − previousClosingPrice) / previousClosingPrice · 100 = (282.87 − 281.50) / 281.50 · 100 ≈ 0.49 %.</w:t>
      </w:r>
    </w:p>
    <w:p w14:paraId="425266B4" w14:textId="77777777" w:rsidR="008622E3" w:rsidRDefault="007E6DDD">
      <w:pPr>
        <w:keepNext/>
        <w:jc w:val="center"/>
      </w:pPr>
      <w:r>
        <w:rPr>
          <w:noProof/>
        </w:rPr>
        <w:drawing>
          <wp:inline distT="0" distB="0" distL="0" distR="0" wp14:anchorId="6F8AA45C" wp14:editId="34D05BAD">
            <wp:extent cx="3600000" cy="2110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op_st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ECB1" w14:textId="77777777" w:rsidR="008622E3" w:rsidRDefault="007E6DDD">
      <w:pPr>
        <w:spacing w:after="160"/>
        <w:jc w:val="center"/>
      </w:pPr>
      <w:r>
        <w:rPr>
          <w:rFonts w:cs="Times New Roman"/>
          <w:sz w:val="24"/>
        </w:rPr>
        <w:t>Рисунок 7 – UML-диаграмма класса Stock</w:t>
      </w:r>
    </w:p>
    <w:p w14:paraId="65973251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lastRenderedPageBreak/>
        <w:t>Листинг 86 – Stock.java</w:t>
      </w:r>
    </w:p>
    <w:p w14:paraId="74723C8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dop.stock;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Акции компании.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Stock {</w:t>
      </w:r>
      <w:r>
        <w:rPr>
          <w:rFonts w:ascii="Courier New" w:eastAsia="Courier New" w:hAnsi="Courier New" w:cs="Courier New"/>
          <w:sz w:val="20"/>
        </w:rPr>
        <w:br/>
        <w:t xml:space="preserve">    String symbol;               // обозначение акций</w:t>
      </w:r>
      <w:r>
        <w:rPr>
          <w:rFonts w:ascii="Courier New" w:eastAsia="Courier New" w:hAnsi="Courier New" w:cs="Courier New"/>
          <w:sz w:val="20"/>
        </w:rPr>
        <w:br/>
        <w:t xml:space="preserve">    String name;                 // наименование</w:t>
      </w:r>
      <w:r>
        <w:rPr>
          <w:rFonts w:ascii="Courier New" w:eastAsia="Courier New" w:hAnsi="Courier New" w:cs="Courier New"/>
          <w:sz w:val="20"/>
        </w:rPr>
        <w:br/>
        <w:t xml:space="preserve">    double previousClosingPrice; // цена закрытия предыдущего дня</w:t>
      </w:r>
      <w:r>
        <w:rPr>
          <w:rFonts w:ascii="Courier New" w:eastAsia="Courier New" w:hAnsi="Courier New" w:cs="Courier New"/>
          <w:sz w:val="20"/>
        </w:rPr>
        <w:br/>
        <w:t xml:space="preserve">    double currentPrice;         // текущая цена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Акции с указанными обозначением и наименованием. */</w:t>
      </w:r>
      <w:r>
        <w:rPr>
          <w:rFonts w:ascii="Courier New" w:eastAsia="Courier New" w:hAnsi="Courier New" w:cs="Courier New"/>
          <w:sz w:val="20"/>
        </w:rPr>
        <w:br/>
        <w:t xml:space="preserve">    Stock(String symbol, String name) {</w:t>
      </w:r>
      <w:r>
        <w:rPr>
          <w:rFonts w:ascii="Courier New" w:eastAsia="Courier New" w:hAnsi="Courier New" w:cs="Courier New"/>
          <w:sz w:val="20"/>
        </w:rPr>
        <w:br/>
        <w:t xml:space="preserve">        this.symbol = symbol;</w:t>
      </w:r>
      <w:r>
        <w:rPr>
          <w:rFonts w:ascii="Courier New" w:eastAsia="Courier New" w:hAnsi="Courier New" w:cs="Courier New"/>
          <w:sz w:val="20"/>
        </w:rPr>
        <w:br/>
        <w:t xml:space="preserve">        this.name = name;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/** Процент изменения стоимости с previousClosingPrice на currentPrice. */</w:t>
      </w:r>
      <w:r>
        <w:rPr>
          <w:rFonts w:ascii="Courier New" w:eastAsia="Courier New" w:hAnsi="Courier New" w:cs="Courier New"/>
          <w:sz w:val="20"/>
        </w:rPr>
        <w:br/>
        <w:t xml:space="preserve">    double getChangePercent() {</w:t>
      </w:r>
      <w:r>
        <w:rPr>
          <w:rFonts w:ascii="Courier New" w:eastAsia="Courier New" w:hAnsi="Courier New" w:cs="Courier New"/>
          <w:sz w:val="20"/>
        </w:rPr>
        <w:br/>
        <w:t xml:space="preserve">        return (currentPrice - previousClosingPrice) / previousClosingPrice * 100;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5D8988A5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Листинг 87 – TestStock.java</w:t>
      </w:r>
    </w:p>
    <w:p w14:paraId="004C0E5E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package dop.stock;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>/**</w:t>
      </w:r>
      <w:r>
        <w:rPr>
          <w:rFonts w:ascii="Courier New" w:eastAsia="Courier New" w:hAnsi="Courier New" w:cs="Courier New"/>
          <w:sz w:val="20"/>
        </w:rPr>
        <w:br/>
        <w:t xml:space="preserve"> * Клиент класса Stock.</w:t>
      </w:r>
      <w:r>
        <w:rPr>
          <w:rFonts w:ascii="Courier New" w:eastAsia="Courier New" w:hAnsi="Courier New" w:cs="Courier New"/>
          <w:sz w:val="20"/>
        </w:rPr>
        <w:br/>
        <w:t xml:space="preserve"> */</w:t>
      </w:r>
      <w:r>
        <w:rPr>
          <w:rFonts w:ascii="Courier New" w:eastAsia="Courier New" w:hAnsi="Courier New" w:cs="Courier New"/>
          <w:sz w:val="20"/>
        </w:rPr>
        <w:br/>
        <w:t>public class TestStock {</w:t>
      </w:r>
      <w:r>
        <w:rPr>
          <w:rFonts w:ascii="Courier New" w:eastAsia="Courier New" w:hAnsi="Courier New" w:cs="Courier New"/>
          <w:sz w:val="20"/>
        </w:rPr>
        <w:br/>
        <w:t xml:space="preserve">    public static void main(String[] args) {</w:t>
      </w:r>
      <w:r>
        <w:rPr>
          <w:rFonts w:ascii="Courier New" w:eastAsia="Courier New" w:hAnsi="Courier New" w:cs="Courier New"/>
          <w:sz w:val="20"/>
        </w:rPr>
        <w:br/>
        <w:t xml:space="preserve">        Stock stock = new Stock("SBER", "ПАО Сбербанк");</w:t>
      </w:r>
      <w:r>
        <w:rPr>
          <w:rFonts w:ascii="Courier New" w:eastAsia="Courier New" w:hAnsi="Courier New" w:cs="Courier New"/>
          <w:sz w:val="20"/>
        </w:rPr>
        <w:br/>
        <w:t xml:space="preserve">        stock.previousClosingPrice = 281.50;</w:t>
      </w:r>
      <w:r>
        <w:rPr>
          <w:rFonts w:ascii="Courier New" w:eastAsia="Courier New" w:hAnsi="Courier New" w:cs="Courier New"/>
          <w:sz w:val="20"/>
        </w:rPr>
        <w:br/>
        <w:t xml:space="preserve">        stock.currentPrice = 282.87;</w:t>
      </w:r>
      <w:r>
        <w:rPr>
          <w:rFonts w:ascii="Courier New" w:eastAsia="Courier New" w:hAnsi="Courier New" w:cs="Courier New"/>
          <w:sz w:val="20"/>
        </w:rPr>
        <w:br/>
      </w:r>
      <w:r>
        <w:rPr>
          <w:rFonts w:ascii="Courier New" w:eastAsia="Courier New" w:hAnsi="Courier New" w:cs="Courier New"/>
          <w:sz w:val="20"/>
        </w:rPr>
        <w:br/>
        <w:t xml:space="preserve">        System.out.println("Акции: " + stock.symbol + " (" + stock.name + ")");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System.out.printf("Цена закрытия предыдущего дня: %.2f%n", stock.previousClosingPrice);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System.out.printf("Текущая цена: %.2f%n", stock.currentPrice);</w:t>
      </w:r>
      <w:r>
        <w:rPr>
          <w:rFonts w:ascii="Courier New" w:eastAsia="Courier New" w:hAnsi="Courier New" w:cs="Courier New"/>
          <w:sz w:val="20"/>
        </w:rPr>
        <w:br/>
        <w:t xml:space="preserve">        System.out.printf("Изменение стоимости: %+.2f%%%n", stock.getChangePercent());</w:t>
      </w:r>
      <w:r>
        <w:rPr>
          <w:rFonts w:ascii="Courier New" w:eastAsia="Courier New" w:hAnsi="Courier New" w:cs="Courier New"/>
          <w:sz w:val="20"/>
        </w:rPr>
        <w:br/>
        <w:t xml:space="preserve">    }</w:t>
      </w:r>
      <w:r>
        <w:rPr>
          <w:rFonts w:ascii="Courier New" w:eastAsia="Courier New" w:hAnsi="Courier New" w:cs="Courier New"/>
          <w:sz w:val="20"/>
        </w:rPr>
        <w:br/>
        <w:t>}</w:t>
      </w:r>
    </w:p>
    <w:p w14:paraId="00CFD942" w14:textId="77777777" w:rsidR="008622E3" w:rsidRDefault="007E6DDD">
      <w:pPr>
        <w:keepNext/>
        <w:spacing w:before="120"/>
      </w:pPr>
      <w:r>
        <w:rPr>
          <w:rFonts w:cs="Times New Roman"/>
          <w:sz w:val="24"/>
        </w:rPr>
        <w:t>Результат выполнения программы:</w:t>
      </w:r>
    </w:p>
    <w:p w14:paraId="40CE79CB" w14:textId="77777777" w:rsidR="008622E3" w:rsidRDefault="007E6DD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40" w:after="160" w:line="240" w:lineRule="auto"/>
        <w:ind w:left="113" w:right="113"/>
      </w:pPr>
      <w:r>
        <w:rPr>
          <w:rFonts w:ascii="Courier New" w:eastAsia="Courier New" w:hAnsi="Courier New" w:cs="Courier New"/>
          <w:sz w:val="20"/>
        </w:rPr>
        <w:t>Акции: SBER (ПАО Сбербанк)</w:t>
      </w:r>
      <w:r>
        <w:rPr>
          <w:rFonts w:ascii="Courier New" w:eastAsia="Courier New" w:hAnsi="Courier New" w:cs="Courier New"/>
          <w:sz w:val="20"/>
        </w:rPr>
        <w:br/>
        <w:t>Цена закрытия предыдущего дня: 281.50</w:t>
      </w:r>
      <w:r>
        <w:rPr>
          <w:rFonts w:ascii="Courier New" w:eastAsia="Courier New" w:hAnsi="Courier New" w:cs="Courier New"/>
          <w:sz w:val="20"/>
        </w:rPr>
        <w:br/>
        <w:t>Текущая цена: 282.87</w:t>
      </w:r>
      <w:r>
        <w:rPr>
          <w:rFonts w:ascii="Courier New" w:eastAsia="Courier New" w:hAnsi="Courier New" w:cs="Courier New"/>
          <w:sz w:val="20"/>
        </w:rPr>
        <w:br/>
        <w:t>Изменение стоимости: +0.49%</w:t>
      </w:r>
    </w:p>
    <w:p w14:paraId="4C23272A" w14:textId="77777777" w:rsidR="008622E3" w:rsidRDefault="007E6DDD">
      <w:pPr>
        <w:pStyle w:val="1"/>
        <w:jc w:val="center"/>
      </w:pPr>
      <w:r>
        <w:lastRenderedPageBreak/>
        <w:t>ВЫВОД</w:t>
      </w:r>
    </w:p>
    <w:p w14:paraId="7BA2612D" w14:textId="77777777" w:rsidR="008622E3" w:rsidRDefault="007E6DDD">
      <w:pPr>
        <w:ind w:firstLine="709"/>
        <w:jc w:val="both"/>
      </w:pPr>
      <w:r>
        <w:rPr>
          <w:rFonts w:cs="Times New Roman"/>
        </w:rPr>
        <w:t>В ходе практической работы были освоены основы разработки на языке Java: структура программы, пакеты и метод main, переменные и массивы, условные операторы, циклы for, while и do-while, ввод с клавиатуры с помощью Scanner, аргументы командной строки и форматированный вывод, статические методы.</w:t>
      </w:r>
    </w:p>
    <w:p w14:paraId="1F770345" w14:textId="77777777" w:rsidR="008622E3" w:rsidRDefault="007E6DDD">
      <w:pPr>
        <w:ind w:firstLine="709"/>
        <w:jc w:val="both"/>
      </w:pPr>
      <w:r>
        <w:rPr>
          <w:rFonts w:cs="Times New Roman"/>
        </w:rPr>
        <w:t>На практике отработано проектирование классов по UML-диаграммам: модификаторы доступа (+, -, #, ~), инкапсуляция полей, конструкторы, геттеры и сеттеры. Изучены наследование, абстрактные классы и интерфейсы, восходящее и нисходящее преобразование типов. На примере иерархии Shape показано, что набор доступных методов определяется объявленным типом ссылки (иначе – ошибка компиляции), а выполняемая реализация – фактическим классом объекта, что и является полиморфизмом. Неверное нисходящее преобразование приводит к ClassCastException во время выполнения.</w:t>
      </w:r>
    </w:p>
    <w:p w14:paraId="33C534BA" w14:textId="77777777" w:rsidR="008622E3" w:rsidRDefault="007E6DDD">
      <w:pPr>
        <w:ind w:firstLine="709"/>
        <w:jc w:val="both"/>
      </w:pPr>
      <w:r>
        <w:rPr>
          <w:rFonts w:cs="Times New Roman"/>
        </w:rPr>
        <w:t>Освоены перечисления (enum): поля и конструкторы перечислений, переопределение методов для отдельных констант, использование в switch, методы values(), valueOf(), name(), ordinal(). Выполнены прикладные задачи с композицией и агрегацией объектов (компьютер, движущийся прямоугольник), перегрузкой методов и методами с переменным числом аргументов. В дополнительных заданиях разобраны типичные ошибки компиляции, связанные с конструкторами и неинициализированными локальными переменными.</w:t>
      </w:r>
    </w:p>
    <w:sectPr w:rsidR="008622E3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EAB95" w14:textId="77777777" w:rsidR="007E6DDD" w:rsidRDefault="007E6DDD">
      <w:pPr>
        <w:spacing w:line="240" w:lineRule="auto"/>
      </w:pPr>
      <w:r>
        <w:separator/>
      </w:r>
    </w:p>
  </w:endnote>
  <w:endnote w:type="continuationSeparator" w:id="0">
    <w:p w14:paraId="27340687" w14:textId="77777777" w:rsidR="007E6DDD" w:rsidRDefault="007E6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AB0F7" w14:textId="77777777" w:rsidR="008622E3" w:rsidRDefault="007E6DDD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>
      <w:rPr>
        <w:rFonts w:cs="Times New Roman"/>
        <w:sz w:val="24"/>
      </w:rPr>
      <w:fldChar w:fldCharType="separate"/>
    </w:r>
    <w:r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94E36" w14:textId="77777777" w:rsidR="007E6DDD" w:rsidRDefault="007E6DDD">
      <w:pPr>
        <w:spacing w:line="240" w:lineRule="auto"/>
      </w:pPr>
      <w:r>
        <w:separator/>
      </w:r>
    </w:p>
  </w:footnote>
  <w:footnote w:type="continuationSeparator" w:id="0">
    <w:p w14:paraId="6F128EEE" w14:textId="77777777" w:rsidR="007E6DDD" w:rsidRDefault="007E6D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891987">
    <w:abstractNumId w:val="8"/>
  </w:num>
  <w:num w:numId="2" w16cid:durableId="646907513">
    <w:abstractNumId w:val="6"/>
  </w:num>
  <w:num w:numId="3" w16cid:durableId="55975080">
    <w:abstractNumId w:val="5"/>
  </w:num>
  <w:num w:numId="4" w16cid:durableId="1259562209">
    <w:abstractNumId w:val="4"/>
  </w:num>
  <w:num w:numId="5" w16cid:durableId="256058150">
    <w:abstractNumId w:val="7"/>
  </w:num>
  <w:num w:numId="6" w16cid:durableId="1978029720">
    <w:abstractNumId w:val="3"/>
  </w:num>
  <w:num w:numId="7" w16cid:durableId="1306860317">
    <w:abstractNumId w:val="2"/>
  </w:num>
  <w:num w:numId="8" w16cid:durableId="940071488">
    <w:abstractNumId w:val="1"/>
  </w:num>
  <w:num w:numId="9" w16cid:durableId="28273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E8E"/>
    <w:rsid w:val="004110AA"/>
    <w:rsid w:val="00686D7E"/>
    <w:rsid w:val="007E6DDD"/>
    <w:rsid w:val="008622E3"/>
    <w:rsid w:val="00946AD4"/>
    <w:rsid w:val="00AA1D8D"/>
    <w:rsid w:val="00B47730"/>
    <w:rsid w:val="00BB56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9A794"/>
  <w14:defaultImageDpi w14:val="300"/>
  <w15:docId w15:val="{F9133C55-4C9A-466E-9A72-73388037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88</Pages>
  <Words>15407</Words>
  <Characters>97879</Characters>
  <Application>Microsoft Office Word</Application>
  <DocSecurity>0</DocSecurity>
  <Lines>4288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Курашкин</dc:creator>
  <cp:keywords/>
  <dc:description>generated by python-docx</dc:description>
  <cp:lastModifiedBy>Никита Курашкин</cp:lastModifiedBy>
  <cp:revision>5</cp:revision>
  <cp:lastPrinted>2026-10-02T15:47:00Z</cp:lastPrinted>
  <dcterms:created xsi:type="dcterms:W3CDTF">2026-10-02T11:12:00Z</dcterms:created>
  <dcterms:modified xsi:type="dcterms:W3CDTF">2026-10-02T15:47:00Z</dcterms:modified>
  <cp:category/>
</cp:coreProperties>
</file>