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6F555" w14:textId="77777777" w:rsidR="00605109" w:rsidRDefault="00F43B01">
      <w:pPr>
        <w:jc w:val="center"/>
      </w:pPr>
      <w:r>
        <w:rPr>
          <w:sz w:val="24"/>
        </w:rPr>
        <w:t>МИНОБРНАУКИ РОССИИ</w:t>
      </w:r>
    </w:p>
    <w:p w14:paraId="114E861D" w14:textId="77777777" w:rsidR="00605109" w:rsidRDefault="00F43B01">
      <w:pPr>
        <w:jc w:val="center"/>
      </w:pPr>
      <w:r>
        <w:rPr>
          <w:sz w:val="24"/>
        </w:rPr>
        <w:t>Федеральное государственное бюджетное образовательное учреждение высшего образования</w:t>
      </w:r>
    </w:p>
    <w:p w14:paraId="0C7BBDE9" w14:textId="77777777" w:rsidR="00605109" w:rsidRDefault="00F43B01">
      <w:pPr>
        <w:jc w:val="center"/>
      </w:pPr>
      <w:r>
        <w:rPr>
          <w:b/>
          <w:sz w:val="24"/>
        </w:rPr>
        <w:t>«МИРЭА – Российский технологический университет»</w:t>
      </w:r>
    </w:p>
    <w:p w14:paraId="0231500A" w14:textId="77777777" w:rsidR="00605109" w:rsidRDefault="00F43B01">
      <w:pPr>
        <w:jc w:val="center"/>
      </w:pPr>
      <w:r>
        <w:rPr>
          <w:b/>
        </w:rPr>
        <w:t>РТУ МИРЭА</w:t>
      </w:r>
    </w:p>
    <w:p w14:paraId="38D8528B" w14:textId="77777777" w:rsidR="00605109" w:rsidRDefault="00605109">
      <w:pPr>
        <w:ind w:firstLine="709"/>
        <w:jc w:val="both"/>
      </w:pPr>
    </w:p>
    <w:p w14:paraId="5DE38034" w14:textId="77777777" w:rsidR="00605109" w:rsidRDefault="00605109">
      <w:pPr>
        <w:ind w:firstLine="709"/>
        <w:jc w:val="both"/>
      </w:pPr>
    </w:p>
    <w:p w14:paraId="7BBA3656" w14:textId="77777777" w:rsidR="00605109" w:rsidRDefault="00605109">
      <w:pPr>
        <w:ind w:firstLine="709"/>
        <w:jc w:val="both"/>
      </w:pPr>
    </w:p>
    <w:p w14:paraId="31C36D37" w14:textId="77777777" w:rsidR="00605109" w:rsidRDefault="00605109">
      <w:pPr>
        <w:ind w:firstLine="709"/>
        <w:jc w:val="both"/>
      </w:pPr>
    </w:p>
    <w:p w14:paraId="3141A714" w14:textId="77777777" w:rsidR="00605109" w:rsidRDefault="00F43B01">
      <w:pPr>
        <w:jc w:val="center"/>
      </w:pPr>
      <w:r>
        <w:rPr>
          <w:b/>
          <w:sz w:val="32"/>
        </w:rPr>
        <w:t>ОТЧЕТ ПО ПРАКТИЧЕСКОЙ РАБОТЕ № 2</w:t>
      </w:r>
    </w:p>
    <w:p w14:paraId="3EB38AC6" w14:textId="77777777" w:rsidR="00605109" w:rsidRDefault="00F43B01">
      <w:pPr>
        <w:jc w:val="center"/>
      </w:pPr>
      <w:r>
        <w:t>по дисциплине «Объектно-ориентированный анализ и программирование»</w:t>
      </w:r>
    </w:p>
    <w:p w14:paraId="08DFA5F9" w14:textId="77777777" w:rsidR="00605109" w:rsidRDefault="00605109">
      <w:pPr>
        <w:ind w:firstLine="709"/>
        <w:jc w:val="both"/>
      </w:pPr>
    </w:p>
    <w:p w14:paraId="06EF0559" w14:textId="77777777" w:rsidR="00605109" w:rsidRDefault="00F43B01">
      <w:pPr>
        <w:jc w:val="center"/>
      </w:pPr>
      <w:r>
        <w:rPr>
          <w:b/>
        </w:rPr>
        <w:t>Тема: «Интерфейсы в Java. Реализация интерфейсов. Работа с датой и временем»</w:t>
      </w:r>
    </w:p>
    <w:p w14:paraId="1AACCA2D" w14:textId="77777777" w:rsidR="00605109" w:rsidRDefault="00605109">
      <w:pPr>
        <w:ind w:firstLine="709"/>
        <w:jc w:val="both"/>
      </w:pPr>
    </w:p>
    <w:p w14:paraId="71D4E594" w14:textId="77777777" w:rsidR="00605109" w:rsidRDefault="00605109">
      <w:pPr>
        <w:ind w:firstLine="709"/>
        <w:jc w:val="both"/>
      </w:pPr>
    </w:p>
    <w:p w14:paraId="0F7858AD" w14:textId="77777777" w:rsidR="00605109" w:rsidRDefault="00605109">
      <w:pPr>
        <w:ind w:firstLine="709"/>
        <w:jc w:val="both"/>
      </w:pPr>
    </w:p>
    <w:p w14:paraId="16EEACB5" w14:textId="77777777" w:rsidR="00605109" w:rsidRDefault="00605109">
      <w:pPr>
        <w:ind w:firstLine="709"/>
        <w:jc w:val="both"/>
      </w:pPr>
    </w:p>
    <w:p w14:paraId="5D6456A5" w14:textId="77777777" w:rsidR="00605109" w:rsidRDefault="00605109">
      <w:pPr>
        <w:ind w:firstLine="709"/>
        <w:jc w:val="both"/>
      </w:pPr>
    </w:p>
    <w:tbl>
      <w:tblPr>
        <w:tblW w:w="0" w:type="auto"/>
        <w:jc w:val="center"/>
        <w:tblLook w:val="04A0" w:firstRow="1" w:lastRow="0" w:firstColumn="1" w:lastColumn="0" w:noHBand="0" w:noVBand="1"/>
      </w:tblPr>
      <w:tblGrid>
        <w:gridCol w:w="5386"/>
        <w:gridCol w:w="3685"/>
      </w:tblGrid>
      <w:tr w:rsidR="00605109" w14:paraId="5F2CE3D3" w14:textId="77777777">
        <w:trPr>
          <w:jc w:val="center"/>
        </w:trPr>
        <w:tc>
          <w:tcPr>
            <w:tcW w:w="5386" w:type="dxa"/>
          </w:tcPr>
          <w:p w14:paraId="6D5CEF4D" w14:textId="77777777" w:rsidR="00605109" w:rsidRDefault="00F43B01">
            <w:pPr>
              <w:spacing w:after="240"/>
            </w:pPr>
            <w:r>
              <w:t>Выполнил студент группы УИБО-03-24</w:t>
            </w:r>
          </w:p>
        </w:tc>
        <w:tc>
          <w:tcPr>
            <w:tcW w:w="3685" w:type="dxa"/>
          </w:tcPr>
          <w:p w14:paraId="21554460" w14:textId="77777777" w:rsidR="00605109" w:rsidRDefault="00F43B01">
            <w:pPr>
              <w:spacing w:after="240"/>
              <w:jc w:val="right"/>
            </w:pPr>
            <w:r>
              <w:t>Курашкин Никита Максимович</w:t>
            </w:r>
          </w:p>
        </w:tc>
      </w:tr>
      <w:tr w:rsidR="00605109" w14:paraId="11AC044D" w14:textId="77777777">
        <w:trPr>
          <w:jc w:val="center"/>
        </w:trPr>
        <w:tc>
          <w:tcPr>
            <w:tcW w:w="5386" w:type="dxa"/>
          </w:tcPr>
          <w:p w14:paraId="582D0465" w14:textId="77777777" w:rsidR="00605109" w:rsidRDefault="00F43B01">
            <w:pPr>
              <w:spacing w:after="240"/>
            </w:pPr>
            <w:r>
              <w:t>Проверил</w:t>
            </w:r>
          </w:p>
        </w:tc>
        <w:tc>
          <w:tcPr>
            <w:tcW w:w="3685" w:type="dxa"/>
          </w:tcPr>
          <w:p w14:paraId="520E825D" w14:textId="77777777" w:rsidR="00605109" w:rsidRDefault="00F43B01">
            <w:pPr>
              <w:spacing w:after="240"/>
              <w:jc w:val="right"/>
            </w:pPr>
            <w:r>
              <w:t>Зорина Н. В.</w:t>
            </w:r>
          </w:p>
        </w:tc>
      </w:tr>
    </w:tbl>
    <w:p w14:paraId="0F2DC1A3" w14:textId="77777777" w:rsidR="00605109" w:rsidRDefault="00605109">
      <w:pPr>
        <w:ind w:firstLine="709"/>
        <w:jc w:val="both"/>
      </w:pPr>
    </w:p>
    <w:p w14:paraId="696A3E83" w14:textId="77777777" w:rsidR="00605109" w:rsidRDefault="00605109">
      <w:pPr>
        <w:ind w:firstLine="709"/>
        <w:jc w:val="both"/>
      </w:pPr>
    </w:p>
    <w:p w14:paraId="2BED1F8D" w14:textId="77777777" w:rsidR="00605109" w:rsidRDefault="00605109">
      <w:pPr>
        <w:ind w:firstLine="709"/>
        <w:jc w:val="both"/>
      </w:pPr>
    </w:p>
    <w:p w14:paraId="42E036A5" w14:textId="77777777" w:rsidR="00605109" w:rsidRDefault="00605109">
      <w:pPr>
        <w:ind w:firstLine="709"/>
        <w:jc w:val="both"/>
      </w:pPr>
    </w:p>
    <w:p w14:paraId="2E9D2A4A" w14:textId="77777777" w:rsidR="00605109" w:rsidRDefault="00605109">
      <w:pPr>
        <w:ind w:firstLine="709"/>
        <w:jc w:val="both"/>
      </w:pPr>
    </w:p>
    <w:p w14:paraId="5E6C2442" w14:textId="77777777" w:rsidR="00605109" w:rsidRDefault="00605109">
      <w:pPr>
        <w:ind w:firstLine="709"/>
        <w:jc w:val="both"/>
      </w:pPr>
    </w:p>
    <w:p w14:paraId="75B7EDD6" w14:textId="77777777" w:rsidR="00605109" w:rsidRDefault="00605109">
      <w:pPr>
        <w:ind w:firstLine="709"/>
        <w:jc w:val="both"/>
      </w:pPr>
    </w:p>
    <w:p w14:paraId="2C2C203B" w14:textId="77777777" w:rsidR="00605109" w:rsidRDefault="00F43B01">
      <w:pPr>
        <w:jc w:val="center"/>
      </w:pPr>
      <w:r>
        <w:lastRenderedPageBreak/>
        <w:t>Москва 2026</w:t>
      </w:r>
    </w:p>
    <w:p w14:paraId="33DD4A15" w14:textId="77777777" w:rsidR="00605109" w:rsidRDefault="00605109">
      <w:pPr>
        <w:sectPr w:rsidR="00605109">
          <w:pgSz w:w="11906" w:h="16838"/>
          <w:pgMar w:top="1134" w:right="850" w:bottom="1134" w:left="1701" w:header="720" w:footer="720" w:gutter="0"/>
          <w:cols w:space="720"/>
          <w:docGrid w:linePitch="360"/>
        </w:sectPr>
      </w:pPr>
    </w:p>
    <w:p w14:paraId="4B6FC884" w14:textId="77777777" w:rsidR="00605109" w:rsidRDefault="00F43B01">
      <w:pPr>
        <w:pStyle w:val="1"/>
      </w:pPr>
      <w:r>
        <w:lastRenderedPageBreak/>
        <w:t>Цель работы</w:t>
      </w:r>
    </w:p>
    <w:p w14:paraId="1A6C5555" w14:textId="77777777" w:rsidR="00605109" w:rsidRDefault="00F43B01">
      <w:pPr>
        <w:ind w:firstLine="709"/>
        <w:jc w:val="both"/>
      </w:pPr>
      <w:r>
        <w:t>Научиться разрабатывать пользовательские интерфейсы и применять их в программах на языке Java (практические работы № 6 и № 7), освоить работу с датой и временем с помощью классов Date, Calendar, GregorianCalendar, SimpleDateFormat и DateFormat, измерять время выполнения кода (практическая работа № 11), а также изучить классы Java API Date, Random и GregorianCalendar (дополнительные задания).</w:t>
      </w:r>
    </w:p>
    <w:p w14:paraId="49126E80" w14:textId="77777777" w:rsidR="00605109" w:rsidRDefault="00F43B01">
      <w:pPr>
        <w:ind w:firstLine="709"/>
        <w:jc w:val="both"/>
      </w:pPr>
      <w:r>
        <w:t>Исходные коды организованы как проект IntelliJ IDEA (каталог src, пакеты ru.mirea.pr6.*, ru.mirea.pr7.*, ru.mirea.pr11 и ru.mirea.dop). Все программы компилировались компилятором javac и запускались командой java из JDK 17 (скрипт run_all.sh); приведенные в отчете результаты – это реальный вывод этих запусков. Для программ, которые читают данные с клавиатуры, входные данные подавались через стандартный ввод из текстового файла. Чтобы в протоколе были видны и запросы, и ответы пользователя, при таком запуске указывался ключ -Decho.input=true – с ним программа дублирует введенное значение на экран. При обычном интерактивном запуске (в терминале или в IDE) ключ не нужен, и ввод не дублируется.</w:t>
      </w:r>
    </w:p>
    <w:p w14:paraId="63260F6C" w14:textId="77777777" w:rsidR="00605109" w:rsidRDefault="00F43B01">
      <w:pPr>
        <w:ind w:firstLine="709"/>
        <w:jc w:val="both"/>
      </w:pPr>
      <w:r>
        <w:t>UML-диаграммы классов выполнены в нотации UML (той же, что используется в draw.io), но построены программно – скриптом uml.py по описанию классов; это гарантирует, что состав полей и методов на диаграммах совпадает с кодом.</w:t>
      </w:r>
    </w:p>
    <w:p w14:paraId="462A83CA" w14:textId="77777777" w:rsidR="00605109" w:rsidRDefault="00F43B01">
      <w:pPr>
        <w:pStyle w:val="1"/>
      </w:pPr>
      <w:r>
        <w:t>Практическая работа № 6. Интерфейсы в Java</w:t>
      </w:r>
    </w:p>
    <w:p w14:paraId="680EC940" w14:textId="77777777" w:rsidR="00605109" w:rsidRDefault="00F43B01">
      <w:pPr>
        <w:pStyle w:val="21"/>
      </w:pPr>
      <w:r>
        <w:t>Задание 1. Классы MovablePoint и MovableCircle</w:t>
      </w:r>
    </w:p>
    <w:p w14:paraId="1A4B9988" w14:textId="77777777" w:rsidR="00605109" w:rsidRDefault="00F43B01">
      <w:pPr>
        <w:ind w:firstLine="709"/>
        <w:jc w:val="both"/>
      </w:pPr>
      <w:r>
        <w:rPr>
          <w:b/>
        </w:rPr>
        <w:t xml:space="preserve">Формулировка задания. </w:t>
      </w:r>
      <w:r>
        <w:t>Написать два класса MovablePoint и MovableCircle, которые реализуют интерфейс Movable (рис. 6.3 методички).</w:t>
      </w:r>
    </w:p>
    <w:p w14:paraId="614DC4DB" w14:textId="77777777" w:rsidR="00605109" w:rsidRDefault="00F43B01">
      <w:pPr>
        <w:ind w:firstLine="709"/>
        <w:jc w:val="both"/>
      </w:pPr>
      <w:r>
        <w:rPr>
          <w:b/>
        </w:rPr>
        <w:t xml:space="preserve">Ход решения. </w:t>
      </w:r>
      <w:r>
        <w:t xml:space="preserve">Интерфейс Movable объявляет четыре метода движения. Класс MovablePoint хранит координаты и скорости по осям (поля с пакетным </w:t>
      </w:r>
      <w:r>
        <w:lastRenderedPageBreak/>
        <w:t>доступом, на диаграмме обозначены «~») и в каждом методе изменяет координату на величину скорости (ось Y направлена вверх). Класс MovableCircle агрегирует одну точку MovablePoint – центр окружности – и делегирует ей все движения. Диаграмма классов приведена на рисунке 1.</w:t>
      </w:r>
    </w:p>
    <w:p w14:paraId="7F85E636" w14:textId="77777777" w:rsidR="00605109" w:rsidRDefault="00F43B01">
      <w:pPr>
        <w:keepNext/>
        <w:jc w:val="center"/>
      </w:pPr>
      <w:r>
        <w:rPr>
          <w:noProof/>
        </w:rPr>
        <w:drawing>
          <wp:inline distT="0" distB="0" distL="0" distR="0" wp14:anchorId="4EB71D21" wp14:editId="61E55679">
            <wp:extent cx="5760000" cy="4473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6_task1.png"/>
                    <pic:cNvPicPr/>
                  </pic:nvPicPr>
                  <pic:blipFill>
                    <a:blip r:embed="rId8"/>
                    <a:stretch>
                      <a:fillRect/>
                    </a:stretch>
                  </pic:blipFill>
                  <pic:spPr>
                    <a:xfrm>
                      <a:off x="0" y="0"/>
                      <a:ext cx="5760000" cy="4473648"/>
                    </a:xfrm>
                    <a:prstGeom prst="rect">
                      <a:avLst/>
                    </a:prstGeom>
                  </pic:spPr>
                </pic:pic>
              </a:graphicData>
            </a:graphic>
          </wp:inline>
        </w:drawing>
      </w:r>
    </w:p>
    <w:p w14:paraId="4EDDB1F5" w14:textId="77777777" w:rsidR="00605109" w:rsidRDefault="00F43B01">
      <w:pPr>
        <w:spacing w:after="160"/>
        <w:jc w:val="center"/>
      </w:pPr>
      <w:r>
        <w:t>Рисунок 1 – UML-диаграмма классов задания 1 (интерфейс Movable)</w:t>
      </w:r>
    </w:p>
    <w:p w14:paraId="2A00E616" w14:textId="77777777" w:rsidR="00605109" w:rsidRDefault="00F43B01">
      <w:pPr>
        <w:keepNext/>
        <w:spacing w:before="120"/>
        <w:jc w:val="both"/>
      </w:pPr>
      <w:r>
        <w:t>Листинг 1 – Movable.java  (пакет ru.mirea.pr6.movable)</w:t>
      </w:r>
    </w:p>
    <w:p w14:paraId="7F87AAE9"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Интерфейс движущегося объекта (рис. 6.3).</w:t>
      </w:r>
      <w:r>
        <w:rPr>
          <w:rFonts w:ascii="Consolas" w:eastAsia="Consolas" w:hAnsi="Consolas"/>
          <w:sz w:val="20"/>
        </w:rPr>
        <w:br/>
        <w:t xml:space="preserve"> */</w:t>
      </w:r>
      <w:r>
        <w:rPr>
          <w:rFonts w:ascii="Consolas" w:eastAsia="Consolas" w:hAnsi="Consolas"/>
          <w:sz w:val="20"/>
        </w:rPr>
        <w:br/>
        <w:t>public interface Movable {</w:t>
      </w:r>
      <w:r>
        <w:rPr>
          <w:rFonts w:ascii="Consolas" w:eastAsia="Consolas" w:hAnsi="Consolas"/>
          <w:sz w:val="20"/>
        </w:rPr>
        <w:br/>
        <w:t xml:space="preserve">    void moveUp();</w:t>
      </w:r>
      <w:r>
        <w:rPr>
          <w:rFonts w:ascii="Consolas" w:eastAsia="Consolas" w:hAnsi="Consolas"/>
          <w:sz w:val="20"/>
        </w:rPr>
        <w:br/>
      </w:r>
      <w:r>
        <w:rPr>
          <w:rFonts w:ascii="Consolas" w:eastAsia="Consolas" w:hAnsi="Consolas"/>
          <w:sz w:val="20"/>
        </w:rPr>
        <w:br/>
        <w:t xml:space="preserve">    void moveDown();</w:t>
      </w:r>
      <w:r>
        <w:rPr>
          <w:rFonts w:ascii="Consolas" w:eastAsia="Consolas" w:hAnsi="Consolas"/>
          <w:sz w:val="20"/>
        </w:rPr>
        <w:br/>
      </w:r>
      <w:r>
        <w:rPr>
          <w:rFonts w:ascii="Consolas" w:eastAsia="Consolas" w:hAnsi="Consolas"/>
          <w:sz w:val="20"/>
        </w:rPr>
        <w:br/>
        <w:t xml:space="preserve">    void moveLeft();</w:t>
      </w:r>
      <w:r>
        <w:rPr>
          <w:rFonts w:ascii="Consolas" w:eastAsia="Consolas" w:hAnsi="Consolas"/>
          <w:sz w:val="20"/>
        </w:rPr>
        <w:br/>
      </w:r>
      <w:r>
        <w:rPr>
          <w:rFonts w:ascii="Consolas" w:eastAsia="Consolas" w:hAnsi="Consolas"/>
          <w:sz w:val="20"/>
        </w:rPr>
        <w:br/>
        <w:t xml:space="preserve">    void moveRight();</w:t>
      </w:r>
      <w:r>
        <w:rPr>
          <w:rFonts w:ascii="Consolas" w:eastAsia="Consolas" w:hAnsi="Consolas"/>
          <w:sz w:val="20"/>
        </w:rPr>
        <w:br/>
        <w:t>}</w:t>
      </w:r>
    </w:p>
    <w:p w14:paraId="12B4B372" w14:textId="77777777" w:rsidR="00605109" w:rsidRDefault="00F43B01">
      <w:pPr>
        <w:keepNext/>
        <w:spacing w:before="120"/>
        <w:jc w:val="both"/>
      </w:pPr>
      <w:r>
        <w:lastRenderedPageBreak/>
        <w:t>Листинг 2 – MovablePoint.java  (пакет ru.mirea.pr6.movable)</w:t>
      </w:r>
    </w:p>
    <w:p w14:paraId="3954C733"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Движущаяся точка. Поля имеют пакетный доступ (~ на диаграмме),</w:t>
      </w:r>
      <w:r>
        <w:rPr>
          <w:rFonts w:ascii="Consolas" w:eastAsia="Consolas" w:hAnsi="Consolas"/>
          <w:sz w:val="20"/>
        </w:rPr>
        <w:br/>
        <w:t xml:space="preserve"> * чтобы ими могли пользоваться классы этого же пакета.</w:t>
      </w:r>
      <w:r>
        <w:rPr>
          <w:rFonts w:ascii="Consolas" w:eastAsia="Consolas" w:hAnsi="Consolas"/>
          <w:sz w:val="20"/>
        </w:rPr>
        <w:br/>
        <w:t xml:space="preserve"> */</w:t>
      </w:r>
      <w:r>
        <w:rPr>
          <w:rFonts w:ascii="Consolas" w:eastAsia="Consolas" w:hAnsi="Consolas"/>
          <w:sz w:val="20"/>
        </w:rPr>
        <w:br/>
        <w:t>public class MovablePoint implements Movable {</w:t>
      </w:r>
      <w:r>
        <w:rPr>
          <w:rFonts w:ascii="Consolas" w:eastAsia="Consolas" w:hAnsi="Consolas"/>
          <w:sz w:val="20"/>
        </w:rPr>
        <w:br/>
        <w:t xml:space="preserve">    int x;</w:t>
      </w:r>
      <w:r>
        <w:rPr>
          <w:rFonts w:ascii="Consolas" w:eastAsia="Consolas" w:hAnsi="Consolas"/>
          <w:sz w:val="20"/>
        </w:rPr>
        <w:br/>
        <w:t xml:space="preserve">    int y;</w:t>
      </w:r>
      <w:r>
        <w:rPr>
          <w:rFonts w:ascii="Consolas" w:eastAsia="Consolas" w:hAnsi="Consolas"/>
          <w:sz w:val="20"/>
        </w:rPr>
        <w:br/>
        <w:t xml:space="preserve">    int xSpeed;</w:t>
      </w:r>
      <w:r>
        <w:rPr>
          <w:rFonts w:ascii="Consolas" w:eastAsia="Consolas" w:hAnsi="Consolas"/>
          <w:sz w:val="20"/>
        </w:rPr>
        <w:br/>
        <w:t xml:space="preserve">    int ySpeed;</w:t>
      </w:r>
      <w:r>
        <w:rPr>
          <w:rFonts w:ascii="Consolas" w:eastAsia="Consolas" w:hAnsi="Consolas"/>
          <w:sz w:val="20"/>
        </w:rPr>
        <w:br/>
      </w:r>
      <w:r>
        <w:rPr>
          <w:rFonts w:ascii="Consolas" w:eastAsia="Consolas" w:hAnsi="Consolas"/>
          <w:sz w:val="20"/>
        </w:rPr>
        <w:br/>
        <w:t xml:space="preserve">    public MovablePoint(int x, int y, int xSpeed, int ySpeed) {</w:t>
      </w:r>
      <w:r>
        <w:rPr>
          <w:rFonts w:ascii="Consolas" w:eastAsia="Consolas" w:hAnsi="Consolas"/>
          <w:sz w:val="20"/>
        </w:rPr>
        <w:br/>
        <w:t xml:space="preserve">        this.x = x;</w:t>
      </w:r>
      <w:r>
        <w:rPr>
          <w:rFonts w:ascii="Consolas" w:eastAsia="Consolas" w:hAnsi="Consolas"/>
          <w:sz w:val="20"/>
        </w:rPr>
        <w:br/>
        <w:t xml:space="preserve">        this.y = y;</w:t>
      </w:r>
      <w:r>
        <w:rPr>
          <w:rFonts w:ascii="Consolas" w:eastAsia="Consolas" w:hAnsi="Consolas"/>
          <w:sz w:val="20"/>
        </w:rPr>
        <w:br/>
        <w:t xml:space="preserve">        this.xSpeed = xSpeed;</w:t>
      </w:r>
      <w:r>
        <w:rPr>
          <w:rFonts w:ascii="Consolas" w:eastAsia="Consolas" w:hAnsi="Consolas"/>
          <w:sz w:val="20"/>
        </w:rPr>
        <w:br/>
        <w:t xml:space="preserve">        this.ySpeed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getX() {</w:t>
      </w:r>
      <w:r>
        <w:rPr>
          <w:rFonts w:ascii="Consolas" w:eastAsia="Consolas" w:hAnsi="Consolas"/>
          <w:sz w:val="20"/>
        </w:rPr>
        <w:br/>
        <w:t xml:space="preserve">        return 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getY() {</w:t>
      </w:r>
      <w:r>
        <w:rPr>
          <w:rFonts w:ascii="Consolas" w:eastAsia="Consolas" w:hAnsi="Consolas"/>
          <w:sz w:val="20"/>
        </w:rPr>
        <w:br/>
        <w:t xml:space="preserve">        return 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getXSpeed() {</w:t>
      </w:r>
      <w:r>
        <w:rPr>
          <w:rFonts w:ascii="Consolas" w:eastAsia="Consolas" w:hAnsi="Consolas"/>
          <w:sz w:val="20"/>
        </w:rPr>
        <w:br/>
        <w:t xml:space="preserve">        return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getYSpeed() {</w:t>
      </w:r>
      <w:r>
        <w:rPr>
          <w:rFonts w:ascii="Consolas" w:eastAsia="Consolas" w:hAnsi="Consolas"/>
          <w:sz w:val="20"/>
        </w:rPr>
        <w:br/>
        <w:t xml:space="preserve">        return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ось Y направлена вверх, как в математике</w:t>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y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y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x -=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x +=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"MovablePoint[(" + x + ", " + y + "), speed=(" + xSpeed + ", " + </w:t>
      </w:r>
      <w:r>
        <w:rPr>
          <w:rFonts w:ascii="Consolas" w:eastAsia="Consolas" w:hAnsi="Consolas"/>
          <w:sz w:val="20"/>
        </w:rPr>
        <w:lastRenderedPageBreak/>
        <w:t>ySpeed + ")]";</w:t>
      </w:r>
      <w:r>
        <w:rPr>
          <w:rFonts w:ascii="Consolas" w:eastAsia="Consolas" w:hAnsi="Consolas"/>
          <w:sz w:val="20"/>
        </w:rPr>
        <w:br/>
        <w:t xml:space="preserve">    }</w:t>
      </w:r>
      <w:r>
        <w:rPr>
          <w:rFonts w:ascii="Consolas" w:eastAsia="Consolas" w:hAnsi="Consolas"/>
          <w:sz w:val="20"/>
        </w:rPr>
        <w:br/>
        <w:t>}</w:t>
      </w:r>
    </w:p>
    <w:p w14:paraId="046ABE81" w14:textId="77777777" w:rsidR="00605109" w:rsidRDefault="00F43B01">
      <w:pPr>
        <w:keepNext/>
        <w:spacing w:before="120"/>
        <w:jc w:val="both"/>
      </w:pPr>
      <w:r>
        <w:t>Листинг 3 – MovableCircle.java  (пакет ru.mirea.pr6.movable)</w:t>
      </w:r>
    </w:p>
    <w:p w14:paraId="0E1B1F93"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Движущаяся окружность: агрегирует одну движущуюся точку - центр.</w:t>
      </w:r>
      <w:r>
        <w:rPr>
          <w:rFonts w:ascii="Consolas" w:eastAsia="Consolas" w:hAnsi="Consolas"/>
          <w:sz w:val="20"/>
        </w:rPr>
        <w:br/>
        <w:t xml:space="preserve"> */</w:t>
      </w:r>
      <w:r>
        <w:rPr>
          <w:rFonts w:ascii="Consolas" w:eastAsia="Consolas" w:hAnsi="Consolas"/>
          <w:sz w:val="20"/>
        </w:rPr>
        <w:br/>
        <w:t>public class MovableCircle implements Movable {</w:t>
      </w:r>
      <w:r>
        <w:rPr>
          <w:rFonts w:ascii="Consolas" w:eastAsia="Consolas" w:hAnsi="Consolas"/>
          <w:sz w:val="20"/>
        </w:rPr>
        <w:br/>
        <w:t xml:space="preserve">    private int radius;</w:t>
      </w:r>
      <w:r>
        <w:rPr>
          <w:rFonts w:ascii="Consolas" w:eastAsia="Consolas" w:hAnsi="Consolas"/>
          <w:sz w:val="20"/>
        </w:rPr>
        <w:br/>
        <w:t xml:space="preserve">    private MovablePoint center;</w:t>
      </w:r>
      <w:r>
        <w:rPr>
          <w:rFonts w:ascii="Consolas" w:eastAsia="Consolas" w:hAnsi="Consolas"/>
          <w:sz w:val="20"/>
        </w:rPr>
        <w:br/>
      </w:r>
      <w:r>
        <w:rPr>
          <w:rFonts w:ascii="Consolas" w:eastAsia="Consolas" w:hAnsi="Consolas"/>
          <w:sz w:val="20"/>
        </w:rPr>
        <w:br/>
        <w:t xml:space="preserve">    public MovableCircle(int x, int y, int xSpeed, int ySpeed, int radius) {</w:t>
      </w:r>
      <w:r>
        <w:rPr>
          <w:rFonts w:ascii="Consolas" w:eastAsia="Consolas" w:hAnsi="Consolas"/>
          <w:sz w:val="20"/>
        </w:rPr>
        <w:br/>
        <w:t xml:space="preserve">        this.center = new MovablePoint(x, y, xSpeed, ySpeed);</w:t>
      </w:r>
      <w:r>
        <w:rPr>
          <w:rFonts w:ascii="Consolas" w:eastAsia="Consolas" w:hAnsi="Consolas"/>
          <w:sz w:val="20"/>
        </w:rPr>
        <w:br/>
        <w:t xml:space="preserve">        this.radius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getRadius() {</w:t>
      </w:r>
      <w:r>
        <w:rPr>
          <w:rFonts w:ascii="Consolas" w:eastAsia="Consolas" w:hAnsi="Consolas"/>
          <w:sz w:val="20"/>
        </w:rPr>
        <w:br/>
        <w:t xml:space="preserve">        return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MovablePoint getCenter() {</w:t>
      </w:r>
      <w:r>
        <w:rPr>
          <w:rFonts w:ascii="Consolas" w:eastAsia="Consolas" w:hAnsi="Consolas"/>
          <w:sz w:val="20"/>
        </w:rPr>
        <w:br/>
        <w:t xml:space="preserve">        return center;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окружность двигается вместе со своим центром</w:t>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center.moveUp();</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center.moveDown();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center.moveLeft();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center.moveRight();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"MovableCircle[center=" + center + ", radius=" + radius + "]";</w:t>
      </w:r>
      <w:r>
        <w:rPr>
          <w:rFonts w:ascii="Consolas" w:eastAsia="Consolas" w:hAnsi="Consolas"/>
          <w:sz w:val="20"/>
        </w:rPr>
        <w:br/>
        <w:t xml:space="preserve">    }</w:t>
      </w:r>
      <w:r>
        <w:rPr>
          <w:rFonts w:ascii="Consolas" w:eastAsia="Consolas" w:hAnsi="Consolas"/>
          <w:sz w:val="20"/>
        </w:rPr>
        <w:br/>
        <w:t>}</w:t>
      </w:r>
    </w:p>
    <w:p w14:paraId="41971388" w14:textId="77777777" w:rsidR="00605109" w:rsidRDefault="00F43B01">
      <w:pPr>
        <w:pStyle w:val="21"/>
      </w:pPr>
      <w:r>
        <w:t>Задание 2. Класс MovableRectangle</w:t>
      </w:r>
    </w:p>
    <w:p w14:paraId="5BD52D09" w14:textId="77777777" w:rsidR="00605109" w:rsidRDefault="00F43B01">
      <w:pPr>
        <w:ind w:firstLine="709"/>
        <w:jc w:val="both"/>
      </w:pPr>
      <w:r>
        <w:rPr>
          <w:b/>
        </w:rPr>
        <w:t xml:space="preserve">Формулировка задания. </w:t>
      </w:r>
      <w:r>
        <w:t xml:space="preserve">Написать класс MovableRectangle (движущийся прямоугольник), который представлен двумя движущимися </w:t>
      </w:r>
      <w:r>
        <w:lastRenderedPageBreak/>
        <w:t>точками MovablePoint (верхней левой и нижней правой) и реализует интерфейс Movable. Убедиться, что две точки имеют одну и ту же скорость.</w:t>
      </w:r>
    </w:p>
    <w:p w14:paraId="1C2D89F0" w14:textId="77777777" w:rsidR="00605109" w:rsidRDefault="00F43B01">
      <w:pPr>
        <w:ind w:firstLine="709"/>
        <w:jc w:val="both"/>
      </w:pPr>
      <w:r>
        <w:rPr>
          <w:b/>
        </w:rPr>
        <w:t xml:space="preserve">Ход решения. </w:t>
      </w:r>
      <w:r>
        <w:t>Прямоугольник хранит две точки topLeft и bottomRight. Первый конструктор создает обе точки с одинаковой скоростью, второй принимает уже готовые точки – поэтому нужен метод hasSameSpeed(), проверяющий равенство скоростей. Переданные точки копируются (защитное копирование), а конструктор проверяет, что topLeft лежит левее и выше bottomRight. Перед движением прямоугольник проверяет условие: если скорости разные, после движения фигура «развалилась» бы, поэтому движение не выполняется и выводится сообщение. Диаграмма – на рисунке 2. Класс TestMovable проверяет задания 1 и 2, в конце работает с массивом Movable[], демонстрируя полиморфизм: один и тот же вызов moveDown() выполняется по-разному для точки, окружности и прямоугольника.</w:t>
      </w:r>
    </w:p>
    <w:p w14:paraId="1A118399" w14:textId="77777777" w:rsidR="00605109" w:rsidRDefault="00F43B01">
      <w:pPr>
        <w:keepNext/>
        <w:jc w:val="center"/>
      </w:pPr>
      <w:r>
        <w:rPr>
          <w:noProof/>
        </w:rPr>
        <w:drawing>
          <wp:inline distT="0" distB="0" distL="0" distR="0" wp14:anchorId="363357D8" wp14:editId="6ABDC4EB">
            <wp:extent cx="5760000" cy="3802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6_task2.png"/>
                    <pic:cNvPicPr/>
                  </pic:nvPicPr>
                  <pic:blipFill>
                    <a:blip r:embed="rId9"/>
                    <a:stretch>
                      <a:fillRect/>
                    </a:stretch>
                  </pic:blipFill>
                  <pic:spPr>
                    <a:xfrm>
                      <a:off x="0" y="0"/>
                      <a:ext cx="5760000" cy="3802352"/>
                    </a:xfrm>
                    <a:prstGeom prst="rect">
                      <a:avLst/>
                    </a:prstGeom>
                  </pic:spPr>
                </pic:pic>
              </a:graphicData>
            </a:graphic>
          </wp:inline>
        </w:drawing>
      </w:r>
    </w:p>
    <w:p w14:paraId="2CF23C08" w14:textId="77777777" w:rsidR="00605109" w:rsidRDefault="00F43B01">
      <w:pPr>
        <w:spacing w:after="160"/>
        <w:jc w:val="center"/>
      </w:pPr>
      <w:r>
        <w:t>Рисунок 2 – UML-диаграмма класса MovableRectangle</w:t>
      </w:r>
    </w:p>
    <w:p w14:paraId="63F5C244" w14:textId="77777777" w:rsidR="00605109" w:rsidRDefault="00F43B01">
      <w:pPr>
        <w:keepNext/>
        <w:spacing w:before="120"/>
        <w:jc w:val="both"/>
      </w:pPr>
      <w:r>
        <w:t>Листинг 4 – MovableRectangle.java  (пакет ru.mirea.pr6.movable)</w:t>
      </w:r>
    </w:p>
    <w:p w14:paraId="662A8FD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ru.mirea.pr6.movable;</w:t>
      </w:r>
      <w:r>
        <w:rPr>
          <w:rFonts w:ascii="Consolas" w:eastAsia="Consolas" w:hAnsi="Consolas"/>
          <w:sz w:val="20"/>
        </w:rPr>
        <w:br/>
      </w:r>
      <w:r>
        <w:rPr>
          <w:rFonts w:ascii="Consolas" w:eastAsia="Consolas" w:hAnsi="Consolas"/>
          <w:sz w:val="20"/>
        </w:rPr>
        <w:br/>
        <w:t>/**</w:t>
      </w:r>
      <w:r>
        <w:rPr>
          <w:rFonts w:ascii="Consolas" w:eastAsia="Consolas" w:hAnsi="Consolas"/>
          <w:sz w:val="20"/>
        </w:rPr>
        <w:br/>
      </w:r>
      <w:r>
        <w:rPr>
          <w:rFonts w:ascii="Consolas" w:eastAsia="Consolas" w:hAnsi="Consolas"/>
          <w:sz w:val="20"/>
        </w:rPr>
        <w:lastRenderedPageBreak/>
        <w:t xml:space="preserve"> * Движущийся прямоугольник, заданный двумя точками:</w:t>
      </w:r>
      <w:r>
        <w:rPr>
          <w:rFonts w:ascii="Consolas" w:eastAsia="Consolas" w:hAnsi="Consolas"/>
          <w:sz w:val="20"/>
        </w:rPr>
        <w:br/>
        <w:t xml:space="preserve"> * верхней левой и нижней правой (рис. 6.4).</w:t>
      </w:r>
      <w:r>
        <w:rPr>
          <w:rFonts w:ascii="Consolas" w:eastAsia="Consolas" w:hAnsi="Consolas"/>
          <w:sz w:val="20"/>
        </w:rPr>
        <w:br/>
        <w:t xml:space="preserve"> */</w:t>
      </w:r>
      <w:r>
        <w:rPr>
          <w:rFonts w:ascii="Consolas" w:eastAsia="Consolas" w:hAnsi="Consolas"/>
          <w:sz w:val="20"/>
        </w:rPr>
        <w:br/>
        <w:t>public class MovableRectangle implements Movable {</w:t>
      </w:r>
      <w:r>
        <w:rPr>
          <w:rFonts w:ascii="Consolas" w:eastAsia="Consolas" w:hAnsi="Consolas"/>
          <w:sz w:val="20"/>
        </w:rPr>
        <w:br/>
        <w:t xml:space="preserve">    private MovablePoint topLeft;</w:t>
      </w:r>
      <w:r>
        <w:rPr>
          <w:rFonts w:ascii="Consolas" w:eastAsia="Consolas" w:hAnsi="Consolas"/>
          <w:sz w:val="20"/>
        </w:rPr>
        <w:br/>
        <w:t xml:space="preserve">    private MovablePoint bottomRight;</w:t>
      </w:r>
      <w:r>
        <w:rPr>
          <w:rFonts w:ascii="Consolas" w:eastAsia="Consolas" w:hAnsi="Consolas"/>
          <w:sz w:val="20"/>
        </w:rPr>
        <w:br/>
      </w:r>
      <w:r>
        <w:rPr>
          <w:rFonts w:ascii="Consolas" w:eastAsia="Consolas" w:hAnsi="Consolas"/>
          <w:sz w:val="20"/>
        </w:rPr>
        <w:br/>
        <w:t xml:space="preserve">    public MovableRectangle(int x1, int y1, int x2, int y2, int xSpeed, int ySpeed) {</w:t>
      </w:r>
      <w:r>
        <w:rPr>
          <w:rFonts w:ascii="Consolas" w:eastAsia="Consolas" w:hAnsi="Consolas"/>
          <w:sz w:val="20"/>
        </w:rPr>
        <w:br/>
        <w:t xml:space="preserve">        this(new MovablePoint(x1, y1, xSpeed, ySpeed), new MovablePoint(x2, y2, xSpeed,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w:t>
      </w:r>
      <w:r>
        <w:rPr>
          <w:rFonts w:ascii="Consolas" w:eastAsia="Consolas" w:hAnsi="Consolas"/>
          <w:sz w:val="20"/>
        </w:rPr>
        <w:br/>
        <w:t xml:space="preserve">     * Точки копируются, чтобы прямоугольник не зависел от внешних объектов</w:t>
      </w:r>
      <w:r>
        <w:rPr>
          <w:rFonts w:ascii="Consolas" w:eastAsia="Consolas" w:hAnsi="Consolas"/>
          <w:sz w:val="20"/>
        </w:rPr>
        <w:br/>
        <w:t xml:space="preserve">     * (их перемещение снаружи или передача одной и той же точки дважды</w:t>
      </w:r>
      <w:r>
        <w:rPr>
          <w:rFonts w:ascii="Consolas" w:eastAsia="Consolas" w:hAnsi="Consolas"/>
          <w:sz w:val="20"/>
        </w:rPr>
        <w:br/>
        <w:t xml:space="preserve">     * не нарушат фигуру). Проверяется взаимное расположение углов.</w:t>
      </w:r>
      <w:r>
        <w:rPr>
          <w:rFonts w:ascii="Consolas" w:eastAsia="Consolas" w:hAnsi="Consolas"/>
          <w:sz w:val="20"/>
        </w:rPr>
        <w:br/>
        <w:t xml:space="preserve">     */</w:t>
      </w:r>
      <w:r>
        <w:rPr>
          <w:rFonts w:ascii="Consolas" w:eastAsia="Consolas" w:hAnsi="Consolas"/>
          <w:sz w:val="20"/>
        </w:rPr>
        <w:br/>
        <w:t xml:space="preserve">    public MovableRectangle(MovablePoint topLeft, MovablePoint bottomRight) {</w:t>
      </w:r>
      <w:r>
        <w:rPr>
          <w:rFonts w:ascii="Consolas" w:eastAsia="Consolas" w:hAnsi="Consolas"/>
          <w:sz w:val="20"/>
        </w:rPr>
        <w:br/>
        <w:t xml:space="preserve">        if (topLeft.x &gt; bottomRight.x || topLeft.y &lt; bottomRight.y) {</w:t>
      </w:r>
      <w:r>
        <w:rPr>
          <w:rFonts w:ascii="Consolas" w:eastAsia="Consolas" w:hAnsi="Consolas"/>
          <w:sz w:val="20"/>
        </w:rPr>
        <w:br/>
        <w:t xml:space="preserve">            throw new IllegalArgumentException(</w:t>
      </w:r>
      <w:r>
        <w:rPr>
          <w:rFonts w:ascii="Consolas" w:eastAsia="Consolas" w:hAnsi="Consolas"/>
          <w:sz w:val="20"/>
        </w:rPr>
        <w:br/>
        <w:t xml:space="preserve">                    "topLeft должна быть левее и выше bottomRight (ось Y направлена вверх)");</w:t>
      </w:r>
      <w:r>
        <w:rPr>
          <w:rFonts w:ascii="Consolas" w:eastAsia="Consolas" w:hAnsi="Consolas"/>
          <w:sz w:val="20"/>
        </w:rPr>
        <w:br/>
        <w:t xml:space="preserve">        }</w:t>
      </w:r>
      <w:r>
        <w:rPr>
          <w:rFonts w:ascii="Consolas" w:eastAsia="Consolas" w:hAnsi="Consolas"/>
          <w:sz w:val="20"/>
        </w:rPr>
        <w:br/>
        <w:t xml:space="preserve">        this.topLeft = new MovablePoint(topLeft.x, topLeft.y, topLeft.xSpeed, topLeft.ySpeed);</w:t>
      </w:r>
      <w:r>
        <w:rPr>
          <w:rFonts w:ascii="Consolas" w:eastAsia="Consolas" w:hAnsi="Consolas"/>
          <w:sz w:val="20"/>
        </w:rPr>
        <w:br/>
        <w:t xml:space="preserve">        this.bottomRight = new MovablePoint(bottomRight.x, bottomRight.y,</w:t>
      </w:r>
      <w:r>
        <w:rPr>
          <w:rFonts w:ascii="Consolas" w:eastAsia="Consolas" w:hAnsi="Consolas"/>
          <w:sz w:val="20"/>
        </w:rPr>
        <w:br/>
        <w:t xml:space="preserve">                bottomRight.xSpeed, bottomRight.ySpeed);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Проверка, что обе точки движутся с одинаковой скоростью. */</w:t>
      </w:r>
      <w:r>
        <w:rPr>
          <w:rFonts w:ascii="Consolas" w:eastAsia="Consolas" w:hAnsi="Consolas"/>
          <w:sz w:val="20"/>
        </w:rPr>
        <w:br/>
        <w:t xml:space="preserve">    public boolean hasSameSpeed() {</w:t>
      </w:r>
      <w:r>
        <w:rPr>
          <w:rFonts w:ascii="Consolas" w:eastAsia="Consolas" w:hAnsi="Consolas"/>
          <w:sz w:val="20"/>
        </w:rPr>
        <w:br/>
        <w:t xml:space="preserve">        return topLeft.xSpeed == bottomRight.xSpeed</w:t>
      </w:r>
      <w:r>
        <w:rPr>
          <w:rFonts w:ascii="Consolas" w:eastAsia="Consolas" w:hAnsi="Consolas"/>
          <w:sz w:val="20"/>
        </w:rPr>
        <w:br/>
        <w:t xml:space="preserve">                &amp;&amp; topLeft.ySpeed == bottomRight.ySpeed;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getWidth() {</w:t>
      </w:r>
      <w:r>
        <w:rPr>
          <w:rFonts w:ascii="Consolas" w:eastAsia="Consolas" w:hAnsi="Consolas"/>
          <w:sz w:val="20"/>
        </w:rPr>
        <w:br/>
        <w:t xml:space="preserve">        return bottomRight.x - topLeft.x;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getHeight() {</w:t>
      </w:r>
      <w:r>
        <w:rPr>
          <w:rFonts w:ascii="Consolas" w:eastAsia="Consolas" w:hAnsi="Consolas"/>
          <w:sz w:val="20"/>
        </w:rPr>
        <w:br/>
        <w:t xml:space="preserve">        return topLeft.y - bottomRight.y;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если скорости точек разные, прямоугольник "развалится", поэтому не двигаем его</w:t>
      </w:r>
      <w:r>
        <w:rPr>
          <w:rFonts w:ascii="Consolas" w:eastAsia="Consolas" w:hAnsi="Consolas"/>
          <w:sz w:val="20"/>
        </w:rPr>
        <w:br/>
        <w:t xml:space="preserve">    private boolean canMove() {</w:t>
      </w:r>
      <w:r>
        <w:rPr>
          <w:rFonts w:ascii="Consolas" w:eastAsia="Consolas" w:hAnsi="Consolas"/>
          <w:sz w:val="20"/>
        </w:rPr>
        <w:br/>
        <w:t xml:space="preserve">        if (!hasSameSpeed()) {</w:t>
      </w:r>
      <w:r>
        <w:rPr>
          <w:rFonts w:ascii="Consolas" w:eastAsia="Consolas" w:hAnsi="Consolas"/>
          <w:sz w:val="20"/>
        </w:rPr>
        <w:br/>
        <w:t xml:space="preserve">            System.out.println("  Ошибка: у точек прямоугольника разная скорость, движение невозможно");</w:t>
      </w:r>
      <w:r>
        <w:rPr>
          <w:rFonts w:ascii="Consolas" w:eastAsia="Consolas" w:hAnsi="Consolas"/>
          <w:sz w:val="20"/>
        </w:rPr>
        <w:br/>
        <w:t xml:space="preserve">            return false;</w:t>
      </w:r>
      <w:r>
        <w:rPr>
          <w:rFonts w:ascii="Consolas" w:eastAsia="Consolas" w:hAnsi="Consolas"/>
          <w:sz w:val="20"/>
        </w:rPr>
        <w:br/>
        <w:t xml:space="preserve">        }</w:t>
      </w:r>
      <w:r>
        <w:rPr>
          <w:rFonts w:ascii="Consolas" w:eastAsia="Consolas" w:hAnsi="Consolas"/>
          <w:sz w:val="20"/>
        </w:rPr>
        <w:br/>
        <w:t xml:space="preserve">        return true;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if (canMove()) {</w:t>
      </w:r>
      <w:r>
        <w:rPr>
          <w:rFonts w:ascii="Consolas" w:eastAsia="Consolas" w:hAnsi="Consolas"/>
          <w:sz w:val="20"/>
        </w:rPr>
        <w:br/>
        <w:t xml:space="preserve">            topLeft.moveUp();</w:t>
      </w:r>
      <w:r>
        <w:rPr>
          <w:rFonts w:ascii="Consolas" w:eastAsia="Consolas" w:hAnsi="Consolas"/>
          <w:sz w:val="20"/>
        </w:rPr>
        <w:br/>
        <w:t xml:space="preserve">            bottomRight.moveUp();</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if (canMove()) {</w:t>
      </w:r>
      <w:r>
        <w:rPr>
          <w:rFonts w:ascii="Consolas" w:eastAsia="Consolas" w:hAnsi="Consolas"/>
          <w:sz w:val="20"/>
        </w:rPr>
        <w:br/>
        <w:t xml:space="preserve">            topLeft.moveDown();</w:t>
      </w:r>
      <w:r>
        <w:rPr>
          <w:rFonts w:ascii="Consolas" w:eastAsia="Consolas" w:hAnsi="Consolas"/>
          <w:sz w:val="20"/>
        </w:rPr>
        <w:br/>
        <w:t xml:space="preserve">            bottomRight.moveDown();</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if (canMove()) {</w:t>
      </w:r>
      <w:r>
        <w:rPr>
          <w:rFonts w:ascii="Consolas" w:eastAsia="Consolas" w:hAnsi="Consolas"/>
          <w:sz w:val="20"/>
        </w:rPr>
        <w:br/>
        <w:t xml:space="preserve">            topLeft.moveLeft();</w:t>
      </w:r>
      <w:r>
        <w:rPr>
          <w:rFonts w:ascii="Consolas" w:eastAsia="Consolas" w:hAnsi="Consolas"/>
          <w:sz w:val="20"/>
        </w:rPr>
        <w:br/>
        <w:t xml:space="preserve">            bottomRight.moveLeft();</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if (canMove()) {</w:t>
      </w:r>
      <w:r>
        <w:rPr>
          <w:rFonts w:ascii="Consolas" w:eastAsia="Consolas" w:hAnsi="Consolas"/>
          <w:sz w:val="20"/>
        </w:rPr>
        <w:br/>
        <w:t xml:space="preserve">            topLeft.moveRight();</w:t>
      </w:r>
      <w:r>
        <w:rPr>
          <w:rFonts w:ascii="Consolas" w:eastAsia="Consolas" w:hAnsi="Consolas"/>
          <w:sz w:val="20"/>
        </w:rPr>
        <w:br/>
        <w:t xml:space="preserve">            bottomRight.moveRight();</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"MovableRectangle[topLeft=" + topLeft + ", bottomRight=" + bottomRight + "]";</w:t>
      </w:r>
      <w:r>
        <w:rPr>
          <w:rFonts w:ascii="Consolas" w:eastAsia="Consolas" w:hAnsi="Consolas"/>
          <w:sz w:val="20"/>
        </w:rPr>
        <w:br/>
        <w:t xml:space="preserve">    }</w:t>
      </w:r>
      <w:r>
        <w:rPr>
          <w:rFonts w:ascii="Consolas" w:eastAsia="Consolas" w:hAnsi="Consolas"/>
          <w:sz w:val="20"/>
        </w:rPr>
        <w:br/>
        <w:t>}</w:t>
      </w:r>
    </w:p>
    <w:p w14:paraId="09DDA6A5" w14:textId="77777777" w:rsidR="00605109" w:rsidRDefault="00F43B01">
      <w:pPr>
        <w:keepNext/>
        <w:spacing w:before="120"/>
        <w:jc w:val="both"/>
      </w:pPr>
      <w:r>
        <w:t>Листинг 5 – TestMovable.java  (пакет ru.mirea.pr6.movable)</w:t>
      </w:r>
    </w:p>
    <w:p w14:paraId="174EB28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Проверка заданий 1 и 2: MovablePoint, MovableCircle, MovableRectangle.</w:t>
      </w:r>
      <w:r>
        <w:rPr>
          <w:rFonts w:ascii="Consolas" w:eastAsia="Consolas" w:hAnsi="Consolas"/>
          <w:sz w:val="20"/>
        </w:rPr>
        <w:br/>
        <w:t xml:space="preserve"> */</w:t>
      </w:r>
      <w:r>
        <w:rPr>
          <w:rFonts w:ascii="Consolas" w:eastAsia="Consolas" w:hAnsi="Consolas"/>
          <w:sz w:val="20"/>
        </w:rPr>
        <w:br/>
        <w:t>public class TestMovable {</w:t>
      </w:r>
      <w:r>
        <w:rPr>
          <w:rFonts w:ascii="Consolas" w:eastAsia="Consolas" w:hAnsi="Consolas"/>
          <w:sz w:val="20"/>
        </w:rPr>
        <w:br/>
        <w:t xml:space="preserve">    public static void main(String[] args) {</w:t>
      </w:r>
      <w:r>
        <w:rPr>
          <w:rFonts w:ascii="Consolas" w:eastAsia="Consolas" w:hAnsi="Consolas"/>
          <w:sz w:val="20"/>
        </w:rPr>
        <w:br/>
        <w:t xml:space="preserve">        System.out.println("=== Задание 1. MovablePoint и MovableCircle ===");</w:t>
      </w:r>
      <w:r>
        <w:rPr>
          <w:rFonts w:ascii="Consolas" w:eastAsia="Consolas" w:hAnsi="Consolas"/>
          <w:sz w:val="20"/>
        </w:rPr>
        <w:br/>
        <w:t xml:space="preserve">        Movable point = new MovablePoint(0, 0, 2, 3);</w:t>
      </w:r>
      <w:r>
        <w:rPr>
          <w:rFonts w:ascii="Consolas" w:eastAsia="Consolas" w:hAnsi="Consolas"/>
          <w:sz w:val="20"/>
        </w:rPr>
        <w:br/>
        <w:t xml:space="preserve">        System.out.println("Начало:        " + point);</w:t>
      </w:r>
      <w:r>
        <w:rPr>
          <w:rFonts w:ascii="Consolas" w:eastAsia="Consolas" w:hAnsi="Consolas"/>
          <w:sz w:val="20"/>
        </w:rPr>
        <w:br/>
        <w:t xml:space="preserve">        point.moveUp();</w:t>
      </w:r>
      <w:r>
        <w:rPr>
          <w:rFonts w:ascii="Consolas" w:eastAsia="Consolas" w:hAnsi="Consolas"/>
          <w:sz w:val="20"/>
        </w:rPr>
        <w:br/>
        <w:t xml:space="preserve">        System.out.println("moveUp():      " + point);</w:t>
      </w:r>
      <w:r>
        <w:rPr>
          <w:rFonts w:ascii="Consolas" w:eastAsia="Consolas" w:hAnsi="Consolas"/>
          <w:sz w:val="20"/>
        </w:rPr>
        <w:br/>
        <w:t xml:space="preserve">        point.moveRight();</w:t>
      </w:r>
      <w:r>
        <w:rPr>
          <w:rFonts w:ascii="Consolas" w:eastAsia="Consolas" w:hAnsi="Consolas"/>
          <w:sz w:val="20"/>
        </w:rPr>
        <w:br/>
        <w:t xml:space="preserve">        System.out.println("moveRight():   " + point);</w:t>
      </w:r>
      <w:r>
        <w:rPr>
          <w:rFonts w:ascii="Consolas" w:eastAsia="Consolas" w:hAnsi="Consolas"/>
          <w:sz w:val="20"/>
        </w:rPr>
        <w:br/>
        <w:t xml:space="preserve">        point.moveDown();</w:t>
      </w:r>
      <w:r>
        <w:rPr>
          <w:rFonts w:ascii="Consolas" w:eastAsia="Consolas" w:hAnsi="Consolas"/>
          <w:sz w:val="20"/>
        </w:rPr>
        <w:br/>
        <w:t xml:space="preserve">        point.moveDown();</w:t>
      </w:r>
      <w:r>
        <w:rPr>
          <w:rFonts w:ascii="Consolas" w:eastAsia="Consolas" w:hAnsi="Consolas"/>
          <w:sz w:val="20"/>
        </w:rPr>
        <w:br/>
        <w:t xml:space="preserve">        System.out.println("2 x moveDown():" + point);</w:t>
      </w:r>
      <w:r>
        <w:rPr>
          <w:rFonts w:ascii="Consolas" w:eastAsia="Consolas" w:hAnsi="Consolas"/>
          <w:sz w:val="20"/>
        </w:rPr>
        <w:br/>
      </w:r>
      <w:r>
        <w:rPr>
          <w:rFonts w:ascii="Consolas" w:eastAsia="Consolas" w:hAnsi="Consolas"/>
          <w:sz w:val="20"/>
        </w:rPr>
        <w:br/>
        <w:t xml:space="preserve">        Movable circle = new MovableCircle(5, 5, 1, 1, 10);</w:t>
      </w:r>
      <w:r>
        <w:rPr>
          <w:rFonts w:ascii="Consolas" w:eastAsia="Consolas" w:hAnsi="Consolas"/>
          <w:sz w:val="20"/>
        </w:rPr>
        <w:br/>
        <w:t xml:space="preserve">        System.out.println("Начало:        " + circle);</w:t>
      </w:r>
      <w:r>
        <w:rPr>
          <w:rFonts w:ascii="Consolas" w:eastAsia="Consolas" w:hAnsi="Consolas"/>
          <w:sz w:val="20"/>
        </w:rPr>
        <w:br/>
        <w:t xml:space="preserve">        circle.moveLeft();</w:t>
      </w:r>
      <w:r>
        <w:rPr>
          <w:rFonts w:ascii="Consolas" w:eastAsia="Consolas" w:hAnsi="Consolas"/>
          <w:sz w:val="20"/>
        </w:rPr>
        <w:br/>
        <w:t xml:space="preserve">        circle.moveUp();</w:t>
      </w:r>
      <w:r>
        <w:rPr>
          <w:rFonts w:ascii="Consolas" w:eastAsia="Consolas" w:hAnsi="Consolas"/>
          <w:sz w:val="20"/>
        </w:rPr>
        <w:br/>
        <w:t xml:space="preserve">        System.out.println("moveLeft(), moveUp(): " + circle);</w:t>
      </w:r>
      <w:r>
        <w:rPr>
          <w:rFonts w:ascii="Consolas" w:eastAsia="Consolas" w:hAnsi="Consolas"/>
          <w:sz w:val="20"/>
        </w:rPr>
        <w:br/>
      </w:r>
      <w:r>
        <w:rPr>
          <w:rFonts w:ascii="Consolas" w:eastAsia="Consolas" w:hAnsi="Consolas"/>
          <w:sz w:val="20"/>
        </w:rPr>
        <w:br/>
        <w:t xml:space="preserve">        System.out.println();</w:t>
      </w:r>
      <w:r>
        <w:rPr>
          <w:rFonts w:ascii="Consolas" w:eastAsia="Consolas" w:hAnsi="Consolas"/>
          <w:sz w:val="20"/>
        </w:rPr>
        <w:br/>
        <w:t xml:space="preserve">        System.out.println("=== Задание 2. MovableRectangle ===");</w:t>
      </w:r>
      <w:r>
        <w:rPr>
          <w:rFonts w:ascii="Consolas" w:eastAsia="Consolas" w:hAnsi="Consolas"/>
          <w:sz w:val="20"/>
        </w:rPr>
        <w:br/>
      </w:r>
      <w:r>
        <w:rPr>
          <w:rFonts w:ascii="Consolas" w:eastAsia="Consolas" w:hAnsi="Consolas"/>
          <w:sz w:val="20"/>
        </w:rPr>
        <w:lastRenderedPageBreak/>
        <w:t xml:space="preserve">        MovableRectangle rect = new MovableRectangle(0, 10, 20, 0, 5, 5);</w:t>
      </w:r>
      <w:r>
        <w:rPr>
          <w:rFonts w:ascii="Consolas" w:eastAsia="Consolas" w:hAnsi="Consolas"/>
          <w:sz w:val="20"/>
        </w:rPr>
        <w:br/>
        <w:t xml:space="preserve">        System.out.println("Начало:      " + rect);</w:t>
      </w:r>
      <w:r>
        <w:rPr>
          <w:rFonts w:ascii="Consolas" w:eastAsia="Consolas" w:hAnsi="Consolas"/>
          <w:sz w:val="20"/>
        </w:rPr>
        <w:br/>
        <w:t xml:space="preserve">        System.out.println("Одинаковая скорость точек: " + rect.hasSameSpeed());</w:t>
      </w:r>
      <w:r>
        <w:rPr>
          <w:rFonts w:ascii="Consolas" w:eastAsia="Consolas" w:hAnsi="Consolas"/>
          <w:sz w:val="20"/>
        </w:rPr>
        <w:br/>
        <w:t xml:space="preserve">        System.out.println("Ширина = " + rect.getWidth() + ", высота = " + rect.getHeight());</w:t>
      </w:r>
      <w:r>
        <w:rPr>
          <w:rFonts w:ascii="Consolas" w:eastAsia="Consolas" w:hAnsi="Consolas"/>
          <w:sz w:val="20"/>
        </w:rPr>
        <w:br/>
        <w:t xml:space="preserve">        rect.moveRight();</w:t>
      </w:r>
      <w:r>
        <w:rPr>
          <w:rFonts w:ascii="Consolas" w:eastAsia="Consolas" w:hAnsi="Consolas"/>
          <w:sz w:val="20"/>
        </w:rPr>
        <w:br/>
        <w:t xml:space="preserve">        rect.moveUp();</w:t>
      </w:r>
      <w:r>
        <w:rPr>
          <w:rFonts w:ascii="Consolas" w:eastAsia="Consolas" w:hAnsi="Consolas"/>
          <w:sz w:val="20"/>
        </w:rPr>
        <w:br/>
        <w:t xml:space="preserve">        System.out.println("moveRight(), moveUp(): " + rect);</w:t>
      </w:r>
      <w:r>
        <w:rPr>
          <w:rFonts w:ascii="Consolas" w:eastAsia="Consolas" w:hAnsi="Consolas"/>
          <w:sz w:val="20"/>
        </w:rPr>
        <w:br/>
        <w:t xml:space="preserve">        System.out.println("Ширина = " + rect.getWidth() + ", высота = " + rect.getHeight());</w:t>
      </w:r>
      <w:r>
        <w:rPr>
          <w:rFonts w:ascii="Consolas" w:eastAsia="Consolas" w:hAnsi="Consolas"/>
          <w:sz w:val="20"/>
        </w:rPr>
        <w:br/>
      </w:r>
      <w:r>
        <w:rPr>
          <w:rFonts w:ascii="Consolas" w:eastAsia="Consolas" w:hAnsi="Consolas"/>
          <w:sz w:val="20"/>
        </w:rPr>
        <w:br/>
        <w:t xml:space="preserve">        MovableRectangle bad = new MovableRectangle(</w:t>
      </w:r>
      <w:r>
        <w:rPr>
          <w:rFonts w:ascii="Consolas" w:eastAsia="Consolas" w:hAnsi="Consolas"/>
          <w:sz w:val="20"/>
        </w:rPr>
        <w:br/>
        <w:t xml:space="preserve">                new MovablePoint(0, 4, 1, 1), new MovablePoint(4, 0, 2, 1));</w:t>
      </w:r>
      <w:r>
        <w:rPr>
          <w:rFonts w:ascii="Consolas" w:eastAsia="Consolas" w:hAnsi="Consolas"/>
          <w:sz w:val="20"/>
        </w:rPr>
        <w:br/>
        <w:t xml:space="preserve">        System.out.println("Прямоугольник с разными скоростями: " + bad);</w:t>
      </w:r>
      <w:r>
        <w:rPr>
          <w:rFonts w:ascii="Consolas" w:eastAsia="Consolas" w:hAnsi="Consolas"/>
          <w:sz w:val="20"/>
        </w:rPr>
        <w:br/>
        <w:t xml:space="preserve">        System.out.println("Одинаковая скорость точек: " + bad.hasSameSpeed());</w:t>
      </w:r>
      <w:r>
        <w:rPr>
          <w:rFonts w:ascii="Consolas" w:eastAsia="Consolas" w:hAnsi="Consolas"/>
          <w:sz w:val="20"/>
        </w:rPr>
        <w:br/>
        <w:t xml:space="preserve">        bad.moveRight();</w:t>
      </w:r>
      <w:r>
        <w:rPr>
          <w:rFonts w:ascii="Consolas" w:eastAsia="Consolas" w:hAnsi="Consolas"/>
          <w:sz w:val="20"/>
        </w:rPr>
        <w:br/>
      </w:r>
      <w:r>
        <w:rPr>
          <w:rFonts w:ascii="Consolas" w:eastAsia="Consolas" w:hAnsi="Consolas"/>
          <w:sz w:val="20"/>
        </w:rPr>
        <w:br/>
        <w:t xml:space="preserve">        System.out.println();</w:t>
      </w:r>
      <w:r>
        <w:rPr>
          <w:rFonts w:ascii="Consolas" w:eastAsia="Consolas" w:hAnsi="Consolas"/>
          <w:sz w:val="20"/>
        </w:rPr>
        <w:br/>
        <w:t xml:space="preserve">        System.out.println("Массив Movable (полиморфизм):");</w:t>
      </w:r>
      <w:r>
        <w:rPr>
          <w:rFonts w:ascii="Consolas" w:eastAsia="Consolas" w:hAnsi="Consolas"/>
          <w:sz w:val="20"/>
        </w:rPr>
        <w:br/>
        <w:t xml:space="preserve">        Movable[] objects = {new MovablePoint(1, 1, 1, 1), new MovableCircle(0, 0, 3, 3, 2), rect};</w:t>
      </w:r>
      <w:r>
        <w:rPr>
          <w:rFonts w:ascii="Consolas" w:eastAsia="Consolas" w:hAnsi="Consolas"/>
          <w:sz w:val="20"/>
        </w:rPr>
        <w:br/>
        <w:t xml:space="preserve">        for (Movable m : objects) {</w:t>
      </w:r>
      <w:r>
        <w:rPr>
          <w:rFonts w:ascii="Consolas" w:eastAsia="Consolas" w:hAnsi="Consolas"/>
          <w:sz w:val="20"/>
        </w:rPr>
        <w:br/>
        <w:t xml:space="preserve">            m.moveDown();</w:t>
      </w:r>
      <w:r>
        <w:rPr>
          <w:rFonts w:ascii="Consolas" w:eastAsia="Consolas" w:hAnsi="Consolas"/>
          <w:sz w:val="20"/>
        </w:rPr>
        <w:br/>
        <w:t xml:space="preserve">            System.out.println("  " + m);</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4122B8EF" w14:textId="77777777" w:rsidR="00605109" w:rsidRDefault="00F43B01">
      <w:pPr>
        <w:keepNext/>
        <w:jc w:val="both"/>
      </w:pPr>
      <w:r>
        <w:t>Результат выполнения программы:</w:t>
      </w:r>
    </w:p>
    <w:p w14:paraId="6C1D79E5"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 Задание 1. MovablePoint и MovableCircle ===</w:t>
      </w:r>
      <w:r>
        <w:rPr>
          <w:rFonts w:ascii="Consolas" w:eastAsia="Consolas" w:hAnsi="Consolas"/>
          <w:sz w:val="20"/>
        </w:rPr>
        <w:br/>
        <w:t>Начало:        MovablePoint[(0, 0), speed=(2, 3)]</w:t>
      </w:r>
      <w:r>
        <w:rPr>
          <w:rFonts w:ascii="Consolas" w:eastAsia="Consolas" w:hAnsi="Consolas"/>
          <w:sz w:val="20"/>
        </w:rPr>
        <w:br/>
        <w:t>moveUp():      MovablePoint[(0, 3), speed=(2, 3)]</w:t>
      </w:r>
      <w:r>
        <w:rPr>
          <w:rFonts w:ascii="Consolas" w:eastAsia="Consolas" w:hAnsi="Consolas"/>
          <w:sz w:val="20"/>
        </w:rPr>
        <w:br/>
        <w:t>moveRight():   MovablePoint[(2, 3), speed=(2, 3)]</w:t>
      </w:r>
      <w:r>
        <w:rPr>
          <w:rFonts w:ascii="Consolas" w:eastAsia="Consolas" w:hAnsi="Consolas"/>
          <w:sz w:val="20"/>
        </w:rPr>
        <w:br/>
        <w:t>2 x moveDown():MovablePoint[(2, -3), speed=(2, 3)]</w:t>
      </w:r>
      <w:r>
        <w:rPr>
          <w:rFonts w:ascii="Consolas" w:eastAsia="Consolas" w:hAnsi="Consolas"/>
          <w:sz w:val="20"/>
        </w:rPr>
        <w:br/>
        <w:t>Начало:        MovableCircle[center=MovablePoint[(5, 5), speed=(1, 1)], radius=10]</w:t>
      </w:r>
      <w:r>
        <w:rPr>
          <w:rFonts w:ascii="Consolas" w:eastAsia="Consolas" w:hAnsi="Consolas"/>
          <w:sz w:val="20"/>
        </w:rPr>
        <w:br/>
        <w:t>moveLeft(), moveUp(): MovableCircle[center=MovablePoint[(4, 6), speed=(1, 1)], radius=10]</w:t>
      </w:r>
      <w:r>
        <w:rPr>
          <w:rFonts w:ascii="Consolas" w:eastAsia="Consolas" w:hAnsi="Consolas"/>
          <w:sz w:val="20"/>
        </w:rPr>
        <w:br/>
      </w:r>
      <w:r>
        <w:rPr>
          <w:rFonts w:ascii="Consolas" w:eastAsia="Consolas" w:hAnsi="Consolas"/>
          <w:sz w:val="20"/>
        </w:rPr>
        <w:br/>
        <w:t>=== Задание 2. MovableRectangle ===</w:t>
      </w:r>
      <w:r>
        <w:rPr>
          <w:rFonts w:ascii="Consolas" w:eastAsia="Consolas" w:hAnsi="Consolas"/>
          <w:sz w:val="20"/>
        </w:rPr>
        <w:br/>
        <w:t>Начало:      MovableRectangle[topLeft=MovablePoint[(0, 10), speed=(5, 5)], bottomRight=MovablePoint[(20, 0), speed=(5, 5)]]</w:t>
      </w:r>
      <w:r>
        <w:rPr>
          <w:rFonts w:ascii="Consolas" w:eastAsia="Consolas" w:hAnsi="Consolas"/>
          <w:sz w:val="20"/>
        </w:rPr>
        <w:br/>
        <w:t>Одинаковая скорость точек: true</w:t>
      </w:r>
      <w:r>
        <w:rPr>
          <w:rFonts w:ascii="Consolas" w:eastAsia="Consolas" w:hAnsi="Consolas"/>
          <w:sz w:val="20"/>
        </w:rPr>
        <w:br/>
        <w:t>Ширина = 20, высота = 10</w:t>
      </w:r>
      <w:r>
        <w:rPr>
          <w:rFonts w:ascii="Consolas" w:eastAsia="Consolas" w:hAnsi="Consolas"/>
          <w:sz w:val="20"/>
        </w:rPr>
        <w:br/>
        <w:t>moveRight(), moveUp(): MovableRectangle[topLeft=MovablePoint[(5, 15), speed=(5, 5)], bottomRight=MovablePoint[(25, 5), speed=(5, 5)]]</w:t>
      </w:r>
      <w:r>
        <w:rPr>
          <w:rFonts w:ascii="Consolas" w:eastAsia="Consolas" w:hAnsi="Consolas"/>
          <w:sz w:val="20"/>
        </w:rPr>
        <w:br/>
        <w:t>Ширина = 20, высота = 10</w:t>
      </w:r>
      <w:r>
        <w:rPr>
          <w:rFonts w:ascii="Consolas" w:eastAsia="Consolas" w:hAnsi="Consolas"/>
          <w:sz w:val="20"/>
        </w:rPr>
        <w:br/>
        <w:t>Прямоугольник с разными скоростями: MovableRectangle[topLeft=MovablePoint[(0, 4), speed=(1, 1)], bottomRight=MovablePoint[(4, 0), speed=(2, 1)]]</w:t>
      </w:r>
      <w:r>
        <w:rPr>
          <w:rFonts w:ascii="Consolas" w:eastAsia="Consolas" w:hAnsi="Consolas"/>
          <w:sz w:val="20"/>
        </w:rPr>
        <w:br/>
        <w:t>Одинаковая скорость точек: false</w:t>
      </w:r>
      <w:r>
        <w:rPr>
          <w:rFonts w:ascii="Consolas" w:eastAsia="Consolas" w:hAnsi="Consolas"/>
          <w:sz w:val="20"/>
        </w:rPr>
        <w:br/>
        <w:t xml:space="preserve">  Ошибка: у точек прямоугольника разная скорость, движение невозможно</w:t>
      </w:r>
      <w:r>
        <w:rPr>
          <w:rFonts w:ascii="Consolas" w:eastAsia="Consolas" w:hAnsi="Consolas"/>
          <w:sz w:val="20"/>
        </w:rPr>
        <w:br/>
      </w:r>
      <w:r>
        <w:rPr>
          <w:rFonts w:ascii="Consolas" w:eastAsia="Consolas" w:hAnsi="Consolas"/>
          <w:sz w:val="20"/>
        </w:rPr>
        <w:br/>
        <w:t>Массив Movable (полиморфизм):</w:t>
      </w:r>
      <w:r>
        <w:rPr>
          <w:rFonts w:ascii="Consolas" w:eastAsia="Consolas" w:hAnsi="Consolas"/>
          <w:sz w:val="20"/>
        </w:rPr>
        <w:br/>
        <w:t xml:space="preserve">  MovablePoint[(1, 0), speed=(1, 1)]</w:t>
      </w:r>
      <w:r>
        <w:rPr>
          <w:rFonts w:ascii="Consolas" w:eastAsia="Consolas" w:hAnsi="Consolas"/>
          <w:sz w:val="20"/>
        </w:rPr>
        <w:br/>
        <w:t xml:space="preserve">  MovableCircle[center=MovablePoint[(0, -3), speed=(3, 3)], radius=2]</w:t>
      </w:r>
      <w:r>
        <w:rPr>
          <w:rFonts w:ascii="Consolas" w:eastAsia="Consolas" w:hAnsi="Consolas"/>
          <w:sz w:val="20"/>
        </w:rPr>
        <w:br/>
        <w:t xml:space="preserve">  MovableRectangle[topLeft=MovablePoint[(5, 10), speed=(5, 5)], bottomRight=MovablePoint[(25, 0), speed=(5, 5)]]</w:t>
      </w:r>
    </w:p>
    <w:p w14:paraId="41DA3490" w14:textId="77777777" w:rsidR="00605109" w:rsidRDefault="00F43B01">
      <w:pPr>
        <w:pStyle w:val="21"/>
      </w:pPr>
      <w:r>
        <w:lastRenderedPageBreak/>
        <w:t>Задание 3. Интерфейс Nameable</w:t>
      </w:r>
    </w:p>
    <w:p w14:paraId="6B1F4137" w14:textId="77777777" w:rsidR="00605109" w:rsidRDefault="00F43B01">
      <w:pPr>
        <w:ind w:firstLine="709"/>
        <w:jc w:val="both"/>
      </w:pPr>
      <w:r>
        <w:rPr>
          <w:b/>
        </w:rPr>
        <w:t xml:space="preserve">Формулировка задания. </w:t>
      </w:r>
      <w:r>
        <w:t>Создать интерфейс Nameable с методом getName(), возвращающим имя объекта. Проверить работу для различных объектов (планеты, машины, животные и т. д.).</w:t>
      </w:r>
    </w:p>
    <w:p w14:paraId="2915D112" w14:textId="77777777" w:rsidR="00605109" w:rsidRDefault="00F43B01">
      <w:pPr>
        <w:ind w:firstLine="709"/>
        <w:jc w:val="both"/>
      </w:pPr>
      <w:r>
        <w:rPr>
          <w:b/>
        </w:rPr>
        <w:t xml:space="preserve">Ход решения. </w:t>
      </w:r>
      <w:r>
        <w:t>Интерфейс реализован тремя никак не связанными наследованием классами Planet, Car и Animal; каждый формирует имя по-своему. В тестовом классе все объекты хранятся в массиве типа Nameable.</w:t>
      </w:r>
    </w:p>
    <w:p w14:paraId="45025D34" w14:textId="77777777" w:rsidR="00605109" w:rsidRDefault="00F43B01">
      <w:pPr>
        <w:keepNext/>
        <w:spacing w:before="120"/>
        <w:jc w:val="both"/>
      </w:pPr>
      <w:r>
        <w:t>Листинг 6 – Nameable.java  (пакет ru.mirea.pr6.nameable)</w:t>
      </w:r>
    </w:p>
    <w:p w14:paraId="06BE808A"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ru.mirea.pr6.nameable;</w:t>
      </w:r>
      <w:r>
        <w:rPr>
          <w:rFonts w:ascii="Consolas" w:eastAsia="Consolas" w:hAnsi="Consolas"/>
          <w:sz w:val="20"/>
        </w:rPr>
        <w:br/>
      </w:r>
      <w:r>
        <w:rPr>
          <w:rFonts w:ascii="Consolas" w:eastAsia="Consolas" w:hAnsi="Consolas"/>
          <w:sz w:val="20"/>
        </w:rPr>
        <w:br/>
        <w:t>/** Задание 3. Объект, у которого есть имя. */</w:t>
      </w:r>
      <w:r>
        <w:rPr>
          <w:rFonts w:ascii="Consolas" w:eastAsia="Consolas" w:hAnsi="Consolas"/>
          <w:sz w:val="20"/>
        </w:rPr>
        <w:br/>
        <w:t>public interface Nameable {</w:t>
      </w:r>
      <w:r>
        <w:rPr>
          <w:rFonts w:ascii="Consolas" w:eastAsia="Consolas" w:hAnsi="Consolas"/>
          <w:sz w:val="20"/>
        </w:rPr>
        <w:br/>
        <w:t xml:space="preserve">    String getName();</w:t>
      </w:r>
      <w:r>
        <w:rPr>
          <w:rFonts w:ascii="Consolas" w:eastAsia="Consolas" w:hAnsi="Consolas"/>
          <w:sz w:val="20"/>
        </w:rPr>
        <w:br/>
        <w:t>}</w:t>
      </w:r>
    </w:p>
    <w:p w14:paraId="5555F025" w14:textId="77777777" w:rsidR="00605109" w:rsidRDefault="00F43B01">
      <w:pPr>
        <w:keepNext/>
        <w:spacing w:before="120"/>
        <w:jc w:val="both"/>
      </w:pPr>
      <w:r>
        <w:t>Листинг 7 – Planet.java  (пакет ru.mirea.pr6.nameable)</w:t>
      </w:r>
    </w:p>
    <w:p w14:paraId="5CEA964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ru.mirea.pr6.nameable;</w:t>
      </w:r>
      <w:r>
        <w:rPr>
          <w:rFonts w:ascii="Consolas" w:eastAsia="Consolas" w:hAnsi="Consolas"/>
          <w:sz w:val="20"/>
        </w:rPr>
        <w:br/>
      </w:r>
      <w:r>
        <w:rPr>
          <w:rFonts w:ascii="Consolas" w:eastAsia="Consolas" w:hAnsi="Consolas"/>
          <w:sz w:val="20"/>
        </w:rPr>
        <w:br/>
        <w:t>public class Planet implements Nameable {</w:t>
      </w:r>
      <w:r>
        <w:rPr>
          <w:rFonts w:ascii="Consolas" w:eastAsia="Consolas" w:hAnsi="Consolas"/>
          <w:sz w:val="20"/>
        </w:rPr>
        <w:br/>
        <w:t xml:space="preserve">    private String name;</w:t>
      </w:r>
      <w:r>
        <w:rPr>
          <w:rFonts w:ascii="Consolas" w:eastAsia="Consolas" w:hAnsi="Consolas"/>
          <w:sz w:val="20"/>
        </w:rPr>
        <w:br/>
        <w:t xml:space="preserve">    private double radiusKm;</w:t>
      </w:r>
      <w:r>
        <w:rPr>
          <w:rFonts w:ascii="Consolas" w:eastAsia="Consolas" w:hAnsi="Consolas"/>
          <w:sz w:val="20"/>
        </w:rPr>
        <w:br/>
      </w:r>
      <w:r>
        <w:rPr>
          <w:rFonts w:ascii="Consolas" w:eastAsia="Consolas" w:hAnsi="Consolas"/>
          <w:sz w:val="20"/>
        </w:rPr>
        <w:br/>
        <w:t xml:space="preserve">    public Planet(String name, double radiusKm) {</w:t>
      </w:r>
      <w:r>
        <w:rPr>
          <w:rFonts w:ascii="Consolas" w:eastAsia="Consolas" w:hAnsi="Consolas"/>
          <w:sz w:val="20"/>
        </w:rPr>
        <w:br/>
        <w:t xml:space="preserve">        this.name = name;</w:t>
      </w:r>
      <w:r>
        <w:rPr>
          <w:rFonts w:ascii="Consolas" w:eastAsia="Consolas" w:hAnsi="Consolas"/>
          <w:sz w:val="20"/>
        </w:rPr>
        <w:br/>
        <w:t xml:space="preserve">        this.radiusKm = radiusKm;</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getName() {</w:t>
      </w:r>
      <w:r>
        <w:rPr>
          <w:rFonts w:ascii="Consolas" w:eastAsia="Consolas" w:hAnsi="Consolas"/>
          <w:sz w:val="20"/>
        </w:rPr>
        <w:br/>
        <w:t xml:space="preserve">        return "планета " +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getRadiusKm() {</w:t>
      </w:r>
      <w:r>
        <w:rPr>
          <w:rFonts w:ascii="Consolas" w:eastAsia="Consolas" w:hAnsi="Consolas"/>
          <w:sz w:val="20"/>
        </w:rPr>
        <w:br/>
        <w:t xml:space="preserve">        return radiusKm;</w:t>
      </w:r>
      <w:r>
        <w:rPr>
          <w:rFonts w:ascii="Consolas" w:eastAsia="Consolas" w:hAnsi="Consolas"/>
          <w:sz w:val="20"/>
        </w:rPr>
        <w:br/>
        <w:t xml:space="preserve">    }</w:t>
      </w:r>
      <w:r>
        <w:rPr>
          <w:rFonts w:ascii="Consolas" w:eastAsia="Consolas" w:hAnsi="Consolas"/>
          <w:sz w:val="20"/>
        </w:rPr>
        <w:br/>
        <w:t>}</w:t>
      </w:r>
    </w:p>
    <w:p w14:paraId="2E931B26" w14:textId="77777777" w:rsidR="00605109" w:rsidRDefault="00F43B01">
      <w:pPr>
        <w:keepNext/>
        <w:spacing w:before="120"/>
        <w:jc w:val="both"/>
      </w:pPr>
      <w:r>
        <w:t>Листинг 8 – Car.java  (пакет ru.mirea.pr6.nameable)</w:t>
      </w:r>
    </w:p>
    <w:p w14:paraId="5C854AF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ru.mirea.pr6.nameable;</w:t>
      </w:r>
      <w:r>
        <w:rPr>
          <w:rFonts w:ascii="Consolas" w:eastAsia="Consolas" w:hAnsi="Consolas"/>
          <w:sz w:val="20"/>
        </w:rPr>
        <w:br/>
      </w:r>
      <w:r>
        <w:rPr>
          <w:rFonts w:ascii="Consolas" w:eastAsia="Consolas" w:hAnsi="Consolas"/>
          <w:sz w:val="20"/>
        </w:rPr>
        <w:br/>
        <w:t>public class Car implements Nameable {</w:t>
      </w:r>
      <w:r>
        <w:rPr>
          <w:rFonts w:ascii="Consolas" w:eastAsia="Consolas" w:hAnsi="Consolas"/>
          <w:sz w:val="20"/>
        </w:rPr>
        <w:br/>
        <w:t xml:space="preserve">    private String brand;</w:t>
      </w:r>
      <w:r>
        <w:rPr>
          <w:rFonts w:ascii="Consolas" w:eastAsia="Consolas" w:hAnsi="Consolas"/>
          <w:sz w:val="20"/>
        </w:rPr>
        <w:br/>
        <w:t xml:space="preserve">    private String model;</w:t>
      </w:r>
      <w:r>
        <w:rPr>
          <w:rFonts w:ascii="Consolas" w:eastAsia="Consolas" w:hAnsi="Consolas"/>
          <w:sz w:val="20"/>
        </w:rPr>
        <w:br/>
      </w:r>
      <w:r>
        <w:rPr>
          <w:rFonts w:ascii="Consolas" w:eastAsia="Consolas" w:hAnsi="Consolas"/>
          <w:sz w:val="20"/>
        </w:rPr>
        <w:br/>
        <w:t xml:space="preserve">    public Car(String brand, String model) {</w:t>
      </w:r>
      <w:r>
        <w:rPr>
          <w:rFonts w:ascii="Consolas" w:eastAsia="Consolas" w:hAnsi="Consolas"/>
          <w:sz w:val="20"/>
        </w:rPr>
        <w:br/>
        <w:t xml:space="preserve">        this.brand = brand;</w:t>
      </w:r>
      <w:r>
        <w:rPr>
          <w:rFonts w:ascii="Consolas" w:eastAsia="Consolas" w:hAnsi="Consolas"/>
          <w:sz w:val="20"/>
        </w:rPr>
        <w:br/>
        <w:t xml:space="preserve">        this.model = model;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br/>
        <w:t xml:space="preserve">    @Override</w:t>
      </w:r>
      <w:r>
        <w:rPr>
          <w:rFonts w:ascii="Consolas" w:eastAsia="Consolas" w:hAnsi="Consolas"/>
          <w:sz w:val="20"/>
        </w:rPr>
        <w:br/>
        <w:t xml:space="preserve">    public String getName() {</w:t>
      </w:r>
      <w:r>
        <w:rPr>
          <w:rFonts w:ascii="Consolas" w:eastAsia="Consolas" w:hAnsi="Consolas"/>
          <w:sz w:val="20"/>
        </w:rPr>
        <w:br/>
        <w:t xml:space="preserve">        return "автомобиль " + brand + " " + model;</w:t>
      </w:r>
      <w:r>
        <w:rPr>
          <w:rFonts w:ascii="Consolas" w:eastAsia="Consolas" w:hAnsi="Consolas"/>
          <w:sz w:val="20"/>
        </w:rPr>
        <w:br/>
        <w:t xml:space="preserve">    }</w:t>
      </w:r>
      <w:r>
        <w:rPr>
          <w:rFonts w:ascii="Consolas" w:eastAsia="Consolas" w:hAnsi="Consolas"/>
          <w:sz w:val="20"/>
        </w:rPr>
        <w:br/>
        <w:t>}</w:t>
      </w:r>
    </w:p>
    <w:p w14:paraId="009A78A6" w14:textId="77777777" w:rsidR="00605109" w:rsidRDefault="00F43B01">
      <w:pPr>
        <w:keepNext/>
        <w:spacing w:before="120"/>
        <w:jc w:val="both"/>
      </w:pPr>
      <w:r>
        <w:t>Листинг 9 – Animal.java  (пакет ru.mirea.pr6.nameable)</w:t>
      </w:r>
    </w:p>
    <w:p w14:paraId="41131647"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ru.mirea.pr6.nameable;</w:t>
      </w:r>
      <w:r>
        <w:rPr>
          <w:rFonts w:ascii="Consolas" w:eastAsia="Consolas" w:hAnsi="Consolas"/>
          <w:sz w:val="20"/>
        </w:rPr>
        <w:br/>
      </w:r>
      <w:r>
        <w:rPr>
          <w:rFonts w:ascii="Consolas" w:eastAsia="Consolas" w:hAnsi="Consolas"/>
          <w:sz w:val="20"/>
        </w:rPr>
        <w:br/>
        <w:t>public class Animal implements Nameable {</w:t>
      </w:r>
      <w:r>
        <w:rPr>
          <w:rFonts w:ascii="Consolas" w:eastAsia="Consolas" w:hAnsi="Consolas"/>
          <w:sz w:val="20"/>
        </w:rPr>
        <w:br/>
        <w:t xml:space="preserve">    private String kind;</w:t>
      </w:r>
      <w:r>
        <w:rPr>
          <w:rFonts w:ascii="Consolas" w:eastAsia="Consolas" w:hAnsi="Consolas"/>
          <w:sz w:val="20"/>
        </w:rPr>
        <w:br/>
        <w:t xml:space="preserve">    private String nickname;</w:t>
      </w:r>
      <w:r>
        <w:rPr>
          <w:rFonts w:ascii="Consolas" w:eastAsia="Consolas" w:hAnsi="Consolas"/>
          <w:sz w:val="20"/>
        </w:rPr>
        <w:br/>
      </w:r>
      <w:r>
        <w:rPr>
          <w:rFonts w:ascii="Consolas" w:eastAsia="Consolas" w:hAnsi="Consolas"/>
          <w:sz w:val="20"/>
        </w:rPr>
        <w:br/>
        <w:t xml:space="preserve">    public Animal(String kind, String nickname) {</w:t>
      </w:r>
      <w:r>
        <w:rPr>
          <w:rFonts w:ascii="Consolas" w:eastAsia="Consolas" w:hAnsi="Consolas"/>
          <w:sz w:val="20"/>
        </w:rPr>
        <w:br/>
        <w:t xml:space="preserve">        this.kind = kind;</w:t>
      </w:r>
      <w:r>
        <w:rPr>
          <w:rFonts w:ascii="Consolas" w:eastAsia="Consolas" w:hAnsi="Consolas"/>
          <w:sz w:val="20"/>
        </w:rPr>
        <w:br/>
        <w:t xml:space="preserve">        this.nickname = nickname;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getName() {</w:t>
      </w:r>
      <w:r>
        <w:rPr>
          <w:rFonts w:ascii="Consolas" w:eastAsia="Consolas" w:hAnsi="Consolas"/>
          <w:sz w:val="20"/>
        </w:rPr>
        <w:br/>
        <w:t xml:space="preserve">        return kind + " по кличке " + nickname;</w:t>
      </w:r>
      <w:r>
        <w:rPr>
          <w:rFonts w:ascii="Consolas" w:eastAsia="Consolas" w:hAnsi="Consolas"/>
          <w:sz w:val="20"/>
        </w:rPr>
        <w:br/>
        <w:t xml:space="preserve">    }</w:t>
      </w:r>
      <w:r>
        <w:rPr>
          <w:rFonts w:ascii="Consolas" w:eastAsia="Consolas" w:hAnsi="Consolas"/>
          <w:sz w:val="20"/>
        </w:rPr>
        <w:br/>
        <w:t>}</w:t>
      </w:r>
    </w:p>
    <w:p w14:paraId="144A6E73" w14:textId="77777777" w:rsidR="00605109" w:rsidRDefault="00F43B01">
      <w:pPr>
        <w:keepNext/>
        <w:spacing w:before="120"/>
        <w:jc w:val="both"/>
      </w:pPr>
      <w:r>
        <w:t>Листинг 10 – TestNameable.java  (пакет ru.mirea.pr6.nameable)</w:t>
      </w:r>
    </w:p>
    <w:p w14:paraId="067BE9C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ru.mirea.pr6.nameable;</w:t>
      </w:r>
      <w:r>
        <w:rPr>
          <w:rFonts w:ascii="Consolas" w:eastAsia="Consolas" w:hAnsi="Consolas"/>
          <w:sz w:val="20"/>
        </w:rPr>
        <w:br/>
      </w:r>
      <w:r>
        <w:rPr>
          <w:rFonts w:ascii="Consolas" w:eastAsia="Consolas" w:hAnsi="Consolas"/>
          <w:sz w:val="20"/>
        </w:rPr>
        <w:br/>
        <w:t>public class TestNameable {</w:t>
      </w:r>
      <w:r>
        <w:rPr>
          <w:rFonts w:ascii="Consolas" w:eastAsia="Consolas" w:hAnsi="Consolas"/>
          <w:sz w:val="20"/>
        </w:rPr>
        <w:br/>
        <w:t xml:space="preserve">    public static void main(String[] args) {</w:t>
      </w:r>
      <w:r>
        <w:rPr>
          <w:rFonts w:ascii="Consolas" w:eastAsia="Consolas" w:hAnsi="Consolas"/>
          <w:sz w:val="20"/>
        </w:rPr>
        <w:br/>
        <w:t xml:space="preserve">        Nameable[] things = {</w:t>
      </w:r>
      <w:r>
        <w:rPr>
          <w:rFonts w:ascii="Consolas" w:eastAsia="Consolas" w:hAnsi="Consolas"/>
          <w:sz w:val="20"/>
        </w:rPr>
        <w:br/>
        <w:t xml:space="preserve">                new Planet("Земля", 6371),</w:t>
      </w:r>
      <w:r>
        <w:rPr>
          <w:rFonts w:ascii="Consolas" w:eastAsia="Consolas" w:hAnsi="Consolas"/>
          <w:sz w:val="20"/>
        </w:rPr>
        <w:br/>
        <w:t xml:space="preserve">                new Planet("Марс", 3389.5),</w:t>
      </w:r>
      <w:r>
        <w:rPr>
          <w:rFonts w:ascii="Consolas" w:eastAsia="Consolas" w:hAnsi="Consolas"/>
          <w:sz w:val="20"/>
        </w:rPr>
        <w:br/>
        <w:t xml:space="preserve">                new Car("Lada", "Vesta"),</w:t>
      </w:r>
      <w:r>
        <w:rPr>
          <w:rFonts w:ascii="Consolas" w:eastAsia="Consolas" w:hAnsi="Consolas"/>
          <w:sz w:val="20"/>
        </w:rPr>
        <w:br/>
        <w:t xml:space="preserve">                new Animal("кот", "Барсик"),</w:t>
      </w:r>
      <w:r>
        <w:rPr>
          <w:rFonts w:ascii="Consolas" w:eastAsia="Consolas" w:hAnsi="Consolas"/>
          <w:sz w:val="20"/>
        </w:rPr>
        <w:br/>
        <w:t xml:space="preserve">                new Animal("собака", "Шарик")</w:t>
      </w:r>
      <w:r>
        <w:rPr>
          <w:rFonts w:ascii="Consolas" w:eastAsia="Consolas" w:hAnsi="Consolas"/>
          <w:sz w:val="20"/>
        </w:rPr>
        <w:br/>
        <w:t xml:space="preserve">        };</w:t>
      </w:r>
      <w:r>
        <w:rPr>
          <w:rFonts w:ascii="Consolas" w:eastAsia="Consolas" w:hAnsi="Consolas"/>
          <w:sz w:val="20"/>
        </w:rPr>
        <w:br/>
        <w:t xml:space="preserve">        for (Nameable n : things) {</w:t>
      </w:r>
      <w:r>
        <w:rPr>
          <w:rFonts w:ascii="Consolas" w:eastAsia="Consolas" w:hAnsi="Consolas"/>
          <w:sz w:val="20"/>
        </w:rPr>
        <w:br/>
        <w:t xml:space="preserve">            System.out.println(n.getClass().getSimpleName() + " -&gt; " + n.getName());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5AC33886" w14:textId="77777777" w:rsidR="00605109" w:rsidRDefault="00F43B01">
      <w:pPr>
        <w:keepNext/>
        <w:jc w:val="both"/>
      </w:pPr>
      <w:r>
        <w:t>Результат выполнения программы:</w:t>
      </w:r>
    </w:p>
    <w:p w14:paraId="0E5C5B5A"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Planet -&gt; планета Земля</w:t>
      </w:r>
      <w:r>
        <w:rPr>
          <w:rFonts w:ascii="Consolas" w:eastAsia="Consolas" w:hAnsi="Consolas"/>
          <w:sz w:val="20"/>
        </w:rPr>
        <w:br/>
        <w:t>Planet -&gt; планета Марс</w:t>
      </w:r>
      <w:r>
        <w:rPr>
          <w:rFonts w:ascii="Consolas" w:eastAsia="Consolas" w:hAnsi="Consolas"/>
          <w:sz w:val="20"/>
        </w:rPr>
        <w:br/>
        <w:t>Car -&gt; автомобиль Lada Vesta</w:t>
      </w:r>
      <w:r>
        <w:rPr>
          <w:rFonts w:ascii="Consolas" w:eastAsia="Consolas" w:hAnsi="Consolas"/>
          <w:sz w:val="20"/>
        </w:rPr>
        <w:br/>
        <w:t>Animal -&gt; кот по кличке Барсик</w:t>
      </w:r>
      <w:r>
        <w:rPr>
          <w:rFonts w:ascii="Consolas" w:eastAsia="Consolas" w:hAnsi="Consolas"/>
          <w:sz w:val="20"/>
        </w:rPr>
        <w:br/>
        <w:t>Animal -&gt; собака по кличке Шарик</w:t>
      </w:r>
    </w:p>
    <w:p w14:paraId="08294A0A" w14:textId="77777777" w:rsidR="00605109" w:rsidRDefault="00F43B01">
      <w:pPr>
        <w:pStyle w:val="21"/>
      </w:pPr>
      <w:r>
        <w:lastRenderedPageBreak/>
        <w:t>Задание 4. Интерфейс Priceable</w:t>
      </w:r>
    </w:p>
    <w:p w14:paraId="330A19E8" w14:textId="77777777" w:rsidR="00605109" w:rsidRDefault="00F43B01">
      <w:pPr>
        <w:ind w:firstLine="709"/>
        <w:jc w:val="both"/>
      </w:pPr>
      <w:r>
        <w:rPr>
          <w:b/>
        </w:rPr>
        <w:t xml:space="preserve">Формулировка задания. </w:t>
      </w:r>
      <w:r>
        <w:t>Реализовать интерфейс Priceable, имеющий метод getPrice(), возвращающий цену объекта. Проверить работу для различных классов.</w:t>
      </w:r>
    </w:p>
    <w:p w14:paraId="25909C92" w14:textId="77777777" w:rsidR="00605109" w:rsidRDefault="00F43B01">
      <w:pPr>
        <w:ind w:firstLine="709"/>
        <w:jc w:val="both"/>
      </w:pPr>
      <w:r>
        <w:rPr>
          <w:b/>
        </w:rPr>
        <w:t xml:space="preserve">Ход решения. </w:t>
      </w:r>
      <w:r>
        <w:t>Цена у разных сущностей вычисляется по-разному: у телефона она задана, у билета зависит от льготы, у пиццы – от диаметра. Благодаря интерфейсу итоговую сумму «корзины» можно посчитать одним циклом, не зная конкретных классов.</w:t>
      </w:r>
    </w:p>
    <w:p w14:paraId="37D344DD" w14:textId="77777777" w:rsidR="00605109" w:rsidRDefault="00F43B01">
      <w:pPr>
        <w:keepNext/>
        <w:spacing w:before="120"/>
        <w:jc w:val="both"/>
      </w:pPr>
      <w:r>
        <w:t>Листинг 11 – Priceable.java  (пакет ru.mirea.pr6.priceable)</w:t>
      </w:r>
    </w:p>
    <w:p w14:paraId="3F059220"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ru.mirea.pr6.priceable;</w:t>
      </w:r>
      <w:r>
        <w:rPr>
          <w:rFonts w:ascii="Consolas" w:eastAsia="Consolas" w:hAnsi="Consolas"/>
          <w:sz w:val="20"/>
        </w:rPr>
        <w:br/>
      </w:r>
      <w:r>
        <w:rPr>
          <w:rFonts w:ascii="Consolas" w:eastAsia="Consolas" w:hAnsi="Consolas"/>
          <w:sz w:val="20"/>
        </w:rPr>
        <w:br/>
        <w:t>/** Задание 4. Объект, у которого есть цена (в рублях). */</w:t>
      </w:r>
      <w:r>
        <w:rPr>
          <w:rFonts w:ascii="Consolas" w:eastAsia="Consolas" w:hAnsi="Consolas"/>
          <w:sz w:val="20"/>
        </w:rPr>
        <w:br/>
        <w:t>public interface Priceable {</w:t>
      </w:r>
      <w:r>
        <w:rPr>
          <w:rFonts w:ascii="Consolas" w:eastAsia="Consolas" w:hAnsi="Consolas"/>
          <w:sz w:val="20"/>
        </w:rPr>
        <w:br/>
        <w:t xml:space="preserve">    double getPrice();</w:t>
      </w:r>
      <w:r>
        <w:rPr>
          <w:rFonts w:ascii="Consolas" w:eastAsia="Consolas" w:hAnsi="Consolas"/>
          <w:sz w:val="20"/>
        </w:rPr>
        <w:br/>
        <w:t>}</w:t>
      </w:r>
    </w:p>
    <w:p w14:paraId="53C3A62C" w14:textId="77777777" w:rsidR="00605109" w:rsidRDefault="00F43B01">
      <w:pPr>
        <w:keepNext/>
        <w:spacing w:before="120"/>
        <w:jc w:val="both"/>
      </w:pPr>
      <w:r>
        <w:t>Листинг 12 – Phone.java  (пакет ru.mirea.pr6.priceable)</w:t>
      </w:r>
    </w:p>
    <w:p w14:paraId="13CAC9F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ru.mirea.pr6.priceable;</w:t>
      </w:r>
      <w:r>
        <w:rPr>
          <w:rFonts w:ascii="Consolas" w:eastAsia="Consolas" w:hAnsi="Consolas"/>
          <w:sz w:val="20"/>
        </w:rPr>
        <w:br/>
      </w:r>
      <w:r>
        <w:rPr>
          <w:rFonts w:ascii="Consolas" w:eastAsia="Consolas" w:hAnsi="Consolas"/>
          <w:sz w:val="20"/>
        </w:rPr>
        <w:br/>
        <w:t>public class Phone implements Priceable {</w:t>
      </w:r>
      <w:r>
        <w:rPr>
          <w:rFonts w:ascii="Consolas" w:eastAsia="Consolas" w:hAnsi="Consolas"/>
          <w:sz w:val="20"/>
        </w:rPr>
        <w:br/>
        <w:t xml:space="preserve">    private String model;</w:t>
      </w:r>
      <w:r>
        <w:rPr>
          <w:rFonts w:ascii="Consolas" w:eastAsia="Consolas" w:hAnsi="Consolas"/>
          <w:sz w:val="20"/>
        </w:rPr>
        <w:br/>
        <w:t xml:space="preserve">    private double price;</w:t>
      </w:r>
      <w:r>
        <w:rPr>
          <w:rFonts w:ascii="Consolas" w:eastAsia="Consolas" w:hAnsi="Consolas"/>
          <w:sz w:val="20"/>
        </w:rPr>
        <w:br/>
      </w:r>
      <w:r>
        <w:rPr>
          <w:rFonts w:ascii="Consolas" w:eastAsia="Consolas" w:hAnsi="Consolas"/>
          <w:sz w:val="20"/>
        </w:rPr>
        <w:br/>
        <w:t xml:space="preserve">    public Phone(String model, double price) {</w:t>
      </w:r>
      <w:r>
        <w:rPr>
          <w:rFonts w:ascii="Consolas" w:eastAsia="Consolas" w:hAnsi="Consolas"/>
          <w:sz w:val="20"/>
        </w:rPr>
        <w:br/>
        <w:t xml:space="preserve">        this.model = model;</w:t>
      </w:r>
      <w:r>
        <w:rPr>
          <w:rFonts w:ascii="Consolas" w:eastAsia="Consolas" w:hAnsi="Consolas"/>
          <w:sz w:val="20"/>
        </w:rPr>
        <w:br/>
        <w:t xml:space="preserve">        this.price = price;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getPrice() {</w:t>
      </w:r>
      <w:r>
        <w:rPr>
          <w:rFonts w:ascii="Consolas" w:eastAsia="Consolas" w:hAnsi="Consolas"/>
          <w:sz w:val="20"/>
        </w:rPr>
        <w:br/>
        <w:t xml:space="preserve">        return price;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"Телефон " + model;</w:t>
      </w:r>
      <w:r>
        <w:rPr>
          <w:rFonts w:ascii="Consolas" w:eastAsia="Consolas" w:hAnsi="Consolas"/>
          <w:sz w:val="20"/>
        </w:rPr>
        <w:br/>
        <w:t xml:space="preserve">    }</w:t>
      </w:r>
      <w:r>
        <w:rPr>
          <w:rFonts w:ascii="Consolas" w:eastAsia="Consolas" w:hAnsi="Consolas"/>
          <w:sz w:val="20"/>
        </w:rPr>
        <w:br/>
        <w:t>}</w:t>
      </w:r>
    </w:p>
    <w:p w14:paraId="65B1E1DD" w14:textId="77777777" w:rsidR="00605109" w:rsidRDefault="00F43B01">
      <w:pPr>
        <w:keepNext/>
        <w:spacing w:before="120"/>
        <w:jc w:val="both"/>
      </w:pPr>
      <w:r>
        <w:t>Листинг 13 – Ticket.java  (пакет ru.mirea.pr6.priceable)</w:t>
      </w:r>
    </w:p>
    <w:p w14:paraId="7432C7C7"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ru.mirea.pr6.priceable;</w:t>
      </w:r>
      <w:r>
        <w:rPr>
          <w:rFonts w:ascii="Consolas" w:eastAsia="Consolas" w:hAnsi="Consolas"/>
          <w:sz w:val="20"/>
        </w:rPr>
        <w:br/>
      </w:r>
      <w:r>
        <w:rPr>
          <w:rFonts w:ascii="Consolas" w:eastAsia="Consolas" w:hAnsi="Consolas"/>
          <w:sz w:val="20"/>
        </w:rPr>
        <w:br/>
        <w:t>/** Билет: цена зависит от базовой стоимости и наличия льготы. */</w:t>
      </w:r>
      <w:r>
        <w:rPr>
          <w:rFonts w:ascii="Consolas" w:eastAsia="Consolas" w:hAnsi="Consolas"/>
          <w:sz w:val="20"/>
        </w:rPr>
        <w:br/>
        <w:t>public class Ticket implements Priceable {</w:t>
      </w:r>
      <w:r>
        <w:rPr>
          <w:rFonts w:ascii="Consolas" w:eastAsia="Consolas" w:hAnsi="Consolas"/>
          <w:sz w:val="20"/>
        </w:rPr>
        <w:br/>
        <w:t xml:space="preserve">    private String route;</w:t>
      </w:r>
      <w:r>
        <w:rPr>
          <w:rFonts w:ascii="Consolas" w:eastAsia="Consolas" w:hAnsi="Consolas"/>
          <w:sz w:val="20"/>
        </w:rPr>
        <w:br/>
        <w:t xml:space="preserve">    private double basePrice;</w:t>
      </w:r>
      <w:r>
        <w:rPr>
          <w:rFonts w:ascii="Consolas" w:eastAsia="Consolas" w:hAnsi="Consolas"/>
          <w:sz w:val="20"/>
        </w:rPr>
        <w:br/>
        <w:t xml:space="preserve">    private boolean student;</w:t>
      </w:r>
      <w:r>
        <w:rPr>
          <w:rFonts w:ascii="Consolas" w:eastAsia="Consolas" w:hAnsi="Consolas"/>
          <w:sz w:val="20"/>
        </w:rPr>
        <w:br/>
      </w:r>
      <w:r>
        <w:rPr>
          <w:rFonts w:ascii="Consolas" w:eastAsia="Consolas" w:hAnsi="Consolas"/>
          <w:sz w:val="20"/>
        </w:rPr>
        <w:lastRenderedPageBreak/>
        <w:br/>
        <w:t xml:space="preserve">    public Ticket(String route, double basePrice, boolean student) {</w:t>
      </w:r>
      <w:r>
        <w:rPr>
          <w:rFonts w:ascii="Consolas" w:eastAsia="Consolas" w:hAnsi="Consolas"/>
          <w:sz w:val="20"/>
        </w:rPr>
        <w:br/>
        <w:t xml:space="preserve">        this.route = route;</w:t>
      </w:r>
      <w:r>
        <w:rPr>
          <w:rFonts w:ascii="Consolas" w:eastAsia="Consolas" w:hAnsi="Consolas"/>
          <w:sz w:val="20"/>
        </w:rPr>
        <w:br/>
        <w:t xml:space="preserve">        this.basePrice = basePrice;</w:t>
      </w:r>
      <w:r>
        <w:rPr>
          <w:rFonts w:ascii="Consolas" w:eastAsia="Consolas" w:hAnsi="Consolas"/>
          <w:sz w:val="20"/>
        </w:rPr>
        <w:br/>
        <w:t xml:space="preserve">        this.student = student;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getPrice() {</w:t>
      </w:r>
      <w:r>
        <w:rPr>
          <w:rFonts w:ascii="Consolas" w:eastAsia="Consolas" w:hAnsi="Consolas"/>
          <w:sz w:val="20"/>
        </w:rPr>
        <w:br/>
        <w:t xml:space="preserve">        return student ? basePrice * 0.5 : basePrice;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"Билет " + route + (student ? " (студ.)" : "");</w:t>
      </w:r>
      <w:r>
        <w:rPr>
          <w:rFonts w:ascii="Consolas" w:eastAsia="Consolas" w:hAnsi="Consolas"/>
          <w:sz w:val="20"/>
        </w:rPr>
        <w:br/>
        <w:t xml:space="preserve">    }</w:t>
      </w:r>
      <w:r>
        <w:rPr>
          <w:rFonts w:ascii="Consolas" w:eastAsia="Consolas" w:hAnsi="Consolas"/>
          <w:sz w:val="20"/>
        </w:rPr>
        <w:br/>
        <w:t>}</w:t>
      </w:r>
    </w:p>
    <w:p w14:paraId="5B271E18" w14:textId="77777777" w:rsidR="00605109" w:rsidRDefault="00F43B01">
      <w:pPr>
        <w:keepNext/>
        <w:spacing w:before="120"/>
        <w:jc w:val="both"/>
      </w:pPr>
      <w:r>
        <w:t>Листинг 14 – Pizza.java  (пакет ru.mirea.pr6.priceable)</w:t>
      </w:r>
    </w:p>
    <w:p w14:paraId="06BA61DA"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ru.mirea.pr6.priceable;</w:t>
      </w:r>
      <w:r>
        <w:rPr>
          <w:rFonts w:ascii="Consolas" w:eastAsia="Consolas" w:hAnsi="Consolas"/>
          <w:sz w:val="20"/>
        </w:rPr>
        <w:br/>
      </w:r>
      <w:r>
        <w:rPr>
          <w:rFonts w:ascii="Consolas" w:eastAsia="Consolas" w:hAnsi="Consolas"/>
          <w:sz w:val="20"/>
        </w:rPr>
        <w:br/>
        <w:t>/** Пицца: цена считается по диаметру. */</w:t>
      </w:r>
      <w:r>
        <w:rPr>
          <w:rFonts w:ascii="Consolas" w:eastAsia="Consolas" w:hAnsi="Consolas"/>
          <w:sz w:val="20"/>
        </w:rPr>
        <w:br/>
        <w:t>public class Pizza implements Priceable {</w:t>
      </w:r>
      <w:r>
        <w:rPr>
          <w:rFonts w:ascii="Consolas" w:eastAsia="Consolas" w:hAnsi="Consolas"/>
          <w:sz w:val="20"/>
        </w:rPr>
        <w:br/>
        <w:t xml:space="preserve">    private String name;</w:t>
      </w:r>
      <w:r>
        <w:rPr>
          <w:rFonts w:ascii="Consolas" w:eastAsia="Consolas" w:hAnsi="Consolas"/>
          <w:sz w:val="20"/>
        </w:rPr>
        <w:br/>
        <w:t xml:space="preserve">    private int diameterCm;</w:t>
      </w:r>
      <w:r>
        <w:rPr>
          <w:rFonts w:ascii="Consolas" w:eastAsia="Consolas" w:hAnsi="Consolas"/>
          <w:sz w:val="20"/>
        </w:rPr>
        <w:br/>
      </w:r>
      <w:r>
        <w:rPr>
          <w:rFonts w:ascii="Consolas" w:eastAsia="Consolas" w:hAnsi="Consolas"/>
          <w:sz w:val="20"/>
        </w:rPr>
        <w:br/>
        <w:t xml:space="preserve">    public Pizza(String name, int diameterCm) {</w:t>
      </w:r>
      <w:r>
        <w:rPr>
          <w:rFonts w:ascii="Consolas" w:eastAsia="Consolas" w:hAnsi="Consolas"/>
          <w:sz w:val="20"/>
        </w:rPr>
        <w:br/>
        <w:t xml:space="preserve">        this.name = name;</w:t>
      </w:r>
      <w:r>
        <w:rPr>
          <w:rFonts w:ascii="Consolas" w:eastAsia="Consolas" w:hAnsi="Consolas"/>
          <w:sz w:val="20"/>
        </w:rPr>
        <w:br/>
        <w:t xml:space="preserve">        this.diameterCm = diameterCm;</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getPrice() {</w:t>
      </w:r>
      <w:r>
        <w:rPr>
          <w:rFonts w:ascii="Consolas" w:eastAsia="Consolas" w:hAnsi="Consolas"/>
          <w:sz w:val="20"/>
        </w:rPr>
        <w:br/>
        <w:t xml:space="preserve">        return 300 + diameterCm * 20;</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"Пицца " + name + ", " + diameterCm + " см";</w:t>
      </w:r>
      <w:r>
        <w:rPr>
          <w:rFonts w:ascii="Consolas" w:eastAsia="Consolas" w:hAnsi="Consolas"/>
          <w:sz w:val="20"/>
        </w:rPr>
        <w:br/>
        <w:t xml:space="preserve">    }</w:t>
      </w:r>
      <w:r>
        <w:rPr>
          <w:rFonts w:ascii="Consolas" w:eastAsia="Consolas" w:hAnsi="Consolas"/>
          <w:sz w:val="20"/>
        </w:rPr>
        <w:br/>
        <w:t>}</w:t>
      </w:r>
    </w:p>
    <w:p w14:paraId="3748A796" w14:textId="77777777" w:rsidR="00605109" w:rsidRDefault="00F43B01">
      <w:pPr>
        <w:keepNext/>
        <w:spacing w:before="120"/>
        <w:jc w:val="both"/>
      </w:pPr>
      <w:r>
        <w:t>Листинг 15 – TestPriceable.java  (пакет ru.mirea.pr6.priceable)</w:t>
      </w:r>
    </w:p>
    <w:p w14:paraId="7951F297"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ru.mirea.pr6.priceable;</w:t>
      </w:r>
      <w:r>
        <w:rPr>
          <w:rFonts w:ascii="Consolas" w:eastAsia="Consolas" w:hAnsi="Consolas"/>
          <w:sz w:val="20"/>
        </w:rPr>
        <w:br/>
      </w:r>
      <w:r>
        <w:rPr>
          <w:rFonts w:ascii="Consolas" w:eastAsia="Consolas" w:hAnsi="Consolas"/>
          <w:sz w:val="20"/>
        </w:rPr>
        <w:br/>
        <w:t>public class TestPriceable {</w:t>
      </w:r>
      <w:r>
        <w:rPr>
          <w:rFonts w:ascii="Consolas" w:eastAsia="Consolas" w:hAnsi="Consolas"/>
          <w:sz w:val="20"/>
        </w:rPr>
        <w:br/>
        <w:t xml:space="preserve">    public static void main(String[] args) {</w:t>
      </w:r>
      <w:r>
        <w:rPr>
          <w:rFonts w:ascii="Consolas" w:eastAsia="Consolas" w:hAnsi="Consolas"/>
          <w:sz w:val="20"/>
        </w:rPr>
        <w:br/>
        <w:t xml:space="preserve">        Priceable[] cart = {</w:t>
      </w:r>
      <w:r>
        <w:rPr>
          <w:rFonts w:ascii="Consolas" w:eastAsia="Consolas" w:hAnsi="Consolas"/>
          <w:sz w:val="20"/>
        </w:rPr>
        <w:br/>
        <w:t xml:space="preserve">                new Phone("Xiaomi Redmi Note 13", 21990),</w:t>
      </w:r>
      <w:r>
        <w:rPr>
          <w:rFonts w:ascii="Consolas" w:eastAsia="Consolas" w:hAnsi="Consolas"/>
          <w:sz w:val="20"/>
        </w:rPr>
        <w:br/>
        <w:t xml:space="preserve">                new Ticket("Москва - Санкт-Петербург", 3200, false),</w:t>
      </w:r>
      <w:r>
        <w:rPr>
          <w:rFonts w:ascii="Consolas" w:eastAsia="Consolas" w:hAnsi="Consolas"/>
          <w:sz w:val="20"/>
        </w:rPr>
        <w:br/>
        <w:t xml:space="preserve">                new Ticket("Москва - Тверь", 900, true),</w:t>
      </w:r>
      <w:r>
        <w:rPr>
          <w:rFonts w:ascii="Consolas" w:eastAsia="Consolas" w:hAnsi="Consolas"/>
          <w:sz w:val="20"/>
        </w:rPr>
        <w:br/>
        <w:t xml:space="preserve">                new Pizza("Маргарита", 30)</w:t>
      </w:r>
      <w:r>
        <w:rPr>
          <w:rFonts w:ascii="Consolas" w:eastAsia="Consolas" w:hAnsi="Consolas"/>
          <w:sz w:val="20"/>
        </w:rPr>
        <w:br/>
        <w:t xml:space="preserve">        };</w:t>
      </w:r>
      <w:r>
        <w:rPr>
          <w:rFonts w:ascii="Consolas" w:eastAsia="Consolas" w:hAnsi="Consolas"/>
          <w:sz w:val="20"/>
        </w:rPr>
        <w:br/>
        <w:t xml:space="preserve">        double total = 0;</w:t>
      </w:r>
      <w:r>
        <w:rPr>
          <w:rFonts w:ascii="Consolas" w:eastAsia="Consolas" w:hAnsi="Consolas"/>
          <w:sz w:val="20"/>
        </w:rPr>
        <w:br/>
        <w:t xml:space="preserve">        for (Priceable p : cart) {</w:t>
      </w:r>
      <w:r>
        <w:rPr>
          <w:rFonts w:ascii="Consolas" w:eastAsia="Consolas" w:hAnsi="Consolas"/>
          <w:sz w:val="20"/>
        </w:rPr>
        <w:br/>
        <w:t xml:space="preserve">            System.out.printf("%-35s %10.2f руб.%n", p, p.getPrice());</w:t>
      </w:r>
      <w:r>
        <w:rPr>
          <w:rFonts w:ascii="Consolas" w:eastAsia="Consolas" w:hAnsi="Consolas"/>
          <w:sz w:val="20"/>
        </w:rPr>
        <w:br/>
        <w:t xml:space="preserve">            total += p.getPrice();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t xml:space="preserve">        System.out.printf("%-35s %10.2f руб.%n", "ИТОГО:", total);</w:t>
      </w:r>
      <w:r>
        <w:rPr>
          <w:rFonts w:ascii="Consolas" w:eastAsia="Consolas" w:hAnsi="Consolas"/>
          <w:sz w:val="20"/>
        </w:rPr>
        <w:br/>
        <w:t xml:space="preserve">    }</w:t>
      </w:r>
      <w:r>
        <w:rPr>
          <w:rFonts w:ascii="Consolas" w:eastAsia="Consolas" w:hAnsi="Consolas"/>
          <w:sz w:val="20"/>
        </w:rPr>
        <w:br/>
        <w:t>}</w:t>
      </w:r>
    </w:p>
    <w:p w14:paraId="57D48789" w14:textId="77777777" w:rsidR="00605109" w:rsidRDefault="00F43B01">
      <w:pPr>
        <w:keepNext/>
        <w:jc w:val="both"/>
      </w:pPr>
      <w:r>
        <w:t>Результат выполнения программы:</w:t>
      </w:r>
    </w:p>
    <w:p w14:paraId="0F607634"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Телефон Xiaomi Redmi Note 13          21990,00 руб.</w:t>
      </w:r>
      <w:r>
        <w:rPr>
          <w:rFonts w:ascii="Consolas" w:eastAsia="Consolas" w:hAnsi="Consolas"/>
          <w:sz w:val="20"/>
        </w:rPr>
        <w:br/>
        <w:t>Билет Москва - Санкт-Петербург         3200,00 руб.</w:t>
      </w:r>
      <w:r>
        <w:rPr>
          <w:rFonts w:ascii="Consolas" w:eastAsia="Consolas" w:hAnsi="Consolas"/>
          <w:sz w:val="20"/>
        </w:rPr>
        <w:br/>
        <w:t>Билет Москва - Тверь (студ.)            450,00 руб.</w:t>
      </w:r>
      <w:r>
        <w:rPr>
          <w:rFonts w:ascii="Consolas" w:eastAsia="Consolas" w:hAnsi="Consolas"/>
          <w:sz w:val="20"/>
        </w:rPr>
        <w:br/>
        <w:t>Пицца Маргарита, 30 см                  900,00 руб.</w:t>
      </w:r>
      <w:r>
        <w:rPr>
          <w:rFonts w:ascii="Consolas" w:eastAsia="Consolas" w:hAnsi="Consolas"/>
          <w:sz w:val="20"/>
        </w:rPr>
        <w:br/>
        <w:t>ИТОГО:                                26540,00 руб.</w:t>
      </w:r>
    </w:p>
    <w:p w14:paraId="02A35DCB" w14:textId="77777777" w:rsidR="00605109" w:rsidRDefault="00F43B01">
      <w:pPr>
        <w:pStyle w:val="21"/>
      </w:pPr>
      <w:r>
        <w:t>Задание 5. Движущиеся фигуры на основе классов практической работы № 5</w:t>
      </w:r>
    </w:p>
    <w:p w14:paraId="5051F15D" w14:textId="77777777" w:rsidR="00605109" w:rsidRDefault="00F43B01">
      <w:pPr>
        <w:ind w:firstLine="709"/>
        <w:jc w:val="both"/>
      </w:pPr>
      <w:r>
        <w:rPr>
          <w:b/>
        </w:rPr>
        <w:t xml:space="preserve">Формулировка задания. </w:t>
      </w:r>
      <w:r>
        <w:t>Написать классы MovablePoint и MovableCircle, которые реализуют интерфейс Movable на основе классов, разработанных в практической работе № 5. Создать UML-диаграмму и написать по ней реализацию.</w:t>
      </w:r>
    </w:p>
    <w:p w14:paraId="72A5549A" w14:textId="77777777" w:rsidR="00605109" w:rsidRDefault="00F43B01">
      <w:pPr>
        <w:ind w:firstLine="709"/>
        <w:jc w:val="both"/>
      </w:pPr>
      <w:r>
        <w:rPr>
          <w:b/>
        </w:rPr>
        <w:t xml:space="preserve">Ход решения. </w:t>
      </w:r>
      <w:r>
        <w:t>В практической работе № 5 была разработана иерархия фигур: абстрактный класс Shape и его наследники Circle и Rectangle (пакет ru.mirea.pr6.shapes). Сначала была построена диаграмма (рис. 3), затем по ней написаны требуемые классы MovablePoint и MovableCircle. MovablePoint хранит координаты и скорости (закрытые поля с геттерами) и реализует Movable. MovableCircle наследует от Circle радиус, площадь и периметр и одновременно реализует интерфейс Movable: он агрегирует точку-центр MovablePoint и делегирует ей все перемещения. Это пример того, как интерфейс позволяет добавить классу новое поведение, когда единственный суперкласс уже занят (в Java нет множественного наследования классов). В тесте окружность используется и как Shape, и как Movable, а обычный Rectangle из ПР № 5 показан для сравнения – он Movable не реализует.</w:t>
      </w:r>
    </w:p>
    <w:p w14:paraId="4BAB844B" w14:textId="77777777" w:rsidR="00605109" w:rsidRDefault="00F43B01">
      <w:pPr>
        <w:keepNext/>
        <w:jc w:val="center"/>
      </w:pPr>
      <w:r>
        <w:rPr>
          <w:noProof/>
        </w:rPr>
        <w:lastRenderedPageBreak/>
        <w:drawing>
          <wp:inline distT="0" distB="0" distL="0" distR="0" wp14:anchorId="0D386834" wp14:editId="48025DE5">
            <wp:extent cx="5760000" cy="6249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6_task5.png"/>
                    <pic:cNvPicPr/>
                  </pic:nvPicPr>
                  <pic:blipFill>
                    <a:blip r:embed="rId10"/>
                    <a:stretch>
                      <a:fillRect/>
                    </a:stretch>
                  </pic:blipFill>
                  <pic:spPr>
                    <a:xfrm>
                      <a:off x="0" y="0"/>
                      <a:ext cx="5760000" cy="6249412"/>
                    </a:xfrm>
                    <a:prstGeom prst="rect">
                      <a:avLst/>
                    </a:prstGeom>
                  </pic:spPr>
                </pic:pic>
              </a:graphicData>
            </a:graphic>
          </wp:inline>
        </w:drawing>
      </w:r>
    </w:p>
    <w:p w14:paraId="0DFEFDE7" w14:textId="77777777" w:rsidR="00605109" w:rsidRDefault="00F43B01">
      <w:pPr>
        <w:spacing w:after="160"/>
        <w:jc w:val="center"/>
      </w:pPr>
      <w:r>
        <w:t>Рисунок 3 – UML-диаграмма классов задания 5</w:t>
      </w:r>
    </w:p>
    <w:p w14:paraId="0A5F336E" w14:textId="77777777" w:rsidR="00605109" w:rsidRDefault="00F43B01">
      <w:pPr>
        <w:keepNext/>
        <w:spacing w:before="120"/>
        <w:jc w:val="both"/>
      </w:pPr>
      <w:r>
        <w:t>Листинг 16 – Shape.java  (пакет ru.mirea.pr6.shapes)</w:t>
      </w:r>
    </w:p>
    <w:p w14:paraId="0144B265"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ru.mirea.pr6.shapes;</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Абстрактная фигура (иерархия классов из практической работы № 5).</w:t>
      </w:r>
      <w:r>
        <w:rPr>
          <w:rFonts w:ascii="Consolas" w:eastAsia="Consolas" w:hAnsi="Consolas"/>
          <w:sz w:val="20"/>
        </w:rPr>
        <w:br/>
        <w:t xml:space="preserve"> */</w:t>
      </w:r>
      <w:r>
        <w:rPr>
          <w:rFonts w:ascii="Consolas" w:eastAsia="Consolas" w:hAnsi="Consolas"/>
          <w:sz w:val="20"/>
        </w:rPr>
        <w:br/>
        <w:t>public abstract class Shape {</w:t>
      </w:r>
      <w:r>
        <w:rPr>
          <w:rFonts w:ascii="Consolas" w:eastAsia="Consolas" w:hAnsi="Consolas"/>
          <w:sz w:val="20"/>
        </w:rPr>
        <w:br/>
        <w:t xml:space="preserve">    protected String color;</w:t>
      </w:r>
      <w:r>
        <w:rPr>
          <w:rFonts w:ascii="Consolas" w:eastAsia="Consolas" w:hAnsi="Consolas"/>
          <w:sz w:val="20"/>
        </w:rPr>
        <w:br/>
        <w:t xml:space="preserve">    protected boolean filled;</w:t>
      </w:r>
      <w:r>
        <w:rPr>
          <w:rFonts w:ascii="Consolas" w:eastAsia="Consolas" w:hAnsi="Consolas"/>
          <w:sz w:val="20"/>
        </w:rPr>
        <w:br/>
      </w:r>
      <w:r>
        <w:rPr>
          <w:rFonts w:ascii="Consolas" w:eastAsia="Consolas" w:hAnsi="Consolas"/>
          <w:sz w:val="20"/>
        </w:rPr>
        <w:br/>
        <w:t xml:space="preserve">    public Shape() {</w:t>
      </w:r>
      <w:r>
        <w:rPr>
          <w:rFonts w:ascii="Consolas" w:eastAsia="Consolas" w:hAnsi="Consolas"/>
          <w:sz w:val="20"/>
        </w:rPr>
        <w:br/>
        <w:t xml:space="preserve">        this("red", false);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xml:space="preserve">    public Shape(String color, boolean filled) {</w:t>
      </w:r>
      <w:r>
        <w:rPr>
          <w:rFonts w:ascii="Consolas" w:eastAsia="Consolas" w:hAnsi="Consolas"/>
          <w:sz w:val="20"/>
        </w:rPr>
        <w:br/>
        <w:t xml:space="preserve">        this.color = color;</w:t>
      </w:r>
      <w:r>
        <w:rPr>
          <w:rFonts w:ascii="Consolas" w:eastAsia="Consolas" w:hAnsi="Consolas"/>
          <w:sz w:val="20"/>
        </w:rPr>
        <w:br/>
        <w:t xml:space="preserve">        this.filled = filled;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getColor() {</w:t>
      </w:r>
      <w:r>
        <w:rPr>
          <w:rFonts w:ascii="Consolas" w:eastAsia="Consolas" w:hAnsi="Consolas"/>
          <w:sz w:val="20"/>
        </w:rPr>
        <w:br/>
        <w:t xml:space="preserve">        return color;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setColor(String color) {</w:t>
      </w:r>
      <w:r>
        <w:rPr>
          <w:rFonts w:ascii="Consolas" w:eastAsia="Consolas" w:hAnsi="Consolas"/>
          <w:sz w:val="20"/>
        </w:rPr>
        <w:br/>
        <w:t xml:space="preserve">        this.color = color;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boolean isFilled() {</w:t>
      </w:r>
      <w:r>
        <w:rPr>
          <w:rFonts w:ascii="Consolas" w:eastAsia="Consolas" w:hAnsi="Consolas"/>
          <w:sz w:val="20"/>
        </w:rPr>
        <w:br/>
        <w:t xml:space="preserve">        return filled;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setFilled(boolean filled) {</w:t>
      </w:r>
      <w:r>
        <w:rPr>
          <w:rFonts w:ascii="Consolas" w:eastAsia="Consolas" w:hAnsi="Consolas"/>
          <w:sz w:val="20"/>
        </w:rPr>
        <w:br/>
        <w:t xml:space="preserve">        this.filled = filled;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abstract double getArea();</w:t>
      </w:r>
      <w:r>
        <w:rPr>
          <w:rFonts w:ascii="Consolas" w:eastAsia="Consolas" w:hAnsi="Consolas"/>
          <w:sz w:val="20"/>
        </w:rPr>
        <w:br/>
      </w:r>
      <w:r>
        <w:rPr>
          <w:rFonts w:ascii="Consolas" w:eastAsia="Consolas" w:hAnsi="Consolas"/>
          <w:sz w:val="20"/>
        </w:rPr>
        <w:br/>
        <w:t xml:space="preserve">    public abstract double getPerimeter();</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"Shape[color=" + color + ", filled=" + filled + "]";</w:t>
      </w:r>
      <w:r>
        <w:rPr>
          <w:rFonts w:ascii="Consolas" w:eastAsia="Consolas" w:hAnsi="Consolas"/>
          <w:sz w:val="20"/>
        </w:rPr>
        <w:br/>
        <w:t xml:space="preserve">    }</w:t>
      </w:r>
      <w:r>
        <w:rPr>
          <w:rFonts w:ascii="Consolas" w:eastAsia="Consolas" w:hAnsi="Consolas"/>
          <w:sz w:val="20"/>
        </w:rPr>
        <w:br/>
        <w:t>}</w:t>
      </w:r>
    </w:p>
    <w:p w14:paraId="437C7F58" w14:textId="77777777" w:rsidR="00605109" w:rsidRDefault="00F43B01">
      <w:pPr>
        <w:keepNext/>
        <w:spacing w:before="120"/>
        <w:jc w:val="both"/>
      </w:pPr>
      <w:r>
        <w:t>Листинг 17 – Circle.java  (пакет ru.mirea.pr6.shapes)</w:t>
      </w:r>
    </w:p>
    <w:p w14:paraId="1A2E24B8"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ru.mirea.pr6.shapes;</w:t>
      </w:r>
      <w:r>
        <w:rPr>
          <w:rFonts w:ascii="Consolas" w:eastAsia="Consolas" w:hAnsi="Consolas"/>
          <w:sz w:val="20"/>
        </w:rPr>
        <w:br/>
      </w:r>
      <w:r>
        <w:rPr>
          <w:rFonts w:ascii="Consolas" w:eastAsia="Consolas" w:hAnsi="Consolas"/>
          <w:sz w:val="20"/>
        </w:rPr>
        <w:br/>
        <w:t>public class Circle extends Shape {</w:t>
      </w:r>
      <w:r>
        <w:rPr>
          <w:rFonts w:ascii="Consolas" w:eastAsia="Consolas" w:hAnsi="Consolas"/>
          <w:sz w:val="20"/>
        </w:rPr>
        <w:br/>
        <w:t xml:space="preserve">    protected double radius;</w:t>
      </w:r>
      <w:r>
        <w:rPr>
          <w:rFonts w:ascii="Consolas" w:eastAsia="Consolas" w:hAnsi="Consolas"/>
          <w:sz w:val="20"/>
        </w:rPr>
        <w:br/>
      </w:r>
      <w:r>
        <w:rPr>
          <w:rFonts w:ascii="Consolas" w:eastAsia="Consolas" w:hAnsi="Consolas"/>
          <w:sz w:val="20"/>
        </w:rPr>
        <w:br/>
        <w:t xml:space="preserve">    public Circle(double radius) {</w:t>
      </w:r>
      <w:r>
        <w:rPr>
          <w:rFonts w:ascii="Consolas" w:eastAsia="Consolas" w:hAnsi="Consolas"/>
          <w:sz w:val="20"/>
        </w:rPr>
        <w:br/>
        <w:t xml:space="preserve">        this.radius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Circle(double radius, String color, boolean filled) {</w:t>
      </w:r>
      <w:r>
        <w:rPr>
          <w:rFonts w:ascii="Consolas" w:eastAsia="Consolas" w:hAnsi="Consolas"/>
          <w:sz w:val="20"/>
        </w:rPr>
        <w:br/>
        <w:t xml:space="preserve">        super(color, filled);</w:t>
      </w:r>
      <w:r>
        <w:rPr>
          <w:rFonts w:ascii="Consolas" w:eastAsia="Consolas" w:hAnsi="Consolas"/>
          <w:sz w:val="20"/>
        </w:rPr>
        <w:br/>
        <w:t xml:space="preserve">        this.radius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getRadius() {</w:t>
      </w:r>
      <w:r>
        <w:rPr>
          <w:rFonts w:ascii="Consolas" w:eastAsia="Consolas" w:hAnsi="Consolas"/>
          <w:sz w:val="20"/>
        </w:rPr>
        <w:br/>
        <w:t xml:space="preserve">        return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setRadius(double radius) {</w:t>
      </w:r>
      <w:r>
        <w:rPr>
          <w:rFonts w:ascii="Consolas" w:eastAsia="Consolas" w:hAnsi="Consolas"/>
          <w:sz w:val="20"/>
        </w:rPr>
        <w:br/>
        <w:t xml:space="preserve">        this.radius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getArea() {</w:t>
      </w:r>
      <w:r>
        <w:rPr>
          <w:rFonts w:ascii="Consolas" w:eastAsia="Consolas" w:hAnsi="Consolas"/>
          <w:sz w:val="20"/>
        </w:rPr>
        <w:br/>
        <w:t xml:space="preserve">        return Math.PI * radius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r>
      <w:r>
        <w:rPr>
          <w:rFonts w:ascii="Consolas" w:eastAsia="Consolas" w:hAnsi="Consolas"/>
          <w:sz w:val="20"/>
        </w:rPr>
        <w:lastRenderedPageBreak/>
        <w:t xml:space="preserve">    public double getPerimeter() {</w:t>
      </w:r>
      <w:r>
        <w:rPr>
          <w:rFonts w:ascii="Consolas" w:eastAsia="Consolas" w:hAnsi="Consolas"/>
          <w:sz w:val="20"/>
        </w:rPr>
        <w:br/>
        <w:t xml:space="preserve">        return 2 * Math.PI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"Circle[radius=" + radius + ", color=" + color + ", filled=" + filled + "]";</w:t>
      </w:r>
      <w:r>
        <w:rPr>
          <w:rFonts w:ascii="Consolas" w:eastAsia="Consolas" w:hAnsi="Consolas"/>
          <w:sz w:val="20"/>
        </w:rPr>
        <w:br/>
        <w:t xml:space="preserve">    }</w:t>
      </w:r>
      <w:r>
        <w:rPr>
          <w:rFonts w:ascii="Consolas" w:eastAsia="Consolas" w:hAnsi="Consolas"/>
          <w:sz w:val="20"/>
        </w:rPr>
        <w:br/>
        <w:t>}</w:t>
      </w:r>
    </w:p>
    <w:p w14:paraId="77436C4D" w14:textId="77777777" w:rsidR="00605109" w:rsidRDefault="00F43B01">
      <w:pPr>
        <w:keepNext/>
        <w:spacing w:before="120"/>
        <w:jc w:val="both"/>
      </w:pPr>
      <w:r>
        <w:t>Листинг 18 – Rectangle.java  (пакет ru.mirea.pr6.shapes)</w:t>
      </w:r>
    </w:p>
    <w:p w14:paraId="709EAE6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ru.mirea.pr6.shapes;</w:t>
      </w:r>
      <w:r>
        <w:rPr>
          <w:rFonts w:ascii="Consolas" w:eastAsia="Consolas" w:hAnsi="Consolas"/>
          <w:sz w:val="20"/>
        </w:rPr>
        <w:br/>
      </w:r>
      <w:r>
        <w:rPr>
          <w:rFonts w:ascii="Consolas" w:eastAsia="Consolas" w:hAnsi="Consolas"/>
          <w:sz w:val="20"/>
        </w:rPr>
        <w:br/>
        <w:t>public class Rectangle extends Shape {</w:t>
      </w:r>
      <w:r>
        <w:rPr>
          <w:rFonts w:ascii="Consolas" w:eastAsia="Consolas" w:hAnsi="Consolas"/>
          <w:sz w:val="20"/>
        </w:rPr>
        <w:br/>
        <w:t xml:space="preserve">    protected double width;</w:t>
      </w:r>
      <w:r>
        <w:rPr>
          <w:rFonts w:ascii="Consolas" w:eastAsia="Consolas" w:hAnsi="Consolas"/>
          <w:sz w:val="20"/>
        </w:rPr>
        <w:br/>
        <w:t xml:space="preserve">    protected double length;</w:t>
      </w:r>
      <w:r>
        <w:rPr>
          <w:rFonts w:ascii="Consolas" w:eastAsia="Consolas" w:hAnsi="Consolas"/>
          <w:sz w:val="20"/>
        </w:rPr>
        <w:br/>
      </w:r>
      <w:r>
        <w:rPr>
          <w:rFonts w:ascii="Consolas" w:eastAsia="Consolas" w:hAnsi="Consolas"/>
          <w:sz w:val="20"/>
        </w:rPr>
        <w:br/>
        <w:t xml:space="preserve">    public Rectangle(double width, double length) {</w:t>
      </w:r>
      <w:r>
        <w:rPr>
          <w:rFonts w:ascii="Consolas" w:eastAsia="Consolas" w:hAnsi="Consolas"/>
          <w:sz w:val="20"/>
        </w:rPr>
        <w:br/>
        <w:t xml:space="preserve">        this.width = width;</w:t>
      </w:r>
      <w:r>
        <w:rPr>
          <w:rFonts w:ascii="Consolas" w:eastAsia="Consolas" w:hAnsi="Consolas"/>
          <w:sz w:val="20"/>
        </w:rPr>
        <w:br/>
        <w:t xml:space="preserve">        this.length = 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Rectangle(double width, double length, String color, boolean filled) {</w:t>
      </w:r>
      <w:r>
        <w:rPr>
          <w:rFonts w:ascii="Consolas" w:eastAsia="Consolas" w:hAnsi="Consolas"/>
          <w:sz w:val="20"/>
        </w:rPr>
        <w:br/>
        <w:t xml:space="preserve">        super(color, filled);</w:t>
      </w:r>
      <w:r>
        <w:rPr>
          <w:rFonts w:ascii="Consolas" w:eastAsia="Consolas" w:hAnsi="Consolas"/>
          <w:sz w:val="20"/>
        </w:rPr>
        <w:br/>
        <w:t xml:space="preserve">        this.width = width;</w:t>
      </w:r>
      <w:r>
        <w:rPr>
          <w:rFonts w:ascii="Consolas" w:eastAsia="Consolas" w:hAnsi="Consolas"/>
          <w:sz w:val="20"/>
        </w:rPr>
        <w:br/>
        <w:t xml:space="preserve">        this.length = 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getWidth() {</w:t>
      </w:r>
      <w:r>
        <w:rPr>
          <w:rFonts w:ascii="Consolas" w:eastAsia="Consolas" w:hAnsi="Consolas"/>
          <w:sz w:val="20"/>
        </w:rPr>
        <w:br/>
        <w:t xml:space="preserve">        return width;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getLength() {</w:t>
      </w:r>
      <w:r>
        <w:rPr>
          <w:rFonts w:ascii="Consolas" w:eastAsia="Consolas" w:hAnsi="Consolas"/>
          <w:sz w:val="20"/>
        </w:rPr>
        <w:br/>
        <w:t xml:space="preserve">        return 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getArea() {</w:t>
      </w:r>
      <w:r>
        <w:rPr>
          <w:rFonts w:ascii="Consolas" w:eastAsia="Consolas" w:hAnsi="Consolas"/>
          <w:sz w:val="20"/>
        </w:rPr>
        <w:br/>
        <w:t xml:space="preserve">        return width * 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getPerimeter() {</w:t>
      </w:r>
      <w:r>
        <w:rPr>
          <w:rFonts w:ascii="Consolas" w:eastAsia="Consolas" w:hAnsi="Consolas"/>
          <w:sz w:val="20"/>
        </w:rPr>
        <w:br/>
        <w:t xml:space="preserve">        return 2 * (width + 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"Rectangle[width=" + width + ", length=" + length</w:t>
      </w:r>
      <w:r>
        <w:rPr>
          <w:rFonts w:ascii="Consolas" w:eastAsia="Consolas" w:hAnsi="Consolas"/>
          <w:sz w:val="20"/>
        </w:rPr>
        <w:br/>
        <w:t xml:space="preserve">                + ", color=" + color + ", filled=" + filled + "]";</w:t>
      </w:r>
      <w:r>
        <w:rPr>
          <w:rFonts w:ascii="Consolas" w:eastAsia="Consolas" w:hAnsi="Consolas"/>
          <w:sz w:val="20"/>
        </w:rPr>
        <w:br/>
        <w:t xml:space="preserve">    }</w:t>
      </w:r>
      <w:r>
        <w:rPr>
          <w:rFonts w:ascii="Consolas" w:eastAsia="Consolas" w:hAnsi="Consolas"/>
          <w:sz w:val="20"/>
        </w:rPr>
        <w:br/>
        <w:t>}</w:t>
      </w:r>
    </w:p>
    <w:p w14:paraId="1296472B" w14:textId="77777777" w:rsidR="00605109" w:rsidRDefault="00F43B01">
      <w:pPr>
        <w:keepNext/>
        <w:spacing w:before="120"/>
        <w:jc w:val="both"/>
      </w:pPr>
      <w:r>
        <w:t>Листинг 19 – MovablePoint.java  (пакет ru.mirea.pr6.shapes)</w:t>
      </w:r>
    </w:p>
    <w:p w14:paraId="2A34FFAF"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ru.mirea.pr6.shapes;</w:t>
      </w:r>
      <w:r>
        <w:rPr>
          <w:rFonts w:ascii="Consolas" w:eastAsia="Consolas" w:hAnsi="Consolas"/>
          <w:sz w:val="20"/>
        </w:rPr>
        <w:br/>
      </w:r>
      <w:r>
        <w:rPr>
          <w:rFonts w:ascii="Consolas" w:eastAsia="Consolas" w:hAnsi="Consolas"/>
          <w:sz w:val="20"/>
        </w:rPr>
        <w:br/>
        <w:t>import ru.mirea.pr6.movable.Movable;</w:t>
      </w:r>
      <w:r>
        <w:rPr>
          <w:rFonts w:ascii="Consolas" w:eastAsia="Consolas" w:hAnsi="Consolas"/>
          <w:sz w:val="20"/>
        </w:rPr>
        <w:br/>
      </w:r>
      <w:r>
        <w:rPr>
          <w:rFonts w:ascii="Consolas" w:eastAsia="Consolas" w:hAnsi="Consolas"/>
          <w:sz w:val="20"/>
        </w:rPr>
        <w:lastRenderedPageBreak/>
        <w:br/>
        <w:t>/**</w:t>
      </w:r>
      <w:r>
        <w:rPr>
          <w:rFonts w:ascii="Consolas" w:eastAsia="Consolas" w:hAnsi="Consolas"/>
          <w:sz w:val="20"/>
        </w:rPr>
        <w:br/>
        <w:t xml:space="preserve"> * Задание 5. Движущаяся точка для фигур из ПР № 5: хранит положение</w:t>
      </w:r>
      <w:r>
        <w:rPr>
          <w:rFonts w:ascii="Consolas" w:eastAsia="Consolas" w:hAnsi="Consolas"/>
          <w:sz w:val="20"/>
        </w:rPr>
        <w:br/>
        <w:t xml:space="preserve"> * (координаты) и скорость по осям, реализует интерфейс Movable.</w:t>
      </w:r>
      <w:r>
        <w:rPr>
          <w:rFonts w:ascii="Consolas" w:eastAsia="Consolas" w:hAnsi="Consolas"/>
          <w:sz w:val="20"/>
        </w:rPr>
        <w:br/>
        <w:t xml:space="preserve"> */</w:t>
      </w:r>
      <w:r>
        <w:rPr>
          <w:rFonts w:ascii="Consolas" w:eastAsia="Consolas" w:hAnsi="Consolas"/>
          <w:sz w:val="20"/>
        </w:rPr>
        <w:br/>
        <w:t>public class MovablePoint implements Movable {</w:t>
      </w:r>
      <w:r>
        <w:rPr>
          <w:rFonts w:ascii="Consolas" w:eastAsia="Consolas" w:hAnsi="Consolas"/>
          <w:sz w:val="20"/>
        </w:rPr>
        <w:br/>
        <w:t xml:space="preserve">    private int x;</w:t>
      </w:r>
      <w:r>
        <w:rPr>
          <w:rFonts w:ascii="Consolas" w:eastAsia="Consolas" w:hAnsi="Consolas"/>
          <w:sz w:val="20"/>
        </w:rPr>
        <w:br/>
        <w:t xml:space="preserve">    private int y;</w:t>
      </w:r>
      <w:r>
        <w:rPr>
          <w:rFonts w:ascii="Consolas" w:eastAsia="Consolas" w:hAnsi="Consolas"/>
          <w:sz w:val="20"/>
        </w:rPr>
        <w:br/>
        <w:t xml:space="preserve">    private int xSpeed;</w:t>
      </w:r>
      <w:r>
        <w:rPr>
          <w:rFonts w:ascii="Consolas" w:eastAsia="Consolas" w:hAnsi="Consolas"/>
          <w:sz w:val="20"/>
        </w:rPr>
        <w:br/>
        <w:t xml:space="preserve">    private int ySpeed;</w:t>
      </w:r>
      <w:r>
        <w:rPr>
          <w:rFonts w:ascii="Consolas" w:eastAsia="Consolas" w:hAnsi="Consolas"/>
          <w:sz w:val="20"/>
        </w:rPr>
        <w:br/>
      </w:r>
      <w:r>
        <w:rPr>
          <w:rFonts w:ascii="Consolas" w:eastAsia="Consolas" w:hAnsi="Consolas"/>
          <w:sz w:val="20"/>
        </w:rPr>
        <w:br/>
        <w:t xml:space="preserve">    public MovablePoint(int x, int y, int xSpeed, int ySpeed) {</w:t>
      </w:r>
      <w:r>
        <w:rPr>
          <w:rFonts w:ascii="Consolas" w:eastAsia="Consolas" w:hAnsi="Consolas"/>
          <w:sz w:val="20"/>
        </w:rPr>
        <w:br/>
        <w:t xml:space="preserve">        this.x = x;</w:t>
      </w:r>
      <w:r>
        <w:rPr>
          <w:rFonts w:ascii="Consolas" w:eastAsia="Consolas" w:hAnsi="Consolas"/>
          <w:sz w:val="20"/>
        </w:rPr>
        <w:br/>
        <w:t xml:space="preserve">        this.y = y;</w:t>
      </w:r>
      <w:r>
        <w:rPr>
          <w:rFonts w:ascii="Consolas" w:eastAsia="Consolas" w:hAnsi="Consolas"/>
          <w:sz w:val="20"/>
        </w:rPr>
        <w:br/>
        <w:t xml:space="preserve">        this.xSpeed = xSpeed;</w:t>
      </w:r>
      <w:r>
        <w:rPr>
          <w:rFonts w:ascii="Consolas" w:eastAsia="Consolas" w:hAnsi="Consolas"/>
          <w:sz w:val="20"/>
        </w:rPr>
        <w:br/>
        <w:t xml:space="preserve">        this.ySpeed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getX() {</w:t>
      </w:r>
      <w:r>
        <w:rPr>
          <w:rFonts w:ascii="Consolas" w:eastAsia="Consolas" w:hAnsi="Consolas"/>
          <w:sz w:val="20"/>
        </w:rPr>
        <w:br/>
        <w:t xml:space="preserve">        return 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getY() {</w:t>
      </w:r>
      <w:r>
        <w:rPr>
          <w:rFonts w:ascii="Consolas" w:eastAsia="Consolas" w:hAnsi="Consolas"/>
          <w:sz w:val="20"/>
        </w:rPr>
        <w:br/>
        <w:t xml:space="preserve">        return 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getXSpeed() {</w:t>
      </w:r>
      <w:r>
        <w:rPr>
          <w:rFonts w:ascii="Consolas" w:eastAsia="Consolas" w:hAnsi="Consolas"/>
          <w:sz w:val="20"/>
        </w:rPr>
        <w:br/>
        <w:t xml:space="preserve">        return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getYSpeed() {</w:t>
      </w:r>
      <w:r>
        <w:rPr>
          <w:rFonts w:ascii="Consolas" w:eastAsia="Consolas" w:hAnsi="Consolas"/>
          <w:sz w:val="20"/>
        </w:rPr>
        <w:br/>
        <w:t xml:space="preserve">        return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ось Y направлена вверх, как в математике</w:t>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y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y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x -=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x +=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"MovablePoint[(" + x + ", " + y + "), speed=(" + xSpeed + ", " + ySpeed + ")]";</w:t>
      </w:r>
      <w:r>
        <w:rPr>
          <w:rFonts w:ascii="Consolas" w:eastAsia="Consolas" w:hAnsi="Consolas"/>
          <w:sz w:val="20"/>
        </w:rPr>
        <w:br/>
        <w:t xml:space="preserve">    }</w:t>
      </w:r>
      <w:r>
        <w:rPr>
          <w:rFonts w:ascii="Consolas" w:eastAsia="Consolas" w:hAnsi="Consolas"/>
          <w:sz w:val="20"/>
        </w:rPr>
        <w:br/>
        <w:t>}</w:t>
      </w:r>
    </w:p>
    <w:p w14:paraId="4E41A5DB" w14:textId="77777777" w:rsidR="00605109" w:rsidRDefault="00F43B01">
      <w:pPr>
        <w:keepNext/>
        <w:spacing w:before="120"/>
        <w:jc w:val="both"/>
      </w:pPr>
      <w:r>
        <w:lastRenderedPageBreak/>
        <w:t>Листинг 20 – MovableCircle.java  (пакет ru.mirea.pr6.shapes)</w:t>
      </w:r>
    </w:p>
    <w:p w14:paraId="47848EC3"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ru.mirea.pr6.shapes;</w:t>
      </w:r>
      <w:r>
        <w:rPr>
          <w:rFonts w:ascii="Consolas" w:eastAsia="Consolas" w:hAnsi="Consolas"/>
          <w:sz w:val="20"/>
        </w:rPr>
        <w:br/>
      </w:r>
      <w:r>
        <w:rPr>
          <w:rFonts w:ascii="Consolas" w:eastAsia="Consolas" w:hAnsi="Consolas"/>
          <w:sz w:val="20"/>
        </w:rPr>
        <w:br/>
        <w:t>import ru.mirea.pr6.movable.Movable;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5. Движущаяся окружность на основе класса Circle из ПР № 5:</w:t>
      </w:r>
      <w:r>
        <w:rPr>
          <w:rFonts w:ascii="Consolas" w:eastAsia="Consolas" w:hAnsi="Consolas"/>
          <w:sz w:val="20"/>
        </w:rPr>
        <w:br/>
        <w:t xml:space="preserve"> * площадь и периметр наследуются от Circle (и Shape), а движение</w:t>
      </w:r>
      <w:r>
        <w:rPr>
          <w:rFonts w:ascii="Consolas" w:eastAsia="Consolas" w:hAnsi="Consolas"/>
          <w:sz w:val="20"/>
        </w:rPr>
        <w:br/>
        <w:t xml:space="preserve"> * реализовано через интерфейс Movable - все перемещения делегируются центру.</w:t>
      </w:r>
      <w:r>
        <w:rPr>
          <w:rFonts w:ascii="Consolas" w:eastAsia="Consolas" w:hAnsi="Consolas"/>
          <w:sz w:val="20"/>
        </w:rPr>
        <w:br/>
        <w:t xml:space="preserve"> */</w:t>
      </w:r>
      <w:r>
        <w:rPr>
          <w:rFonts w:ascii="Consolas" w:eastAsia="Consolas" w:hAnsi="Consolas"/>
          <w:sz w:val="20"/>
        </w:rPr>
        <w:br/>
        <w:t>public class MovableCircle extends Circle implements Movable {</w:t>
      </w:r>
      <w:r>
        <w:rPr>
          <w:rFonts w:ascii="Consolas" w:eastAsia="Consolas" w:hAnsi="Consolas"/>
          <w:sz w:val="20"/>
        </w:rPr>
        <w:br/>
        <w:t xml:space="preserve">    private final MovablePoint center;</w:t>
      </w:r>
      <w:r>
        <w:rPr>
          <w:rFonts w:ascii="Consolas" w:eastAsia="Consolas" w:hAnsi="Consolas"/>
          <w:sz w:val="20"/>
        </w:rPr>
        <w:br/>
      </w:r>
      <w:r>
        <w:rPr>
          <w:rFonts w:ascii="Consolas" w:eastAsia="Consolas" w:hAnsi="Consolas"/>
          <w:sz w:val="20"/>
        </w:rPr>
        <w:br/>
        <w:t xml:space="preserve">    public MovableCircle(int x, int y, int xSpeed, int ySpeed, double radius, String color) {</w:t>
      </w:r>
      <w:r>
        <w:rPr>
          <w:rFonts w:ascii="Consolas" w:eastAsia="Consolas" w:hAnsi="Consolas"/>
          <w:sz w:val="20"/>
        </w:rPr>
        <w:br/>
        <w:t xml:space="preserve">        super(radius, color, true);</w:t>
      </w:r>
      <w:r>
        <w:rPr>
          <w:rFonts w:ascii="Consolas" w:eastAsia="Consolas" w:hAnsi="Consolas"/>
          <w:sz w:val="20"/>
        </w:rPr>
        <w:br/>
        <w:t xml:space="preserve">        this.center = new MovablePoint(x, y, xSpeed,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MovablePoint getCenter() {</w:t>
      </w:r>
      <w:r>
        <w:rPr>
          <w:rFonts w:ascii="Consolas" w:eastAsia="Consolas" w:hAnsi="Consolas"/>
          <w:sz w:val="20"/>
        </w:rPr>
        <w:br/>
        <w:t xml:space="preserve">        return center;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center.moveUp();</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center.moveDown();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center.moveLeft();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center.moveRight();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"MovableCircle[center=(" + center.getX() + ", " + center.getY()</w:t>
      </w:r>
      <w:r>
        <w:rPr>
          <w:rFonts w:ascii="Consolas" w:eastAsia="Consolas" w:hAnsi="Consolas"/>
          <w:sz w:val="20"/>
        </w:rPr>
        <w:br/>
        <w:t xml:space="preserve">                + "), radius=" + radius + ", color=" + color + "]";</w:t>
      </w:r>
      <w:r>
        <w:rPr>
          <w:rFonts w:ascii="Consolas" w:eastAsia="Consolas" w:hAnsi="Consolas"/>
          <w:sz w:val="20"/>
        </w:rPr>
        <w:br/>
        <w:t xml:space="preserve">    }</w:t>
      </w:r>
      <w:r>
        <w:rPr>
          <w:rFonts w:ascii="Consolas" w:eastAsia="Consolas" w:hAnsi="Consolas"/>
          <w:sz w:val="20"/>
        </w:rPr>
        <w:br/>
        <w:t>}</w:t>
      </w:r>
    </w:p>
    <w:p w14:paraId="43659E44" w14:textId="77777777" w:rsidR="00605109" w:rsidRDefault="00F43B01">
      <w:pPr>
        <w:keepNext/>
        <w:spacing w:before="120"/>
        <w:jc w:val="both"/>
      </w:pPr>
      <w:r>
        <w:t>Листинг 21 – TestShapes.java  (пакет ru.mirea.pr6.shapes)</w:t>
      </w:r>
    </w:p>
    <w:p w14:paraId="2C755ED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ru.mirea.pr6.shapes;</w:t>
      </w:r>
      <w:r>
        <w:rPr>
          <w:rFonts w:ascii="Consolas" w:eastAsia="Consolas" w:hAnsi="Consolas"/>
          <w:sz w:val="20"/>
        </w:rPr>
        <w:br/>
      </w:r>
      <w:r>
        <w:rPr>
          <w:rFonts w:ascii="Consolas" w:eastAsia="Consolas" w:hAnsi="Consolas"/>
          <w:sz w:val="20"/>
        </w:rPr>
        <w:br/>
        <w:t>import ru.mirea.pr6.movable.Movable;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Проверка задания 5: классы MovablePoint и MovableCircle на основе фигур из ПР № 5.</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t>public class TestShapes {</w:t>
      </w:r>
      <w:r>
        <w:rPr>
          <w:rFonts w:ascii="Consolas" w:eastAsia="Consolas" w:hAnsi="Consolas"/>
          <w:sz w:val="20"/>
        </w:rPr>
        <w:br/>
        <w:t xml:space="preserve">    public static void main(String[] args) {</w:t>
      </w:r>
      <w:r>
        <w:rPr>
          <w:rFonts w:ascii="Consolas" w:eastAsia="Consolas" w:hAnsi="Consolas"/>
          <w:sz w:val="20"/>
        </w:rPr>
        <w:br/>
        <w:t xml:space="preserve">        MovablePoint point = new MovablePoint(5, 5, 1, 3);</w:t>
      </w:r>
      <w:r>
        <w:rPr>
          <w:rFonts w:ascii="Consolas" w:eastAsia="Consolas" w:hAnsi="Consolas"/>
          <w:sz w:val="20"/>
        </w:rPr>
        <w:br/>
        <w:t xml:space="preserve">        MovableCircle circle = new MovableCircle(0, 0, 2, 2, 3.0, "blue");</w:t>
      </w:r>
      <w:r>
        <w:rPr>
          <w:rFonts w:ascii="Consolas" w:eastAsia="Consolas" w:hAnsi="Consolas"/>
          <w:sz w:val="20"/>
        </w:rPr>
        <w:br/>
        <w:t xml:space="preserve">        Rectangle rect = new Rectangle(4.0, 2.5, "green", false); // обычная фигура ПР № 5</w:t>
      </w:r>
      <w:r>
        <w:rPr>
          <w:rFonts w:ascii="Consolas" w:eastAsia="Consolas" w:hAnsi="Consolas"/>
          <w:sz w:val="20"/>
        </w:rPr>
        <w:br/>
      </w:r>
      <w:r>
        <w:rPr>
          <w:rFonts w:ascii="Consolas" w:eastAsia="Consolas" w:hAnsi="Consolas"/>
          <w:sz w:val="20"/>
        </w:rPr>
        <w:br/>
        <w:t xml:space="preserve">        // окружность можно рассматривать как Shape - работает наследование от ПР № 5</w:t>
      </w:r>
      <w:r>
        <w:rPr>
          <w:rFonts w:ascii="Consolas" w:eastAsia="Consolas" w:hAnsi="Consolas"/>
          <w:sz w:val="20"/>
        </w:rPr>
        <w:br/>
        <w:t xml:space="preserve">        Shape[] shapes = {circle, rect};</w:t>
      </w:r>
      <w:r>
        <w:rPr>
          <w:rFonts w:ascii="Consolas" w:eastAsia="Consolas" w:hAnsi="Consolas"/>
          <w:sz w:val="20"/>
        </w:rPr>
        <w:br/>
        <w:t xml:space="preserve">        for (Shape s : shapes) {</w:t>
      </w:r>
      <w:r>
        <w:rPr>
          <w:rFonts w:ascii="Consolas" w:eastAsia="Consolas" w:hAnsi="Consolas"/>
          <w:sz w:val="20"/>
        </w:rPr>
        <w:br/>
        <w:t xml:space="preserve">            System.out.printf("%s%n   площадь = %.2f, периметр = %.2f%n",</w:t>
      </w:r>
      <w:r>
        <w:rPr>
          <w:rFonts w:ascii="Consolas" w:eastAsia="Consolas" w:hAnsi="Consolas"/>
          <w:sz w:val="20"/>
        </w:rPr>
        <w:br/>
        <w:t xml:space="preserve">                    s, s.getArea(), s.getPerimeter());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и точку, и окружность можно рассматривать как Movable</w:t>
      </w:r>
      <w:r>
        <w:rPr>
          <w:rFonts w:ascii="Consolas" w:eastAsia="Consolas" w:hAnsi="Consolas"/>
          <w:sz w:val="20"/>
        </w:rPr>
        <w:br/>
        <w:t xml:space="preserve">        Movable[] movables = {point, circle};</w:t>
      </w:r>
      <w:r>
        <w:rPr>
          <w:rFonts w:ascii="Consolas" w:eastAsia="Consolas" w:hAnsi="Consolas"/>
          <w:sz w:val="20"/>
        </w:rPr>
        <w:br/>
        <w:t xml:space="preserve">        System.out.println("После moveRight() и moveUp():");</w:t>
      </w:r>
      <w:r>
        <w:rPr>
          <w:rFonts w:ascii="Consolas" w:eastAsia="Consolas" w:hAnsi="Consolas"/>
          <w:sz w:val="20"/>
        </w:rPr>
        <w:br/>
        <w:t xml:space="preserve">        for (Movable m : movables) {</w:t>
      </w:r>
      <w:r>
        <w:rPr>
          <w:rFonts w:ascii="Consolas" w:eastAsia="Consolas" w:hAnsi="Consolas"/>
          <w:sz w:val="20"/>
        </w:rPr>
        <w:br/>
        <w:t xml:space="preserve">            m.moveRight();</w:t>
      </w:r>
      <w:r>
        <w:rPr>
          <w:rFonts w:ascii="Consolas" w:eastAsia="Consolas" w:hAnsi="Consolas"/>
          <w:sz w:val="20"/>
        </w:rPr>
        <w:br/>
        <w:t xml:space="preserve">            m.moveUp();</w:t>
      </w:r>
      <w:r>
        <w:rPr>
          <w:rFonts w:ascii="Consolas" w:eastAsia="Consolas" w:hAnsi="Consolas"/>
          <w:sz w:val="20"/>
        </w:rPr>
        <w:br/>
        <w:t xml:space="preserve">            System.out.println("   " + m);</w:t>
      </w:r>
      <w:r>
        <w:rPr>
          <w:rFonts w:ascii="Consolas" w:eastAsia="Consolas" w:hAnsi="Consolas"/>
          <w:sz w:val="20"/>
        </w:rPr>
        <w:br/>
        <w:t xml:space="preserve">        }</w:t>
      </w:r>
      <w:r>
        <w:rPr>
          <w:rFonts w:ascii="Consolas" w:eastAsia="Consolas" w:hAnsi="Consolas"/>
          <w:sz w:val="20"/>
        </w:rPr>
        <w:br/>
        <w:t xml:space="preserve">        circle.moveLeft();</w:t>
      </w:r>
      <w:r>
        <w:rPr>
          <w:rFonts w:ascii="Consolas" w:eastAsia="Consolas" w:hAnsi="Consolas"/>
          <w:sz w:val="20"/>
        </w:rPr>
        <w:br/>
        <w:t xml:space="preserve">        circle.moveDown();</w:t>
      </w:r>
      <w:r>
        <w:rPr>
          <w:rFonts w:ascii="Consolas" w:eastAsia="Consolas" w:hAnsi="Consolas"/>
          <w:sz w:val="20"/>
        </w:rPr>
        <w:br/>
        <w:t xml:space="preserve">        System.out.println("После moveLeft() и moveDown() окружности: " + circle);</w:t>
      </w:r>
      <w:r>
        <w:rPr>
          <w:rFonts w:ascii="Consolas" w:eastAsia="Consolas" w:hAnsi="Consolas"/>
          <w:sz w:val="20"/>
        </w:rPr>
        <w:br/>
        <w:t xml:space="preserve">        System.out.println("Центр окружности: " + circle.getCenter());</w:t>
      </w:r>
      <w:r>
        <w:rPr>
          <w:rFonts w:ascii="Consolas" w:eastAsia="Consolas" w:hAnsi="Consolas"/>
          <w:sz w:val="20"/>
        </w:rPr>
        <w:br/>
        <w:t xml:space="preserve">        System.out.println("circle instanceof Shape   = " + (circle instanceof Shape));</w:t>
      </w:r>
      <w:r>
        <w:rPr>
          <w:rFonts w:ascii="Consolas" w:eastAsia="Consolas" w:hAnsi="Consolas"/>
          <w:sz w:val="20"/>
        </w:rPr>
        <w:br/>
        <w:t xml:space="preserve">        System.out.println("circle instanceof Movable = " + (circle instanceof Movable));</w:t>
      </w:r>
      <w:r>
        <w:rPr>
          <w:rFonts w:ascii="Consolas" w:eastAsia="Consolas" w:hAnsi="Consolas"/>
          <w:sz w:val="20"/>
        </w:rPr>
        <w:br/>
        <w:t xml:space="preserve">        System.out.println("rect instanceof Movable   = " + (rect instanceof Movable));</w:t>
      </w:r>
      <w:r>
        <w:rPr>
          <w:rFonts w:ascii="Consolas" w:eastAsia="Consolas" w:hAnsi="Consolas"/>
          <w:sz w:val="20"/>
        </w:rPr>
        <w:br/>
        <w:t xml:space="preserve">    }</w:t>
      </w:r>
      <w:r>
        <w:rPr>
          <w:rFonts w:ascii="Consolas" w:eastAsia="Consolas" w:hAnsi="Consolas"/>
          <w:sz w:val="20"/>
        </w:rPr>
        <w:br/>
        <w:t>}</w:t>
      </w:r>
    </w:p>
    <w:p w14:paraId="2DC4F4B1" w14:textId="77777777" w:rsidR="00605109" w:rsidRDefault="00F43B01">
      <w:pPr>
        <w:keepNext/>
        <w:jc w:val="both"/>
      </w:pPr>
      <w:r>
        <w:t>Результат выполнения программы:</w:t>
      </w:r>
    </w:p>
    <w:p w14:paraId="77EBEAD0"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MovableCircle[center=(0, 0), radius=3.0, color=blue]</w:t>
      </w:r>
      <w:r>
        <w:rPr>
          <w:rFonts w:ascii="Consolas" w:eastAsia="Consolas" w:hAnsi="Consolas"/>
          <w:sz w:val="20"/>
        </w:rPr>
        <w:br/>
        <w:t xml:space="preserve">   площадь = 28,27, периметр = 18,85</w:t>
      </w:r>
      <w:r>
        <w:rPr>
          <w:rFonts w:ascii="Consolas" w:eastAsia="Consolas" w:hAnsi="Consolas"/>
          <w:sz w:val="20"/>
        </w:rPr>
        <w:br/>
        <w:t>Rectangle[width=4.0, length=2.5, color=green, filled=false]</w:t>
      </w:r>
      <w:r>
        <w:rPr>
          <w:rFonts w:ascii="Consolas" w:eastAsia="Consolas" w:hAnsi="Consolas"/>
          <w:sz w:val="20"/>
        </w:rPr>
        <w:br/>
        <w:t xml:space="preserve">   площадь = 10,00, периметр = 13,00</w:t>
      </w:r>
      <w:r>
        <w:rPr>
          <w:rFonts w:ascii="Consolas" w:eastAsia="Consolas" w:hAnsi="Consolas"/>
          <w:sz w:val="20"/>
        </w:rPr>
        <w:br/>
        <w:t>После moveRight() и moveUp():</w:t>
      </w:r>
      <w:r>
        <w:rPr>
          <w:rFonts w:ascii="Consolas" w:eastAsia="Consolas" w:hAnsi="Consolas"/>
          <w:sz w:val="20"/>
        </w:rPr>
        <w:br/>
        <w:t xml:space="preserve">   MovablePoint[(6, 8), speed=(1, 3)]</w:t>
      </w:r>
      <w:r>
        <w:rPr>
          <w:rFonts w:ascii="Consolas" w:eastAsia="Consolas" w:hAnsi="Consolas"/>
          <w:sz w:val="20"/>
        </w:rPr>
        <w:br/>
        <w:t xml:space="preserve">   MovableCircle[center=(2, 2), radius=3.0, color=blue]</w:t>
      </w:r>
      <w:r>
        <w:rPr>
          <w:rFonts w:ascii="Consolas" w:eastAsia="Consolas" w:hAnsi="Consolas"/>
          <w:sz w:val="20"/>
        </w:rPr>
        <w:br/>
        <w:t>После moveLeft() и moveDown() окружности: MovableCircle[center=(0, 0), radius=3.0, color=blue]</w:t>
      </w:r>
      <w:r>
        <w:rPr>
          <w:rFonts w:ascii="Consolas" w:eastAsia="Consolas" w:hAnsi="Consolas"/>
          <w:sz w:val="20"/>
        </w:rPr>
        <w:br/>
        <w:t>Центр окружности: MovablePoint[(0, 0), speed=(2, 2)]</w:t>
      </w:r>
      <w:r>
        <w:rPr>
          <w:rFonts w:ascii="Consolas" w:eastAsia="Consolas" w:hAnsi="Consolas"/>
          <w:sz w:val="20"/>
        </w:rPr>
        <w:br/>
        <w:t>circle instanceof Shape   = true</w:t>
      </w:r>
      <w:r>
        <w:rPr>
          <w:rFonts w:ascii="Consolas" w:eastAsia="Consolas" w:hAnsi="Consolas"/>
          <w:sz w:val="20"/>
        </w:rPr>
        <w:br/>
        <w:t>circle instanceof Movable = true</w:t>
      </w:r>
      <w:r>
        <w:rPr>
          <w:rFonts w:ascii="Consolas" w:eastAsia="Consolas" w:hAnsi="Consolas"/>
          <w:sz w:val="20"/>
        </w:rPr>
        <w:br/>
        <w:t>rect instanceof Movable   = false</w:t>
      </w:r>
    </w:p>
    <w:p w14:paraId="309C1677" w14:textId="77777777" w:rsidR="00605109" w:rsidRDefault="00F43B01">
      <w:pPr>
        <w:pStyle w:val="21"/>
      </w:pPr>
      <w:r>
        <w:t>Задания 6–9. Интерфейс Printable, классы Book, Journal и Shop</w:t>
      </w:r>
    </w:p>
    <w:p w14:paraId="6F169218" w14:textId="77777777" w:rsidR="00605109" w:rsidRDefault="00F43B01">
      <w:pPr>
        <w:ind w:firstLine="709"/>
        <w:jc w:val="both"/>
      </w:pPr>
      <w:r>
        <w:rPr>
          <w:b/>
        </w:rPr>
        <w:t xml:space="preserve">Формулировка задания. </w:t>
      </w:r>
      <w:r>
        <w:t xml:space="preserve">6) Определить интерфейс Printable, содержащий метод void print(). 7) Определить класс Book, реализующий интерфейс Printable. 8) Определить класс Shop, реализующий интерфейс </w:t>
      </w:r>
      <w:r>
        <w:lastRenderedPageBreak/>
        <w:t>Printable. 9) Создать массив типа Printable, который будет содержать книги и журналы, в цикле пройти по массиву и вызвать метод print() для каждого объекта.</w:t>
      </w:r>
    </w:p>
    <w:p w14:paraId="4FEF8BC5" w14:textId="77777777" w:rsidR="00605109" w:rsidRDefault="00F43B01">
      <w:pPr>
        <w:ind w:firstLine="709"/>
        <w:jc w:val="both"/>
      </w:pPr>
      <w:r>
        <w:rPr>
          <w:b/>
        </w:rPr>
        <w:t xml:space="preserve">Ход решения. </w:t>
      </w:r>
      <w:r>
        <w:t>Кроме Book и Shop создан класс Journal (журнал). Массив Printable[] содержит объекты всех трех классов; в цикле for-each для каждого элемента вызывается print(), а конкретная реализация выбирается во время выполнения (динамическое связывание).</w:t>
      </w:r>
    </w:p>
    <w:p w14:paraId="33D1D185" w14:textId="77777777" w:rsidR="00605109" w:rsidRDefault="00F43B01">
      <w:pPr>
        <w:keepNext/>
        <w:spacing w:before="120"/>
        <w:jc w:val="both"/>
      </w:pPr>
      <w:r>
        <w:t>Листинг 22 – Printable.java  (пакет ru.mirea.pr6.printable)</w:t>
      </w:r>
    </w:p>
    <w:p w14:paraId="135FA3B3"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ru.mirea.pr6.printable;</w:t>
      </w:r>
      <w:r>
        <w:rPr>
          <w:rFonts w:ascii="Consolas" w:eastAsia="Consolas" w:hAnsi="Consolas"/>
          <w:sz w:val="20"/>
        </w:rPr>
        <w:br/>
      </w:r>
      <w:r>
        <w:rPr>
          <w:rFonts w:ascii="Consolas" w:eastAsia="Consolas" w:hAnsi="Consolas"/>
          <w:sz w:val="20"/>
        </w:rPr>
        <w:br/>
        <w:t>/** Задание 6. Объект, который умеет себя печатать. */</w:t>
      </w:r>
      <w:r>
        <w:rPr>
          <w:rFonts w:ascii="Consolas" w:eastAsia="Consolas" w:hAnsi="Consolas"/>
          <w:sz w:val="20"/>
        </w:rPr>
        <w:br/>
        <w:t>public interface Printable {</w:t>
      </w:r>
      <w:r>
        <w:rPr>
          <w:rFonts w:ascii="Consolas" w:eastAsia="Consolas" w:hAnsi="Consolas"/>
          <w:sz w:val="20"/>
        </w:rPr>
        <w:br/>
        <w:t xml:space="preserve">    void print();</w:t>
      </w:r>
      <w:r>
        <w:rPr>
          <w:rFonts w:ascii="Consolas" w:eastAsia="Consolas" w:hAnsi="Consolas"/>
          <w:sz w:val="20"/>
        </w:rPr>
        <w:br/>
        <w:t>}</w:t>
      </w:r>
    </w:p>
    <w:p w14:paraId="5717CF56" w14:textId="77777777" w:rsidR="00605109" w:rsidRDefault="00F43B01">
      <w:pPr>
        <w:keepNext/>
        <w:spacing w:before="120"/>
        <w:jc w:val="both"/>
      </w:pPr>
      <w:r>
        <w:t>Листинг 23 – Book.java  (пакет ru.mirea.pr6.printable)</w:t>
      </w:r>
    </w:p>
    <w:p w14:paraId="4779F0C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ru.mirea.pr6.printable;</w:t>
      </w:r>
      <w:r>
        <w:rPr>
          <w:rFonts w:ascii="Consolas" w:eastAsia="Consolas" w:hAnsi="Consolas"/>
          <w:sz w:val="20"/>
        </w:rPr>
        <w:br/>
      </w:r>
      <w:r>
        <w:rPr>
          <w:rFonts w:ascii="Consolas" w:eastAsia="Consolas" w:hAnsi="Consolas"/>
          <w:sz w:val="20"/>
        </w:rPr>
        <w:br/>
        <w:t>/** Задание 7. Книга. */</w:t>
      </w:r>
      <w:r>
        <w:rPr>
          <w:rFonts w:ascii="Consolas" w:eastAsia="Consolas" w:hAnsi="Consolas"/>
          <w:sz w:val="20"/>
        </w:rPr>
        <w:br/>
        <w:t>public class Book implements Printable {</w:t>
      </w:r>
      <w:r>
        <w:rPr>
          <w:rFonts w:ascii="Consolas" w:eastAsia="Consolas" w:hAnsi="Consolas"/>
          <w:sz w:val="20"/>
        </w:rPr>
        <w:br/>
        <w:t xml:space="preserve">    private String name;</w:t>
      </w:r>
      <w:r>
        <w:rPr>
          <w:rFonts w:ascii="Consolas" w:eastAsia="Consolas" w:hAnsi="Consolas"/>
          <w:sz w:val="20"/>
        </w:rPr>
        <w:br/>
        <w:t xml:space="preserve">    private String author;</w:t>
      </w:r>
      <w:r>
        <w:rPr>
          <w:rFonts w:ascii="Consolas" w:eastAsia="Consolas" w:hAnsi="Consolas"/>
          <w:sz w:val="20"/>
        </w:rPr>
        <w:br/>
        <w:t xml:space="preserve">    private int year;</w:t>
      </w:r>
      <w:r>
        <w:rPr>
          <w:rFonts w:ascii="Consolas" w:eastAsia="Consolas" w:hAnsi="Consolas"/>
          <w:sz w:val="20"/>
        </w:rPr>
        <w:br/>
      </w:r>
      <w:r>
        <w:rPr>
          <w:rFonts w:ascii="Consolas" w:eastAsia="Consolas" w:hAnsi="Consolas"/>
          <w:sz w:val="20"/>
        </w:rPr>
        <w:br/>
        <w:t xml:space="preserve">    public Book(String name, String author, int year) {</w:t>
      </w:r>
      <w:r>
        <w:rPr>
          <w:rFonts w:ascii="Consolas" w:eastAsia="Consolas" w:hAnsi="Consolas"/>
          <w:sz w:val="20"/>
        </w:rPr>
        <w:br/>
        <w:t xml:space="preserve">        this.name = name;</w:t>
      </w:r>
      <w:r>
        <w:rPr>
          <w:rFonts w:ascii="Consolas" w:eastAsia="Consolas" w:hAnsi="Consolas"/>
          <w:sz w:val="20"/>
        </w:rPr>
        <w:br/>
        <w:t xml:space="preserve">        this.author = author;</w:t>
      </w:r>
      <w:r>
        <w:rPr>
          <w:rFonts w:ascii="Consolas" w:eastAsia="Consolas" w:hAnsi="Consolas"/>
          <w:sz w:val="20"/>
        </w:rPr>
        <w:br/>
        <w:t xml:space="preserve">        this.year = year;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print() {</w:t>
      </w:r>
      <w:r>
        <w:rPr>
          <w:rFonts w:ascii="Consolas" w:eastAsia="Consolas" w:hAnsi="Consolas"/>
          <w:sz w:val="20"/>
        </w:rPr>
        <w:br/>
        <w:t xml:space="preserve">        System.out.printf("Книга '%s' (автор %s) была издана в %d году%n", name, author, year);</w:t>
      </w:r>
      <w:r>
        <w:rPr>
          <w:rFonts w:ascii="Consolas" w:eastAsia="Consolas" w:hAnsi="Consolas"/>
          <w:sz w:val="20"/>
        </w:rPr>
        <w:br/>
        <w:t xml:space="preserve">    }</w:t>
      </w:r>
      <w:r>
        <w:rPr>
          <w:rFonts w:ascii="Consolas" w:eastAsia="Consolas" w:hAnsi="Consolas"/>
          <w:sz w:val="20"/>
        </w:rPr>
        <w:br/>
        <w:t>}</w:t>
      </w:r>
    </w:p>
    <w:p w14:paraId="2C160623" w14:textId="77777777" w:rsidR="00605109" w:rsidRDefault="00F43B01">
      <w:pPr>
        <w:keepNext/>
        <w:spacing w:before="120"/>
        <w:jc w:val="both"/>
      </w:pPr>
      <w:r>
        <w:t>Листинг 24 – Journal.java  (пакет ru.mirea.pr6.printable)</w:t>
      </w:r>
    </w:p>
    <w:p w14:paraId="63F64760"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ru.mirea.pr6.printable;</w:t>
      </w:r>
      <w:r>
        <w:rPr>
          <w:rFonts w:ascii="Consolas" w:eastAsia="Consolas" w:hAnsi="Consolas"/>
          <w:sz w:val="20"/>
        </w:rPr>
        <w:br/>
      </w:r>
      <w:r>
        <w:rPr>
          <w:rFonts w:ascii="Consolas" w:eastAsia="Consolas" w:hAnsi="Consolas"/>
          <w:sz w:val="20"/>
        </w:rPr>
        <w:br/>
        <w:t>/** Журнал. */</w:t>
      </w:r>
      <w:r>
        <w:rPr>
          <w:rFonts w:ascii="Consolas" w:eastAsia="Consolas" w:hAnsi="Consolas"/>
          <w:sz w:val="20"/>
        </w:rPr>
        <w:br/>
        <w:t>public class Journal implements Printable {</w:t>
      </w:r>
      <w:r>
        <w:rPr>
          <w:rFonts w:ascii="Consolas" w:eastAsia="Consolas" w:hAnsi="Consolas"/>
          <w:sz w:val="20"/>
        </w:rPr>
        <w:br/>
        <w:t xml:space="preserve">    private String name;</w:t>
      </w:r>
      <w:r>
        <w:rPr>
          <w:rFonts w:ascii="Consolas" w:eastAsia="Consolas" w:hAnsi="Consolas"/>
          <w:sz w:val="20"/>
        </w:rPr>
        <w:br/>
        <w:t xml:space="preserve">    private int number;</w:t>
      </w:r>
      <w:r>
        <w:rPr>
          <w:rFonts w:ascii="Consolas" w:eastAsia="Consolas" w:hAnsi="Consolas"/>
          <w:sz w:val="20"/>
        </w:rPr>
        <w:br/>
      </w:r>
      <w:r>
        <w:rPr>
          <w:rFonts w:ascii="Consolas" w:eastAsia="Consolas" w:hAnsi="Consolas"/>
          <w:sz w:val="20"/>
        </w:rPr>
        <w:br/>
        <w:t xml:space="preserve">    public Journal(String name, int number) {</w:t>
      </w:r>
      <w:r>
        <w:rPr>
          <w:rFonts w:ascii="Consolas" w:eastAsia="Consolas" w:hAnsi="Consolas"/>
          <w:sz w:val="20"/>
        </w:rPr>
        <w:br/>
        <w:t xml:space="preserve">        this.name = name;</w:t>
      </w:r>
      <w:r>
        <w:rPr>
          <w:rFonts w:ascii="Consolas" w:eastAsia="Consolas" w:hAnsi="Consolas"/>
          <w:sz w:val="20"/>
        </w:rPr>
        <w:br/>
        <w:t xml:space="preserve">        this.number = number;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br/>
        <w:t xml:space="preserve">    public String getName() {</w:t>
      </w:r>
      <w:r>
        <w:rPr>
          <w:rFonts w:ascii="Consolas" w:eastAsia="Consolas" w:hAnsi="Consolas"/>
          <w:sz w:val="20"/>
        </w:rPr>
        <w:br/>
        <w:t xml:space="preserve">        return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print() {</w:t>
      </w:r>
      <w:r>
        <w:rPr>
          <w:rFonts w:ascii="Consolas" w:eastAsia="Consolas" w:hAnsi="Consolas"/>
          <w:sz w:val="20"/>
        </w:rPr>
        <w:br/>
        <w:t xml:space="preserve">        System.out.printf("Журнал '%s', выпуск № %d%n", name, number);</w:t>
      </w:r>
      <w:r>
        <w:rPr>
          <w:rFonts w:ascii="Consolas" w:eastAsia="Consolas" w:hAnsi="Consolas"/>
          <w:sz w:val="20"/>
        </w:rPr>
        <w:br/>
        <w:t xml:space="preserve">    }</w:t>
      </w:r>
      <w:r>
        <w:rPr>
          <w:rFonts w:ascii="Consolas" w:eastAsia="Consolas" w:hAnsi="Consolas"/>
          <w:sz w:val="20"/>
        </w:rPr>
        <w:br/>
        <w:t>}</w:t>
      </w:r>
    </w:p>
    <w:p w14:paraId="7A1D25D5" w14:textId="77777777" w:rsidR="00605109" w:rsidRDefault="00F43B01">
      <w:pPr>
        <w:keepNext/>
        <w:spacing w:before="120"/>
        <w:jc w:val="both"/>
      </w:pPr>
      <w:r>
        <w:t>Листинг 25 – Shop.java  (пакет ru.mirea.pr6.printable)</w:t>
      </w:r>
    </w:p>
    <w:p w14:paraId="4B41552A"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ru.mirea.pr6.printable;</w:t>
      </w:r>
      <w:r>
        <w:rPr>
          <w:rFonts w:ascii="Consolas" w:eastAsia="Consolas" w:hAnsi="Consolas"/>
          <w:sz w:val="20"/>
        </w:rPr>
        <w:br/>
      </w:r>
      <w:r>
        <w:rPr>
          <w:rFonts w:ascii="Consolas" w:eastAsia="Consolas" w:hAnsi="Consolas"/>
          <w:sz w:val="20"/>
        </w:rPr>
        <w:br/>
        <w:t>/** Задание 8. Магазин, который тоже можно "напечатать". */</w:t>
      </w:r>
      <w:r>
        <w:rPr>
          <w:rFonts w:ascii="Consolas" w:eastAsia="Consolas" w:hAnsi="Consolas"/>
          <w:sz w:val="20"/>
        </w:rPr>
        <w:br/>
        <w:t>public class Shop implements Printable {</w:t>
      </w:r>
      <w:r>
        <w:rPr>
          <w:rFonts w:ascii="Consolas" w:eastAsia="Consolas" w:hAnsi="Consolas"/>
          <w:sz w:val="20"/>
        </w:rPr>
        <w:br/>
        <w:t xml:space="preserve">    private String name;</w:t>
      </w:r>
      <w:r>
        <w:rPr>
          <w:rFonts w:ascii="Consolas" w:eastAsia="Consolas" w:hAnsi="Consolas"/>
          <w:sz w:val="20"/>
        </w:rPr>
        <w:br/>
        <w:t xml:space="preserve">    private String address;</w:t>
      </w:r>
      <w:r>
        <w:rPr>
          <w:rFonts w:ascii="Consolas" w:eastAsia="Consolas" w:hAnsi="Consolas"/>
          <w:sz w:val="20"/>
        </w:rPr>
        <w:br/>
      </w:r>
      <w:r>
        <w:rPr>
          <w:rFonts w:ascii="Consolas" w:eastAsia="Consolas" w:hAnsi="Consolas"/>
          <w:sz w:val="20"/>
        </w:rPr>
        <w:br/>
        <w:t xml:space="preserve">    public Shop(String name, String address) {</w:t>
      </w:r>
      <w:r>
        <w:rPr>
          <w:rFonts w:ascii="Consolas" w:eastAsia="Consolas" w:hAnsi="Consolas"/>
          <w:sz w:val="20"/>
        </w:rPr>
        <w:br/>
        <w:t xml:space="preserve">        this.name = name;</w:t>
      </w:r>
      <w:r>
        <w:rPr>
          <w:rFonts w:ascii="Consolas" w:eastAsia="Consolas" w:hAnsi="Consolas"/>
          <w:sz w:val="20"/>
        </w:rPr>
        <w:br/>
        <w:t xml:space="preserve">        this.address = address;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print() {</w:t>
      </w:r>
      <w:r>
        <w:rPr>
          <w:rFonts w:ascii="Consolas" w:eastAsia="Consolas" w:hAnsi="Consolas"/>
          <w:sz w:val="20"/>
        </w:rPr>
        <w:br/>
        <w:t xml:space="preserve">        System.out.printf("Магазин '%s', адрес: %s%n", name, address);</w:t>
      </w:r>
      <w:r>
        <w:rPr>
          <w:rFonts w:ascii="Consolas" w:eastAsia="Consolas" w:hAnsi="Consolas"/>
          <w:sz w:val="20"/>
        </w:rPr>
        <w:br/>
        <w:t xml:space="preserve">    }</w:t>
      </w:r>
      <w:r>
        <w:rPr>
          <w:rFonts w:ascii="Consolas" w:eastAsia="Consolas" w:hAnsi="Consolas"/>
          <w:sz w:val="20"/>
        </w:rPr>
        <w:br/>
        <w:t>}</w:t>
      </w:r>
    </w:p>
    <w:p w14:paraId="246CFE9B" w14:textId="77777777" w:rsidR="00605109" w:rsidRDefault="00F43B01">
      <w:pPr>
        <w:keepNext/>
        <w:spacing w:before="120"/>
        <w:jc w:val="both"/>
      </w:pPr>
      <w:r>
        <w:t>Листинг 26 – TestPrintable.java  (пакет ru.mirea.pr6.printable)</w:t>
      </w:r>
    </w:p>
    <w:p w14:paraId="04704BB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ru.mirea.pr6.printable;</w:t>
      </w:r>
      <w:r>
        <w:rPr>
          <w:rFonts w:ascii="Consolas" w:eastAsia="Consolas" w:hAnsi="Consolas"/>
          <w:sz w:val="20"/>
        </w:rPr>
        <w:br/>
      </w:r>
      <w:r>
        <w:rPr>
          <w:rFonts w:ascii="Consolas" w:eastAsia="Consolas" w:hAnsi="Consolas"/>
          <w:sz w:val="20"/>
        </w:rPr>
        <w:br/>
        <w:t>/** Задание 9. Массив Printable с книгами и журналами. */</w:t>
      </w:r>
      <w:r>
        <w:rPr>
          <w:rFonts w:ascii="Consolas" w:eastAsia="Consolas" w:hAnsi="Consolas"/>
          <w:sz w:val="20"/>
        </w:rPr>
        <w:br/>
        <w:t>public class TestPrintable {</w:t>
      </w:r>
      <w:r>
        <w:rPr>
          <w:rFonts w:ascii="Consolas" w:eastAsia="Consolas" w:hAnsi="Consolas"/>
          <w:sz w:val="20"/>
        </w:rPr>
        <w:br/>
        <w:t xml:space="preserve">    public static void main(String[] args) {</w:t>
      </w:r>
      <w:r>
        <w:rPr>
          <w:rFonts w:ascii="Consolas" w:eastAsia="Consolas" w:hAnsi="Consolas"/>
          <w:sz w:val="20"/>
        </w:rPr>
        <w:br/>
        <w:t xml:space="preserve">        Printable[] items = {</w:t>
      </w:r>
      <w:r>
        <w:rPr>
          <w:rFonts w:ascii="Consolas" w:eastAsia="Consolas" w:hAnsi="Consolas"/>
          <w:sz w:val="20"/>
        </w:rPr>
        <w:br/>
        <w:t xml:space="preserve">                new Book("Война и мир", "Л. Н. Толстой", 1869),</w:t>
      </w:r>
      <w:r>
        <w:rPr>
          <w:rFonts w:ascii="Consolas" w:eastAsia="Consolas" w:hAnsi="Consolas"/>
          <w:sz w:val="20"/>
        </w:rPr>
        <w:br/>
        <w:t xml:space="preserve">                new Journal("Хакер", 287),</w:t>
      </w:r>
      <w:r>
        <w:rPr>
          <w:rFonts w:ascii="Consolas" w:eastAsia="Consolas" w:hAnsi="Consolas"/>
          <w:sz w:val="20"/>
        </w:rPr>
        <w:br/>
        <w:t xml:space="preserve">                new Book("Отцы и дети", "И. С. Тургенев", 1862),</w:t>
      </w:r>
      <w:r>
        <w:rPr>
          <w:rFonts w:ascii="Consolas" w:eastAsia="Consolas" w:hAnsi="Consolas"/>
          <w:sz w:val="20"/>
        </w:rPr>
        <w:br/>
        <w:t xml:space="preserve">                new Journal("Наука и жизнь", 9),</w:t>
      </w:r>
      <w:r>
        <w:rPr>
          <w:rFonts w:ascii="Consolas" w:eastAsia="Consolas" w:hAnsi="Consolas"/>
          <w:sz w:val="20"/>
        </w:rPr>
        <w:br/>
        <w:t xml:space="preserve">                new Shop("Читай-город", "г. Москва, пр-т Вернадского, 78")</w:t>
      </w:r>
      <w:r>
        <w:rPr>
          <w:rFonts w:ascii="Consolas" w:eastAsia="Consolas" w:hAnsi="Consolas"/>
          <w:sz w:val="20"/>
        </w:rPr>
        <w:br/>
        <w:t xml:space="preserve">        };</w:t>
      </w:r>
      <w:r>
        <w:rPr>
          <w:rFonts w:ascii="Consolas" w:eastAsia="Consolas" w:hAnsi="Consolas"/>
          <w:sz w:val="20"/>
        </w:rPr>
        <w:br/>
        <w:t xml:space="preserve">        for (Printable p : items) {</w:t>
      </w:r>
      <w:r>
        <w:rPr>
          <w:rFonts w:ascii="Consolas" w:eastAsia="Consolas" w:hAnsi="Consolas"/>
          <w:sz w:val="20"/>
        </w:rPr>
        <w:br/>
        <w:t xml:space="preserve">            p.print();</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63146E6F" w14:textId="77777777" w:rsidR="00605109" w:rsidRDefault="00F43B01">
      <w:pPr>
        <w:keepNext/>
        <w:jc w:val="both"/>
      </w:pPr>
      <w:r>
        <w:t>Результат выполнения программы:</w:t>
      </w:r>
    </w:p>
    <w:p w14:paraId="21DD8DD0"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Книга 'Война и мир' (автор Л. Н. Толстой) была издана в 1869 году</w:t>
      </w:r>
      <w:r>
        <w:rPr>
          <w:rFonts w:ascii="Consolas" w:eastAsia="Consolas" w:hAnsi="Consolas"/>
          <w:sz w:val="20"/>
        </w:rPr>
        <w:br/>
        <w:t>Журнал 'Хакер', выпуск № 287</w:t>
      </w:r>
      <w:r>
        <w:rPr>
          <w:rFonts w:ascii="Consolas" w:eastAsia="Consolas" w:hAnsi="Consolas"/>
          <w:sz w:val="20"/>
        </w:rPr>
        <w:br/>
        <w:t>Книга 'Отцы и дети' (автор И. С. Тургенев) была издана в 1862 году</w:t>
      </w:r>
      <w:r>
        <w:rPr>
          <w:rFonts w:ascii="Consolas" w:eastAsia="Consolas" w:hAnsi="Consolas"/>
          <w:sz w:val="20"/>
        </w:rPr>
        <w:br/>
        <w:t>Журнал 'Наука и жизнь', выпуск № 9</w:t>
      </w:r>
      <w:r>
        <w:rPr>
          <w:rFonts w:ascii="Consolas" w:eastAsia="Consolas" w:hAnsi="Consolas"/>
          <w:sz w:val="20"/>
        </w:rPr>
        <w:br/>
        <w:t>Магазин 'Читай-город', адрес: г. Москва, пр-т Вернадского, 78</w:t>
      </w:r>
    </w:p>
    <w:p w14:paraId="4B963735" w14:textId="77777777" w:rsidR="00605109" w:rsidRDefault="00F43B01">
      <w:pPr>
        <w:pStyle w:val="21"/>
      </w:pPr>
      <w:r>
        <w:lastRenderedPageBreak/>
        <w:t>Задание 10. Мини-приложение «Интернет-магазин компьютерной техники»</w:t>
      </w:r>
    </w:p>
    <w:p w14:paraId="5CD0D381" w14:textId="77777777" w:rsidR="00605109" w:rsidRDefault="00F43B01">
      <w:pPr>
        <w:ind w:firstLine="709"/>
        <w:jc w:val="both"/>
      </w:pPr>
      <w:r>
        <w:rPr>
          <w:b/>
        </w:rPr>
        <w:t xml:space="preserve">Формулировка задания. </w:t>
      </w:r>
      <w:r>
        <w:t>Создать класс Computer; для составных частей компьютера использовать отдельные классы Processor, Memory, Monitor. Для марок компьютеров использовать перечисление (enum). Разработать класс Shop с методами добавления, удаления и поиска компьютера, нужного пользователю. Данные вводятся с клавиатуры, для этого реализовать интерфейс.</w:t>
      </w:r>
    </w:p>
    <w:p w14:paraId="524EE13E" w14:textId="77777777" w:rsidR="00605109" w:rsidRDefault="00F43B01">
      <w:pPr>
        <w:ind w:firstLine="709"/>
        <w:jc w:val="both"/>
      </w:pPr>
      <w:r>
        <w:rPr>
          <w:b/>
        </w:rPr>
        <w:t xml:space="preserve">Ход решения. </w:t>
      </w:r>
      <w:r>
        <w:t>Марки описаны перечислением Brand (с «красивым» названием и методом поиска марки по строке без учета регистра). Компьютер состоит из процессора, памяти и монитора (композиция). Магазин хранит компьютеры в ArrayList, умеет добавлять, удалять по номеру и искать по марке, минимальному объему ОЗУ и максимальной цене. Для ввода данных создан интерфейс ComputerReader с методом readComputer(); его реализация ConsoleComputerReader читает данные с клавиатуры через Scanner. Благодаря интерфейсу источник данных можно заменить (например, на чтение из файла), не меняя класс магазина. Консольное меню находится в классе ShopApp. Ошибки ввода (неизвестная марка, нечисловое значение) перехватываются, программа продолжает работу; при неожиданном окончании ввода программа корректно завершается. Диаграмма классов – на рисунке 4.</w:t>
      </w:r>
    </w:p>
    <w:p w14:paraId="3723D826" w14:textId="77777777" w:rsidR="00605109" w:rsidRDefault="00F43B01">
      <w:pPr>
        <w:keepNext/>
        <w:jc w:val="center"/>
      </w:pPr>
      <w:r>
        <w:rPr>
          <w:noProof/>
        </w:rPr>
        <w:lastRenderedPageBreak/>
        <w:drawing>
          <wp:inline distT="0" distB="0" distL="0" distR="0" wp14:anchorId="1DD8ED37" wp14:editId="26111459">
            <wp:extent cx="5940000"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6_shop.png"/>
                    <pic:cNvPicPr/>
                  </pic:nvPicPr>
                  <pic:blipFill>
                    <a:blip r:embed="rId11"/>
                    <a:stretch>
                      <a:fillRect/>
                    </a:stretch>
                  </pic:blipFill>
                  <pic:spPr>
                    <a:xfrm>
                      <a:off x="0" y="0"/>
                      <a:ext cx="5940000" cy="3780000"/>
                    </a:xfrm>
                    <a:prstGeom prst="rect">
                      <a:avLst/>
                    </a:prstGeom>
                  </pic:spPr>
                </pic:pic>
              </a:graphicData>
            </a:graphic>
          </wp:inline>
        </w:drawing>
      </w:r>
    </w:p>
    <w:p w14:paraId="7527EE5C" w14:textId="77777777" w:rsidR="00605109" w:rsidRDefault="00F43B01">
      <w:pPr>
        <w:spacing w:after="160"/>
        <w:jc w:val="center"/>
      </w:pPr>
      <w:r>
        <w:t>Рисунок 4 – UML-диаграмма классов интернет-магазина</w:t>
      </w:r>
    </w:p>
    <w:p w14:paraId="17F04758" w14:textId="77777777" w:rsidR="00605109" w:rsidRDefault="00F43B01">
      <w:pPr>
        <w:keepNext/>
        <w:spacing w:before="120"/>
        <w:jc w:val="both"/>
      </w:pPr>
      <w:r>
        <w:t>Листинг 27 – Brand.java  (пакет ru.mirea.pr6.computershop)</w:t>
      </w:r>
    </w:p>
    <w:p w14:paraId="77EDC19F"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 Марки компьютеров. */</w:t>
      </w:r>
      <w:r>
        <w:rPr>
          <w:rFonts w:ascii="Consolas" w:eastAsia="Consolas" w:hAnsi="Consolas"/>
          <w:sz w:val="20"/>
        </w:rPr>
        <w:br/>
        <w:t>public enum Brand {</w:t>
      </w:r>
      <w:r>
        <w:rPr>
          <w:rFonts w:ascii="Consolas" w:eastAsia="Consolas" w:hAnsi="Consolas"/>
          <w:sz w:val="20"/>
        </w:rPr>
        <w:br/>
        <w:t xml:space="preserve">    APPLE("Apple"),</w:t>
      </w:r>
      <w:r>
        <w:rPr>
          <w:rFonts w:ascii="Consolas" w:eastAsia="Consolas" w:hAnsi="Consolas"/>
          <w:sz w:val="20"/>
        </w:rPr>
        <w:br/>
        <w:t xml:space="preserve">    ASUS("ASUS"),</w:t>
      </w:r>
      <w:r>
        <w:rPr>
          <w:rFonts w:ascii="Consolas" w:eastAsia="Consolas" w:hAnsi="Consolas"/>
          <w:sz w:val="20"/>
        </w:rPr>
        <w:br/>
        <w:t xml:space="preserve">    LENOVO("Lenovo"),</w:t>
      </w:r>
      <w:r>
        <w:rPr>
          <w:rFonts w:ascii="Consolas" w:eastAsia="Consolas" w:hAnsi="Consolas"/>
          <w:sz w:val="20"/>
        </w:rPr>
        <w:br/>
        <w:t xml:space="preserve">    HP("HP"),</w:t>
      </w:r>
      <w:r>
        <w:rPr>
          <w:rFonts w:ascii="Consolas" w:eastAsia="Consolas" w:hAnsi="Consolas"/>
          <w:sz w:val="20"/>
        </w:rPr>
        <w:br/>
        <w:t xml:space="preserve">    DELL("Dell"),</w:t>
      </w:r>
      <w:r>
        <w:rPr>
          <w:rFonts w:ascii="Consolas" w:eastAsia="Consolas" w:hAnsi="Consolas"/>
          <w:sz w:val="20"/>
        </w:rPr>
        <w:br/>
        <w:t xml:space="preserve">    ACER("Acer"),</w:t>
      </w:r>
      <w:r>
        <w:rPr>
          <w:rFonts w:ascii="Consolas" w:eastAsia="Consolas" w:hAnsi="Consolas"/>
          <w:sz w:val="20"/>
        </w:rPr>
        <w:br/>
        <w:t xml:space="preserve">    MSI("MSI");</w:t>
      </w:r>
      <w:r>
        <w:rPr>
          <w:rFonts w:ascii="Consolas" w:eastAsia="Consolas" w:hAnsi="Consolas"/>
          <w:sz w:val="20"/>
        </w:rPr>
        <w:br/>
      </w:r>
      <w:r>
        <w:rPr>
          <w:rFonts w:ascii="Consolas" w:eastAsia="Consolas" w:hAnsi="Consolas"/>
          <w:sz w:val="20"/>
        </w:rPr>
        <w:br/>
        <w:t xml:space="preserve">    private final String title;</w:t>
      </w:r>
      <w:r>
        <w:rPr>
          <w:rFonts w:ascii="Consolas" w:eastAsia="Consolas" w:hAnsi="Consolas"/>
          <w:sz w:val="20"/>
        </w:rPr>
        <w:br/>
      </w:r>
      <w:r>
        <w:rPr>
          <w:rFonts w:ascii="Consolas" w:eastAsia="Consolas" w:hAnsi="Consolas"/>
          <w:sz w:val="20"/>
        </w:rPr>
        <w:br/>
        <w:t xml:space="preserve">    Brand(String title) {</w:t>
      </w:r>
      <w:r>
        <w:rPr>
          <w:rFonts w:ascii="Consolas" w:eastAsia="Consolas" w:hAnsi="Consolas"/>
          <w:sz w:val="20"/>
        </w:rPr>
        <w:br/>
        <w:t xml:space="preserve">        this.title = title;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getTitle() {</w:t>
      </w:r>
      <w:r>
        <w:rPr>
          <w:rFonts w:ascii="Consolas" w:eastAsia="Consolas" w:hAnsi="Consolas"/>
          <w:sz w:val="20"/>
        </w:rPr>
        <w:br/>
        <w:t xml:space="preserve">        return title;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Поиск марки по названию без учета регистра. */</w:t>
      </w:r>
      <w:r>
        <w:rPr>
          <w:rFonts w:ascii="Consolas" w:eastAsia="Consolas" w:hAnsi="Consolas"/>
          <w:sz w:val="20"/>
        </w:rPr>
        <w:br/>
        <w:t xml:space="preserve">    public static Brand fromString(String s) {</w:t>
      </w:r>
      <w:r>
        <w:rPr>
          <w:rFonts w:ascii="Consolas" w:eastAsia="Consolas" w:hAnsi="Consolas"/>
          <w:sz w:val="20"/>
        </w:rPr>
        <w:br/>
        <w:t xml:space="preserve">        for (Brand b : values()) {</w:t>
      </w:r>
      <w:r>
        <w:rPr>
          <w:rFonts w:ascii="Consolas" w:eastAsia="Consolas" w:hAnsi="Consolas"/>
          <w:sz w:val="20"/>
        </w:rPr>
        <w:br/>
        <w:t xml:space="preserve">            if (b.title.equalsIgnoreCase(s.trim())) {</w:t>
      </w:r>
      <w:r>
        <w:rPr>
          <w:rFonts w:ascii="Consolas" w:eastAsia="Consolas" w:hAnsi="Consolas"/>
          <w:sz w:val="20"/>
        </w:rPr>
        <w:br/>
        <w:t xml:space="preserve">                return b;</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throw new IllegalArgumentException("Неизвестная марка: " + s);</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t>}</w:t>
      </w:r>
    </w:p>
    <w:p w14:paraId="7729FBFA" w14:textId="77777777" w:rsidR="00605109" w:rsidRDefault="00F43B01">
      <w:pPr>
        <w:keepNext/>
        <w:spacing w:before="120"/>
        <w:jc w:val="both"/>
      </w:pPr>
      <w:r>
        <w:t>Листинг 28 – Processor.java  (пакет ru.mirea.pr6.computershop)</w:t>
      </w:r>
    </w:p>
    <w:p w14:paraId="20B4928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public class Processor {</w:t>
      </w:r>
      <w:r>
        <w:rPr>
          <w:rFonts w:ascii="Consolas" w:eastAsia="Consolas" w:hAnsi="Consolas"/>
          <w:sz w:val="20"/>
        </w:rPr>
        <w:br/>
        <w:t xml:space="preserve">    private String model;</w:t>
      </w:r>
      <w:r>
        <w:rPr>
          <w:rFonts w:ascii="Consolas" w:eastAsia="Consolas" w:hAnsi="Consolas"/>
          <w:sz w:val="20"/>
        </w:rPr>
        <w:br/>
        <w:t xml:space="preserve">    private int cores;</w:t>
      </w:r>
      <w:r>
        <w:rPr>
          <w:rFonts w:ascii="Consolas" w:eastAsia="Consolas" w:hAnsi="Consolas"/>
          <w:sz w:val="20"/>
        </w:rPr>
        <w:br/>
        <w:t xml:space="preserve">    private double frequencyGhz;</w:t>
      </w:r>
      <w:r>
        <w:rPr>
          <w:rFonts w:ascii="Consolas" w:eastAsia="Consolas" w:hAnsi="Consolas"/>
          <w:sz w:val="20"/>
        </w:rPr>
        <w:br/>
      </w:r>
      <w:r>
        <w:rPr>
          <w:rFonts w:ascii="Consolas" w:eastAsia="Consolas" w:hAnsi="Consolas"/>
          <w:sz w:val="20"/>
        </w:rPr>
        <w:br/>
        <w:t xml:space="preserve">    public Processor(String model, int cores, double frequencyGhz) {</w:t>
      </w:r>
      <w:r>
        <w:rPr>
          <w:rFonts w:ascii="Consolas" w:eastAsia="Consolas" w:hAnsi="Consolas"/>
          <w:sz w:val="20"/>
        </w:rPr>
        <w:br/>
        <w:t xml:space="preserve">        this.model = model;</w:t>
      </w:r>
      <w:r>
        <w:rPr>
          <w:rFonts w:ascii="Consolas" w:eastAsia="Consolas" w:hAnsi="Consolas"/>
          <w:sz w:val="20"/>
        </w:rPr>
        <w:br/>
        <w:t xml:space="preserve">        this.cores = cores;</w:t>
      </w:r>
      <w:r>
        <w:rPr>
          <w:rFonts w:ascii="Consolas" w:eastAsia="Consolas" w:hAnsi="Consolas"/>
          <w:sz w:val="20"/>
        </w:rPr>
        <w:br/>
        <w:t xml:space="preserve">        this.frequencyGhz = frequencyGhz;</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getModel() {</w:t>
      </w:r>
      <w:r>
        <w:rPr>
          <w:rFonts w:ascii="Consolas" w:eastAsia="Consolas" w:hAnsi="Consolas"/>
          <w:sz w:val="20"/>
        </w:rPr>
        <w:br/>
        <w:t xml:space="preserve">        return model;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getCores() {</w:t>
      </w:r>
      <w:r>
        <w:rPr>
          <w:rFonts w:ascii="Consolas" w:eastAsia="Consolas" w:hAnsi="Consolas"/>
          <w:sz w:val="20"/>
        </w:rPr>
        <w:br/>
        <w:t xml:space="preserve">        return cores;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getFrequencyGhz() {</w:t>
      </w:r>
      <w:r>
        <w:rPr>
          <w:rFonts w:ascii="Consolas" w:eastAsia="Consolas" w:hAnsi="Consolas"/>
          <w:sz w:val="20"/>
        </w:rPr>
        <w:br/>
        <w:t xml:space="preserve">        return frequencyGhz;</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model + " (" + cores + " ядер, " + frequencyGhz + " ГГц)";</w:t>
      </w:r>
      <w:r>
        <w:rPr>
          <w:rFonts w:ascii="Consolas" w:eastAsia="Consolas" w:hAnsi="Consolas"/>
          <w:sz w:val="20"/>
        </w:rPr>
        <w:br/>
        <w:t xml:space="preserve">    }</w:t>
      </w:r>
      <w:r>
        <w:rPr>
          <w:rFonts w:ascii="Consolas" w:eastAsia="Consolas" w:hAnsi="Consolas"/>
          <w:sz w:val="20"/>
        </w:rPr>
        <w:br/>
        <w:t>}</w:t>
      </w:r>
    </w:p>
    <w:p w14:paraId="4A66A78D" w14:textId="77777777" w:rsidR="00605109" w:rsidRDefault="00F43B01">
      <w:pPr>
        <w:keepNext/>
        <w:spacing w:before="120"/>
        <w:jc w:val="both"/>
      </w:pPr>
      <w:r>
        <w:t>Листинг 29 – Memory.java  (пакет ru.mirea.pr6.computershop)</w:t>
      </w:r>
    </w:p>
    <w:p w14:paraId="5F36A9E2"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 Оперативная память. */</w:t>
      </w:r>
      <w:r>
        <w:rPr>
          <w:rFonts w:ascii="Consolas" w:eastAsia="Consolas" w:hAnsi="Consolas"/>
          <w:sz w:val="20"/>
        </w:rPr>
        <w:br/>
        <w:t>public class Memory {</w:t>
      </w:r>
      <w:r>
        <w:rPr>
          <w:rFonts w:ascii="Consolas" w:eastAsia="Consolas" w:hAnsi="Consolas"/>
          <w:sz w:val="20"/>
        </w:rPr>
        <w:br/>
        <w:t xml:space="preserve">    private int sizeGb;</w:t>
      </w:r>
      <w:r>
        <w:rPr>
          <w:rFonts w:ascii="Consolas" w:eastAsia="Consolas" w:hAnsi="Consolas"/>
          <w:sz w:val="20"/>
        </w:rPr>
        <w:br/>
        <w:t xml:space="preserve">    private String type;</w:t>
      </w:r>
      <w:r>
        <w:rPr>
          <w:rFonts w:ascii="Consolas" w:eastAsia="Consolas" w:hAnsi="Consolas"/>
          <w:sz w:val="20"/>
        </w:rPr>
        <w:br/>
      </w:r>
      <w:r>
        <w:rPr>
          <w:rFonts w:ascii="Consolas" w:eastAsia="Consolas" w:hAnsi="Consolas"/>
          <w:sz w:val="20"/>
        </w:rPr>
        <w:br/>
        <w:t xml:space="preserve">    public Memory(int sizeGb, String type) {</w:t>
      </w:r>
      <w:r>
        <w:rPr>
          <w:rFonts w:ascii="Consolas" w:eastAsia="Consolas" w:hAnsi="Consolas"/>
          <w:sz w:val="20"/>
        </w:rPr>
        <w:br/>
        <w:t xml:space="preserve">        this.sizeGb = sizeGb;</w:t>
      </w:r>
      <w:r>
        <w:rPr>
          <w:rFonts w:ascii="Consolas" w:eastAsia="Consolas" w:hAnsi="Consolas"/>
          <w:sz w:val="20"/>
        </w:rPr>
        <w:br/>
        <w:t xml:space="preserve">        this.type = type;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getSizeGb() {</w:t>
      </w:r>
      <w:r>
        <w:rPr>
          <w:rFonts w:ascii="Consolas" w:eastAsia="Consolas" w:hAnsi="Consolas"/>
          <w:sz w:val="20"/>
        </w:rPr>
        <w:br/>
        <w:t xml:space="preserve">        return sizeGb;</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getType() {</w:t>
      </w:r>
      <w:r>
        <w:rPr>
          <w:rFonts w:ascii="Consolas" w:eastAsia="Consolas" w:hAnsi="Consolas"/>
          <w:sz w:val="20"/>
        </w:rPr>
        <w:br/>
        <w:t xml:space="preserve">        return type;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r>
      <w:r>
        <w:rPr>
          <w:rFonts w:ascii="Consolas" w:eastAsia="Consolas" w:hAnsi="Consolas"/>
          <w:sz w:val="20"/>
        </w:rPr>
        <w:lastRenderedPageBreak/>
        <w:t xml:space="preserve">        return sizeGb + " ГБ " + type;</w:t>
      </w:r>
      <w:r>
        <w:rPr>
          <w:rFonts w:ascii="Consolas" w:eastAsia="Consolas" w:hAnsi="Consolas"/>
          <w:sz w:val="20"/>
        </w:rPr>
        <w:br/>
        <w:t xml:space="preserve">    }</w:t>
      </w:r>
      <w:r>
        <w:rPr>
          <w:rFonts w:ascii="Consolas" w:eastAsia="Consolas" w:hAnsi="Consolas"/>
          <w:sz w:val="20"/>
        </w:rPr>
        <w:br/>
        <w:t>}</w:t>
      </w:r>
    </w:p>
    <w:p w14:paraId="4F201EE3" w14:textId="77777777" w:rsidR="00605109" w:rsidRDefault="00F43B01">
      <w:pPr>
        <w:keepNext/>
        <w:spacing w:before="120"/>
        <w:jc w:val="both"/>
      </w:pPr>
      <w:r>
        <w:t>Листинг 30 – Monitor.java  (пакет ru.mirea.pr6.computershop)</w:t>
      </w:r>
    </w:p>
    <w:p w14:paraId="1E4DD7DD"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public class Monitor {</w:t>
      </w:r>
      <w:r>
        <w:rPr>
          <w:rFonts w:ascii="Consolas" w:eastAsia="Consolas" w:hAnsi="Consolas"/>
          <w:sz w:val="20"/>
        </w:rPr>
        <w:br/>
        <w:t xml:space="preserve">    private double diagonal;</w:t>
      </w:r>
      <w:r>
        <w:rPr>
          <w:rFonts w:ascii="Consolas" w:eastAsia="Consolas" w:hAnsi="Consolas"/>
          <w:sz w:val="20"/>
        </w:rPr>
        <w:br/>
        <w:t xml:space="preserve">    private String resolution;</w:t>
      </w:r>
      <w:r>
        <w:rPr>
          <w:rFonts w:ascii="Consolas" w:eastAsia="Consolas" w:hAnsi="Consolas"/>
          <w:sz w:val="20"/>
        </w:rPr>
        <w:br/>
      </w:r>
      <w:r>
        <w:rPr>
          <w:rFonts w:ascii="Consolas" w:eastAsia="Consolas" w:hAnsi="Consolas"/>
          <w:sz w:val="20"/>
        </w:rPr>
        <w:br/>
        <w:t xml:space="preserve">    public Monitor(double diagonal, String resolution) {</w:t>
      </w:r>
      <w:r>
        <w:rPr>
          <w:rFonts w:ascii="Consolas" w:eastAsia="Consolas" w:hAnsi="Consolas"/>
          <w:sz w:val="20"/>
        </w:rPr>
        <w:br/>
        <w:t xml:space="preserve">        this.diagonal = diagonal;</w:t>
      </w:r>
      <w:r>
        <w:rPr>
          <w:rFonts w:ascii="Consolas" w:eastAsia="Consolas" w:hAnsi="Consolas"/>
          <w:sz w:val="20"/>
        </w:rPr>
        <w:br/>
        <w:t xml:space="preserve">        this.resolution = resolution;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getDiagonal() {</w:t>
      </w:r>
      <w:r>
        <w:rPr>
          <w:rFonts w:ascii="Consolas" w:eastAsia="Consolas" w:hAnsi="Consolas"/>
          <w:sz w:val="20"/>
        </w:rPr>
        <w:br/>
        <w:t xml:space="preserve">        return diagonal;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getResolution() {</w:t>
      </w:r>
      <w:r>
        <w:rPr>
          <w:rFonts w:ascii="Consolas" w:eastAsia="Consolas" w:hAnsi="Consolas"/>
          <w:sz w:val="20"/>
        </w:rPr>
        <w:br/>
        <w:t xml:space="preserve">        return resolution;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diagonal + "\" " + resolution;</w:t>
      </w:r>
      <w:r>
        <w:rPr>
          <w:rFonts w:ascii="Consolas" w:eastAsia="Consolas" w:hAnsi="Consolas"/>
          <w:sz w:val="20"/>
        </w:rPr>
        <w:br/>
        <w:t xml:space="preserve">    }</w:t>
      </w:r>
      <w:r>
        <w:rPr>
          <w:rFonts w:ascii="Consolas" w:eastAsia="Consolas" w:hAnsi="Consolas"/>
          <w:sz w:val="20"/>
        </w:rPr>
        <w:br/>
        <w:t>}</w:t>
      </w:r>
    </w:p>
    <w:p w14:paraId="2B5EF441" w14:textId="77777777" w:rsidR="00605109" w:rsidRDefault="00F43B01">
      <w:pPr>
        <w:keepNext/>
        <w:spacing w:before="120"/>
        <w:jc w:val="both"/>
      </w:pPr>
      <w:r>
        <w:t>Листинг 31 – Computer.java  (пакет ru.mirea.pr6.computershop)</w:t>
      </w:r>
    </w:p>
    <w:p w14:paraId="74CD399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 Компьютер, собранный из процессора, памяти и монитора. */</w:t>
      </w:r>
      <w:r>
        <w:rPr>
          <w:rFonts w:ascii="Consolas" w:eastAsia="Consolas" w:hAnsi="Consolas"/>
          <w:sz w:val="20"/>
        </w:rPr>
        <w:br/>
        <w:t>public class Computer {</w:t>
      </w:r>
      <w:r>
        <w:rPr>
          <w:rFonts w:ascii="Consolas" w:eastAsia="Consolas" w:hAnsi="Consolas"/>
          <w:sz w:val="20"/>
        </w:rPr>
        <w:br/>
        <w:t xml:space="preserve">    private Brand brand;</w:t>
      </w:r>
      <w:r>
        <w:rPr>
          <w:rFonts w:ascii="Consolas" w:eastAsia="Consolas" w:hAnsi="Consolas"/>
          <w:sz w:val="20"/>
        </w:rPr>
        <w:br/>
        <w:t xml:space="preserve">    private String model;</w:t>
      </w:r>
      <w:r>
        <w:rPr>
          <w:rFonts w:ascii="Consolas" w:eastAsia="Consolas" w:hAnsi="Consolas"/>
          <w:sz w:val="20"/>
        </w:rPr>
        <w:br/>
        <w:t xml:space="preserve">    private Processor processor;</w:t>
      </w:r>
      <w:r>
        <w:rPr>
          <w:rFonts w:ascii="Consolas" w:eastAsia="Consolas" w:hAnsi="Consolas"/>
          <w:sz w:val="20"/>
        </w:rPr>
        <w:br/>
        <w:t xml:space="preserve">    private Memory memory;</w:t>
      </w:r>
      <w:r>
        <w:rPr>
          <w:rFonts w:ascii="Consolas" w:eastAsia="Consolas" w:hAnsi="Consolas"/>
          <w:sz w:val="20"/>
        </w:rPr>
        <w:br/>
        <w:t xml:space="preserve">    private Monitor monitor;</w:t>
      </w:r>
      <w:r>
        <w:rPr>
          <w:rFonts w:ascii="Consolas" w:eastAsia="Consolas" w:hAnsi="Consolas"/>
          <w:sz w:val="20"/>
        </w:rPr>
        <w:br/>
        <w:t xml:space="preserve">    private double price;</w:t>
      </w:r>
      <w:r>
        <w:rPr>
          <w:rFonts w:ascii="Consolas" w:eastAsia="Consolas" w:hAnsi="Consolas"/>
          <w:sz w:val="20"/>
        </w:rPr>
        <w:br/>
      </w:r>
      <w:r>
        <w:rPr>
          <w:rFonts w:ascii="Consolas" w:eastAsia="Consolas" w:hAnsi="Consolas"/>
          <w:sz w:val="20"/>
        </w:rPr>
        <w:br/>
        <w:t xml:space="preserve">    public Computer(Brand brand, String model, Processor processor,</w:t>
      </w:r>
      <w:r>
        <w:rPr>
          <w:rFonts w:ascii="Consolas" w:eastAsia="Consolas" w:hAnsi="Consolas"/>
          <w:sz w:val="20"/>
        </w:rPr>
        <w:br/>
        <w:t xml:space="preserve">                    Memory memory, Monitor monitor, double price) {</w:t>
      </w:r>
      <w:r>
        <w:rPr>
          <w:rFonts w:ascii="Consolas" w:eastAsia="Consolas" w:hAnsi="Consolas"/>
          <w:sz w:val="20"/>
        </w:rPr>
        <w:br/>
        <w:t xml:space="preserve">        this.brand = brand;</w:t>
      </w:r>
      <w:r>
        <w:rPr>
          <w:rFonts w:ascii="Consolas" w:eastAsia="Consolas" w:hAnsi="Consolas"/>
          <w:sz w:val="20"/>
        </w:rPr>
        <w:br/>
        <w:t xml:space="preserve">        this.model = model;</w:t>
      </w:r>
      <w:r>
        <w:rPr>
          <w:rFonts w:ascii="Consolas" w:eastAsia="Consolas" w:hAnsi="Consolas"/>
          <w:sz w:val="20"/>
        </w:rPr>
        <w:br/>
        <w:t xml:space="preserve">        this.processor = processor;</w:t>
      </w:r>
      <w:r>
        <w:rPr>
          <w:rFonts w:ascii="Consolas" w:eastAsia="Consolas" w:hAnsi="Consolas"/>
          <w:sz w:val="20"/>
        </w:rPr>
        <w:br/>
        <w:t xml:space="preserve">        this.memory = memory;</w:t>
      </w:r>
      <w:r>
        <w:rPr>
          <w:rFonts w:ascii="Consolas" w:eastAsia="Consolas" w:hAnsi="Consolas"/>
          <w:sz w:val="20"/>
        </w:rPr>
        <w:br/>
        <w:t xml:space="preserve">        this.monitor = monitor;</w:t>
      </w:r>
      <w:r>
        <w:rPr>
          <w:rFonts w:ascii="Consolas" w:eastAsia="Consolas" w:hAnsi="Consolas"/>
          <w:sz w:val="20"/>
        </w:rPr>
        <w:br/>
        <w:t xml:space="preserve">        this.price = price;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Brand getBrand() {</w:t>
      </w:r>
      <w:r>
        <w:rPr>
          <w:rFonts w:ascii="Consolas" w:eastAsia="Consolas" w:hAnsi="Consolas"/>
          <w:sz w:val="20"/>
        </w:rPr>
        <w:br/>
        <w:t xml:space="preserve">        return brand;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getModel() {</w:t>
      </w:r>
      <w:r>
        <w:rPr>
          <w:rFonts w:ascii="Consolas" w:eastAsia="Consolas" w:hAnsi="Consolas"/>
          <w:sz w:val="20"/>
        </w:rPr>
        <w:br/>
        <w:t xml:space="preserve">        return model;</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r>
      <w:r>
        <w:rPr>
          <w:rFonts w:ascii="Consolas" w:eastAsia="Consolas" w:hAnsi="Consolas"/>
          <w:sz w:val="20"/>
        </w:rPr>
        <w:br/>
        <w:t xml:space="preserve">    public Processor getProcessor() {</w:t>
      </w:r>
      <w:r>
        <w:rPr>
          <w:rFonts w:ascii="Consolas" w:eastAsia="Consolas" w:hAnsi="Consolas"/>
          <w:sz w:val="20"/>
        </w:rPr>
        <w:br/>
        <w:t xml:space="preserve">        return processor;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Memory getMemory() {</w:t>
      </w:r>
      <w:r>
        <w:rPr>
          <w:rFonts w:ascii="Consolas" w:eastAsia="Consolas" w:hAnsi="Consolas"/>
          <w:sz w:val="20"/>
        </w:rPr>
        <w:br/>
        <w:t xml:space="preserve">        return memory;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Monitor getMonitor() {</w:t>
      </w:r>
      <w:r>
        <w:rPr>
          <w:rFonts w:ascii="Consolas" w:eastAsia="Consolas" w:hAnsi="Consolas"/>
          <w:sz w:val="20"/>
        </w:rPr>
        <w:br/>
        <w:t xml:space="preserve">        return monitor;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double getPrice() {</w:t>
      </w:r>
      <w:r>
        <w:rPr>
          <w:rFonts w:ascii="Consolas" w:eastAsia="Consolas" w:hAnsi="Consolas"/>
          <w:sz w:val="20"/>
        </w:rPr>
        <w:br/>
        <w:t xml:space="preserve">        return price;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String.format("%s %s | CPU: %s | RAM: %s | Монитор: %s | %.0f руб.",</w:t>
      </w:r>
      <w:r>
        <w:rPr>
          <w:rFonts w:ascii="Consolas" w:eastAsia="Consolas" w:hAnsi="Consolas"/>
          <w:sz w:val="20"/>
        </w:rPr>
        <w:br/>
        <w:t xml:space="preserve">                brand.getTitle(), model, processor, memory, monitor, price);</w:t>
      </w:r>
      <w:r>
        <w:rPr>
          <w:rFonts w:ascii="Consolas" w:eastAsia="Consolas" w:hAnsi="Consolas"/>
          <w:sz w:val="20"/>
        </w:rPr>
        <w:br/>
        <w:t xml:space="preserve">    }</w:t>
      </w:r>
      <w:r>
        <w:rPr>
          <w:rFonts w:ascii="Consolas" w:eastAsia="Consolas" w:hAnsi="Consolas"/>
          <w:sz w:val="20"/>
        </w:rPr>
        <w:br/>
        <w:t>}</w:t>
      </w:r>
    </w:p>
    <w:p w14:paraId="0026C60D" w14:textId="77777777" w:rsidR="00605109" w:rsidRDefault="00F43B01">
      <w:pPr>
        <w:keepNext/>
        <w:spacing w:before="120"/>
        <w:jc w:val="both"/>
      </w:pPr>
      <w:r>
        <w:t>Листинг 32 – ComputerReader.java  (пакет ru.mirea.pr6.computershop)</w:t>
      </w:r>
    </w:p>
    <w:p w14:paraId="6A8887C2"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 Интерфейс источника данных о компьютерах (например, клавиатура). */</w:t>
      </w:r>
      <w:r>
        <w:rPr>
          <w:rFonts w:ascii="Consolas" w:eastAsia="Consolas" w:hAnsi="Consolas"/>
          <w:sz w:val="20"/>
        </w:rPr>
        <w:br/>
        <w:t>public interface ComputerReader {</w:t>
      </w:r>
      <w:r>
        <w:rPr>
          <w:rFonts w:ascii="Consolas" w:eastAsia="Consolas" w:hAnsi="Consolas"/>
          <w:sz w:val="20"/>
        </w:rPr>
        <w:br/>
        <w:t xml:space="preserve">    Computer readComputer();</w:t>
      </w:r>
      <w:r>
        <w:rPr>
          <w:rFonts w:ascii="Consolas" w:eastAsia="Consolas" w:hAnsi="Consolas"/>
          <w:sz w:val="20"/>
        </w:rPr>
        <w:br/>
        <w:t>}</w:t>
      </w:r>
    </w:p>
    <w:p w14:paraId="12CD0FAC" w14:textId="77777777" w:rsidR="00605109" w:rsidRDefault="00F43B01">
      <w:pPr>
        <w:keepNext/>
        <w:spacing w:before="120"/>
        <w:jc w:val="both"/>
      </w:pPr>
      <w:r>
        <w:t>Листинг 33 – ConsoleComputerReader.java  (пакет ru.mirea.pr6.computershop)</w:t>
      </w:r>
    </w:p>
    <w:p w14:paraId="5FDEF47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import java.util.NoSuchElementException;</w:t>
      </w:r>
      <w:r>
        <w:rPr>
          <w:rFonts w:ascii="Consolas" w:eastAsia="Consolas" w:hAnsi="Consolas"/>
          <w:sz w:val="20"/>
        </w:rPr>
        <w:br/>
        <w:t>import java.util.Scanner;</w:t>
      </w:r>
      <w:r>
        <w:rPr>
          <w:rFonts w:ascii="Consolas" w:eastAsia="Consolas" w:hAnsi="Consolas"/>
          <w:sz w:val="20"/>
        </w:rPr>
        <w:br/>
      </w:r>
      <w:r>
        <w:rPr>
          <w:rFonts w:ascii="Consolas" w:eastAsia="Consolas" w:hAnsi="Consolas"/>
          <w:sz w:val="20"/>
        </w:rPr>
        <w:br/>
        <w:t>/** Чтение данных компьютера с клавиатуры. */</w:t>
      </w:r>
      <w:r>
        <w:rPr>
          <w:rFonts w:ascii="Consolas" w:eastAsia="Consolas" w:hAnsi="Consolas"/>
          <w:sz w:val="20"/>
        </w:rPr>
        <w:br/>
        <w:t>public class ConsoleComputerReader implements ComputerReader {</w:t>
      </w:r>
      <w:r>
        <w:rPr>
          <w:rFonts w:ascii="Consolas" w:eastAsia="Consolas" w:hAnsi="Consolas"/>
          <w:sz w:val="20"/>
        </w:rPr>
        <w:br/>
        <w:t xml:space="preserve">    private final Scanner in;</w:t>
      </w:r>
      <w:r>
        <w:rPr>
          <w:rFonts w:ascii="Consolas" w:eastAsia="Consolas" w:hAnsi="Consolas"/>
          <w:sz w:val="20"/>
        </w:rPr>
        <w:br/>
      </w:r>
      <w:r>
        <w:rPr>
          <w:rFonts w:ascii="Consolas" w:eastAsia="Consolas" w:hAnsi="Consolas"/>
          <w:sz w:val="20"/>
        </w:rPr>
        <w:br/>
        <w:t xml:space="preserve">    public ConsoleComputerReader(Scanner in) {</w:t>
      </w:r>
      <w:r>
        <w:rPr>
          <w:rFonts w:ascii="Consolas" w:eastAsia="Consolas" w:hAnsi="Consolas"/>
          <w:sz w:val="20"/>
        </w:rPr>
        <w:br/>
        <w:t xml:space="preserve">        this.in = in;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Признак дублирования ввода: задается при запуске ключом -Decho.input=true. */</w:t>
      </w:r>
      <w:r>
        <w:rPr>
          <w:rFonts w:ascii="Consolas" w:eastAsia="Consolas" w:hAnsi="Consolas"/>
          <w:sz w:val="20"/>
        </w:rPr>
        <w:br/>
        <w:t xml:space="preserve">    private static final boolean ECHO = Boolean.getBoolean("echo.input");</w:t>
      </w:r>
      <w:r>
        <w:rPr>
          <w:rFonts w:ascii="Consolas" w:eastAsia="Consolas" w:hAnsi="Consolas"/>
          <w:sz w:val="20"/>
        </w:rPr>
        <w:br/>
      </w:r>
      <w:r>
        <w:rPr>
          <w:rFonts w:ascii="Consolas" w:eastAsia="Consolas" w:hAnsi="Consolas"/>
          <w:sz w:val="20"/>
        </w:rPr>
        <w:br/>
        <w:t xml:space="preserve">    /**</w:t>
      </w:r>
      <w:r>
        <w:rPr>
          <w:rFonts w:ascii="Consolas" w:eastAsia="Consolas" w:hAnsi="Consolas"/>
          <w:sz w:val="20"/>
        </w:rPr>
        <w:br/>
        <w:t xml:space="preserve">     * Чтение строки. Если ввод перенаправлен из файла и задан ключ -Decho.input=true,</w:t>
      </w:r>
      <w:r>
        <w:rPr>
          <w:rFonts w:ascii="Consolas" w:eastAsia="Consolas" w:hAnsi="Consolas"/>
          <w:sz w:val="20"/>
        </w:rPr>
        <w:br/>
        <w:t xml:space="preserve">     * введенное значение дублируется на экран, чтобы протокол был читаемым.</w:t>
      </w:r>
      <w:r>
        <w:rPr>
          <w:rFonts w:ascii="Consolas" w:eastAsia="Consolas" w:hAnsi="Consolas"/>
          <w:sz w:val="20"/>
        </w:rPr>
        <w:br/>
        <w:t xml:space="preserve">     * При окончании ввода выбрасывается NoSuchElementException.</w:t>
      </w:r>
      <w:r>
        <w:rPr>
          <w:rFonts w:ascii="Consolas" w:eastAsia="Consolas" w:hAnsi="Consolas"/>
          <w:sz w:val="20"/>
        </w:rPr>
        <w:br/>
        <w:t xml:space="preserve">     */</w:t>
      </w:r>
      <w:r>
        <w:rPr>
          <w:rFonts w:ascii="Consolas" w:eastAsia="Consolas" w:hAnsi="Consolas"/>
          <w:sz w:val="20"/>
        </w:rPr>
        <w:br/>
        <w:t xml:space="preserve">    public static String readLine(Scanner in) {</w:t>
      </w:r>
      <w:r>
        <w:rPr>
          <w:rFonts w:ascii="Consolas" w:eastAsia="Consolas" w:hAnsi="Consolas"/>
          <w:sz w:val="20"/>
        </w:rPr>
        <w:br/>
      </w:r>
      <w:r>
        <w:rPr>
          <w:rFonts w:ascii="Consolas" w:eastAsia="Consolas" w:hAnsi="Consolas"/>
          <w:sz w:val="20"/>
        </w:rPr>
        <w:lastRenderedPageBreak/>
        <w:t xml:space="preserve">        if (!in.hasNextLine()) {</w:t>
      </w:r>
      <w:r>
        <w:rPr>
          <w:rFonts w:ascii="Consolas" w:eastAsia="Consolas" w:hAnsi="Consolas"/>
          <w:sz w:val="20"/>
        </w:rPr>
        <w:br/>
        <w:t xml:space="preserve">            throw new NoSuchElementException("ввод завершен");</w:t>
      </w:r>
      <w:r>
        <w:rPr>
          <w:rFonts w:ascii="Consolas" w:eastAsia="Consolas" w:hAnsi="Consolas"/>
          <w:sz w:val="20"/>
        </w:rPr>
        <w:br/>
        <w:t xml:space="preserve">        }</w:t>
      </w:r>
      <w:r>
        <w:rPr>
          <w:rFonts w:ascii="Consolas" w:eastAsia="Consolas" w:hAnsi="Consolas"/>
          <w:sz w:val="20"/>
        </w:rPr>
        <w:br/>
        <w:t xml:space="preserve">        String line = in.nextLine().trim();</w:t>
      </w:r>
      <w:r>
        <w:rPr>
          <w:rFonts w:ascii="Consolas" w:eastAsia="Consolas" w:hAnsi="Consolas"/>
          <w:sz w:val="20"/>
        </w:rPr>
        <w:br/>
        <w:t xml:space="preserve">        if (ECHO) {</w:t>
      </w:r>
      <w:r>
        <w:rPr>
          <w:rFonts w:ascii="Consolas" w:eastAsia="Consolas" w:hAnsi="Consolas"/>
          <w:sz w:val="20"/>
        </w:rPr>
        <w:br/>
        <w:t xml:space="preserve">            System.out.println(line);</w:t>
      </w:r>
      <w:r>
        <w:rPr>
          <w:rFonts w:ascii="Consolas" w:eastAsia="Consolas" w:hAnsi="Consolas"/>
          <w:sz w:val="20"/>
        </w:rPr>
        <w:br/>
        <w:t xml:space="preserve">        }</w:t>
      </w:r>
      <w:r>
        <w:rPr>
          <w:rFonts w:ascii="Consolas" w:eastAsia="Consolas" w:hAnsi="Consolas"/>
          <w:sz w:val="20"/>
        </w:rPr>
        <w:br/>
        <w:t xml:space="preserve">        return line;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String ask(String prompt) {</w:t>
      </w:r>
      <w:r>
        <w:rPr>
          <w:rFonts w:ascii="Consolas" w:eastAsia="Consolas" w:hAnsi="Consolas"/>
          <w:sz w:val="20"/>
        </w:rPr>
        <w:br/>
        <w:t xml:space="preserve">        System.out.print(prompt);</w:t>
      </w:r>
      <w:r>
        <w:rPr>
          <w:rFonts w:ascii="Consolas" w:eastAsia="Consolas" w:hAnsi="Consolas"/>
          <w:sz w:val="20"/>
        </w:rPr>
        <w:br/>
        <w:t xml:space="preserve">        return readLine(in);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Computer readComputer() {</w:t>
      </w:r>
      <w:r>
        <w:rPr>
          <w:rFonts w:ascii="Consolas" w:eastAsia="Consolas" w:hAnsi="Consolas"/>
          <w:sz w:val="20"/>
        </w:rPr>
        <w:br/>
        <w:t xml:space="preserve">        Brand brand = Brand.fromString(ask("  Марка (Apple, ASUS, Lenovo, HP, Dell, Acer, MSI): "));</w:t>
      </w:r>
      <w:r>
        <w:rPr>
          <w:rFonts w:ascii="Consolas" w:eastAsia="Consolas" w:hAnsi="Consolas"/>
          <w:sz w:val="20"/>
        </w:rPr>
        <w:br/>
        <w:t xml:space="preserve">        String model = ask("  Модель: ");</w:t>
      </w:r>
      <w:r>
        <w:rPr>
          <w:rFonts w:ascii="Consolas" w:eastAsia="Consolas" w:hAnsi="Consolas"/>
          <w:sz w:val="20"/>
        </w:rPr>
        <w:br/>
        <w:t xml:space="preserve">        String cpuModel = ask("  Процессор: ");</w:t>
      </w:r>
      <w:r>
        <w:rPr>
          <w:rFonts w:ascii="Consolas" w:eastAsia="Consolas" w:hAnsi="Consolas"/>
          <w:sz w:val="20"/>
        </w:rPr>
        <w:br/>
        <w:t xml:space="preserve">        int cores = Integer.parseInt(ask("  Количество ядер: "));</w:t>
      </w:r>
      <w:r>
        <w:rPr>
          <w:rFonts w:ascii="Consolas" w:eastAsia="Consolas" w:hAnsi="Consolas"/>
          <w:sz w:val="20"/>
        </w:rPr>
        <w:br/>
        <w:t xml:space="preserve">        double freq = Double.parseDouble(ask("  Частота, ГГц: "));</w:t>
      </w:r>
      <w:r>
        <w:rPr>
          <w:rFonts w:ascii="Consolas" w:eastAsia="Consolas" w:hAnsi="Consolas"/>
          <w:sz w:val="20"/>
        </w:rPr>
        <w:br/>
        <w:t xml:space="preserve">        int ram = Integer.parseInt(ask("  Объем ОЗУ, ГБ: "));</w:t>
      </w:r>
      <w:r>
        <w:rPr>
          <w:rFonts w:ascii="Consolas" w:eastAsia="Consolas" w:hAnsi="Consolas"/>
          <w:sz w:val="20"/>
        </w:rPr>
        <w:br/>
        <w:t xml:space="preserve">        String ramType = ask("  Тип ОЗУ: ");</w:t>
      </w:r>
      <w:r>
        <w:rPr>
          <w:rFonts w:ascii="Consolas" w:eastAsia="Consolas" w:hAnsi="Consolas"/>
          <w:sz w:val="20"/>
        </w:rPr>
        <w:br/>
        <w:t xml:space="preserve">        double diagonal = Double.parseDouble(ask("  Диагональ монитора: "));</w:t>
      </w:r>
      <w:r>
        <w:rPr>
          <w:rFonts w:ascii="Consolas" w:eastAsia="Consolas" w:hAnsi="Consolas"/>
          <w:sz w:val="20"/>
        </w:rPr>
        <w:br/>
        <w:t xml:space="preserve">        String resolution = ask("  Разрешение: ");</w:t>
      </w:r>
      <w:r>
        <w:rPr>
          <w:rFonts w:ascii="Consolas" w:eastAsia="Consolas" w:hAnsi="Consolas"/>
          <w:sz w:val="20"/>
        </w:rPr>
        <w:br/>
        <w:t xml:space="preserve">        double price = Double.parseDouble(ask("  Цена, руб.: "));</w:t>
      </w:r>
      <w:r>
        <w:rPr>
          <w:rFonts w:ascii="Consolas" w:eastAsia="Consolas" w:hAnsi="Consolas"/>
          <w:sz w:val="20"/>
        </w:rPr>
        <w:br/>
        <w:t xml:space="preserve">        return new Computer(brand, model, new Processor(cpuModel, cores, freq),</w:t>
      </w:r>
      <w:r>
        <w:rPr>
          <w:rFonts w:ascii="Consolas" w:eastAsia="Consolas" w:hAnsi="Consolas"/>
          <w:sz w:val="20"/>
        </w:rPr>
        <w:br/>
        <w:t xml:space="preserve">                new Memory(ram, ramType), new Monitor(diagonal, resolution), price);</w:t>
      </w:r>
      <w:r>
        <w:rPr>
          <w:rFonts w:ascii="Consolas" w:eastAsia="Consolas" w:hAnsi="Consolas"/>
          <w:sz w:val="20"/>
        </w:rPr>
        <w:br/>
        <w:t xml:space="preserve">    }</w:t>
      </w:r>
      <w:r>
        <w:rPr>
          <w:rFonts w:ascii="Consolas" w:eastAsia="Consolas" w:hAnsi="Consolas"/>
          <w:sz w:val="20"/>
        </w:rPr>
        <w:br/>
        <w:t>}</w:t>
      </w:r>
    </w:p>
    <w:p w14:paraId="0754DE1C" w14:textId="77777777" w:rsidR="00605109" w:rsidRDefault="00F43B01">
      <w:pPr>
        <w:keepNext/>
        <w:spacing w:before="120"/>
        <w:jc w:val="both"/>
      </w:pPr>
      <w:r>
        <w:t>Листинг 34 – Shop.java  (пакет ru.mirea.pr6.computershop)</w:t>
      </w:r>
    </w:p>
    <w:p w14:paraId="5DD99516"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import java.util.ArrayList;</w:t>
      </w:r>
      <w:r>
        <w:rPr>
          <w:rFonts w:ascii="Consolas" w:eastAsia="Consolas" w:hAnsi="Consolas"/>
          <w:sz w:val="20"/>
        </w:rPr>
        <w:br/>
        <w:t>import java.util.List;</w:t>
      </w:r>
      <w:r>
        <w:rPr>
          <w:rFonts w:ascii="Consolas" w:eastAsia="Consolas" w:hAnsi="Consolas"/>
          <w:sz w:val="20"/>
        </w:rPr>
        <w:br/>
      </w:r>
      <w:r>
        <w:rPr>
          <w:rFonts w:ascii="Consolas" w:eastAsia="Consolas" w:hAnsi="Consolas"/>
          <w:sz w:val="20"/>
        </w:rPr>
        <w:br/>
        <w:t>/** Интернет-магазин компьютерной техники. */</w:t>
      </w:r>
      <w:r>
        <w:rPr>
          <w:rFonts w:ascii="Consolas" w:eastAsia="Consolas" w:hAnsi="Consolas"/>
          <w:sz w:val="20"/>
        </w:rPr>
        <w:br/>
        <w:t>public class Shop {</w:t>
      </w:r>
      <w:r>
        <w:rPr>
          <w:rFonts w:ascii="Consolas" w:eastAsia="Consolas" w:hAnsi="Consolas"/>
          <w:sz w:val="20"/>
        </w:rPr>
        <w:br/>
        <w:t xml:space="preserve">    private String name;</w:t>
      </w:r>
      <w:r>
        <w:rPr>
          <w:rFonts w:ascii="Consolas" w:eastAsia="Consolas" w:hAnsi="Consolas"/>
          <w:sz w:val="20"/>
        </w:rPr>
        <w:br/>
        <w:t xml:space="preserve">    private List&lt;Computer&gt; computers = new ArrayList&lt;&gt;();</w:t>
      </w:r>
      <w:r>
        <w:rPr>
          <w:rFonts w:ascii="Consolas" w:eastAsia="Consolas" w:hAnsi="Consolas"/>
          <w:sz w:val="20"/>
        </w:rPr>
        <w:br/>
      </w:r>
      <w:r>
        <w:rPr>
          <w:rFonts w:ascii="Consolas" w:eastAsia="Consolas" w:hAnsi="Consolas"/>
          <w:sz w:val="20"/>
        </w:rPr>
        <w:br/>
        <w:t xml:space="preserve">    public Shop(String name) {</w:t>
      </w:r>
      <w:r>
        <w:rPr>
          <w:rFonts w:ascii="Consolas" w:eastAsia="Consolas" w:hAnsi="Consolas"/>
          <w:sz w:val="20"/>
        </w:rPr>
        <w:br/>
        <w:t xml:space="preserve">        this.name =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addComputer(Computer c) {</w:t>
      </w:r>
      <w:r>
        <w:rPr>
          <w:rFonts w:ascii="Consolas" w:eastAsia="Consolas" w:hAnsi="Consolas"/>
          <w:sz w:val="20"/>
        </w:rPr>
        <w:br/>
        <w:t xml:space="preserve">        computers.add(c);</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Удаление по номеру в списке (нумерация с 1). */</w:t>
      </w:r>
      <w:r>
        <w:rPr>
          <w:rFonts w:ascii="Consolas" w:eastAsia="Consolas" w:hAnsi="Consolas"/>
          <w:sz w:val="20"/>
        </w:rPr>
        <w:br/>
        <w:t xml:space="preserve">    public Computer removeComputer(int number) {</w:t>
      </w:r>
      <w:r>
        <w:rPr>
          <w:rFonts w:ascii="Consolas" w:eastAsia="Consolas" w:hAnsi="Consolas"/>
          <w:sz w:val="20"/>
        </w:rPr>
        <w:br/>
        <w:t xml:space="preserve">        if (number &lt; 1 || number &gt; computers.size()) {</w:t>
      </w:r>
      <w:r>
        <w:rPr>
          <w:rFonts w:ascii="Consolas" w:eastAsia="Consolas" w:hAnsi="Consolas"/>
          <w:sz w:val="20"/>
        </w:rPr>
        <w:br/>
        <w:t xml:space="preserve">            return null;</w:t>
      </w:r>
      <w:r>
        <w:rPr>
          <w:rFonts w:ascii="Consolas" w:eastAsia="Consolas" w:hAnsi="Consolas"/>
          <w:sz w:val="20"/>
        </w:rPr>
        <w:br/>
        <w:t xml:space="preserve">        }</w:t>
      </w:r>
      <w:r>
        <w:rPr>
          <w:rFonts w:ascii="Consolas" w:eastAsia="Consolas" w:hAnsi="Consolas"/>
          <w:sz w:val="20"/>
        </w:rPr>
        <w:br/>
        <w:t xml:space="preserve">        return computers.remove(number - 1);</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t xml:space="preserve">     * Поиск подходящих компьютеров.</w:t>
      </w:r>
      <w:r>
        <w:rPr>
          <w:rFonts w:ascii="Consolas" w:eastAsia="Consolas" w:hAnsi="Consolas"/>
          <w:sz w:val="20"/>
        </w:rPr>
        <w:br/>
        <w:t xml:space="preserve">     * brand == null означает "любая марка".</w:t>
      </w:r>
      <w:r>
        <w:rPr>
          <w:rFonts w:ascii="Consolas" w:eastAsia="Consolas" w:hAnsi="Consolas"/>
          <w:sz w:val="20"/>
        </w:rPr>
        <w:br/>
        <w:t xml:space="preserve">     */</w:t>
      </w:r>
      <w:r>
        <w:rPr>
          <w:rFonts w:ascii="Consolas" w:eastAsia="Consolas" w:hAnsi="Consolas"/>
          <w:sz w:val="20"/>
        </w:rPr>
        <w:br/>
        <w:t xml:space="preserve">    public List&lt;Computer&gt; find(Brand brand, int minRamGb, double maxPrice) {</w:t>
      </w:r>
      <w:r>
        <w:rPr>
          <w:rFonts w:ascii="Consolas" w:eastAsia="Consolas" w:hAnsi="Consolas"/>
          <w:sz w:val="20"/>
        </w:rPr>
        <w:br/>
        <w:t xml:space="preserve">        List&lt;Computer&gt; result = new ArrayList&lt;&gt;();</w:t>
      </w:r>
      <w:r>
        <w:rPr>
          <w:rFonts w:ascii="Consolas" w:eastAsia="Consolas" w:hAnsi="Consolas"/>
          <w:sz w:val="20"/>
        </w:rPr>
        <w:br/>
        <w:t xml:space="preserve">        for (Computer c : computers) {</w:t>
      </w:r>
      <w:r>
        <w:rPr>
          <w:rFonts w:ascii="Consolas" w:eastAsia="Consolas" w:hAnsi="Consolas"/>
          <w:sz w:val="20"/>
        </w:rPr>
        <w:br/>
        <w:t xml:space="preserve">            boolean brandOk = brand == null || c.getBrand() == brand;</w:t>
      </w:r>
      <w:r>
        <w:rPr>
          <w:rFonts w:ascii="Consolas" w:eastAsia="Consolas" w:hAnsi="Consolas"/>
          <w:sz w:val="20"/>
        </w:rPr>
        <w:br/>
        <w:t xml:space="preserve">            if (brandOk &amp;&amp; c.getMemory().getSizeGb() &gt;= minRamGb &amp;&amp; c.getPrice() &lt;= maxPrice) {</w:t>
      </w:r>
      <w:r>
        <w:rPr>
          <w:rFonts w:ascii="Consolas" w:eastAsia="Consolas" w:hAnsi="Consolas"/>
          <w:sz w:val="20"/>
        </w:rPr>
        <w:br/>
        <w:t xml:space="preserve">                result.add(c);</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return result;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size() {</w:t>
      </w:r>
      <w:r>
        <w:rPr>
          <w:rFonts w:ascii="Consolas" w:eastAsia="Consolas" w:hAnsi="Consolas"/>
          <w:sz w:val="20"/>
        </w:rPr>
        <w:br/>
        <w:t xml:space="preserve">        return computers.size();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printAll() {</w:t>
      </w:r>
      <w:r>
        <w:rPr>
          <w:rFonts w:ascii="Consolas" w:eastAsia="Consolas" w:hAnsi="Consolas"/>
          <w:sz w:val="20"/>
        </w:rPr>
        <w:br/>
        <w:t xml:space="preserve">        System.out.println("Магазин \"" + name + "\", компьютеров: " + computers.size());</w:t>
      </w:r>
      <w:r>
        <w:rPr>
          <w:rFonts w:ascii="Consolas" w:eastAsia="Consolas" w:hAnsi="Consolas"/>
          <w:sz w:val="20"/>
        </w:rPr>
        <w:br/>
        <w:t xml:space="preserve">        for (int i = 0; i &lt; computers.size(); i++) {</w:t>
      </w:r>
      <w:r>
        <w:rPr>
          <w:rFonts w:ascii="Consolas" w:eastAsia="Consolas" w:hAnsi="Consolas"/>
          <w:sz w:val="20"/>
        </w:rPr>
        <w:br/>
        <w:t xml:space="preserve">            System.out.println("  " + (i + 1) + ". " + computers.get(i));</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7F3960AE" w14:textId="77777777" w:rsidR="00605109" w:rsidRDefault="00F43B01">
      <w:pPr>
        <w:keepNext/>
        <w:spacing w:before="120"/>
        <w:jc w:val="both"/>
      </w:pPr>
      <w:r>
        <w:t>Листинг 35 – ShopApp.java  (пакет ru.mirea.pr6.computershop)</w:t>
      </w:r>
    </w:p>
    <w:p w14:paraId="573EDE6F"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ru.mirea.pr6.computershop;</w:t>
      </w:r>
      <w:r>
        <w:rPr>
          <w:rFonts w:ascii="Consolas" w:eastAsia="Consolas" w:hAnsi="Consolas"/>
          <w:sz w:val="20"/>
        </w:rPr>
        <w:br/>
      </w:r>
      <w:r>
        <w:rPr>
          <w:rFonts w:ascii="Consolas" w:eastAsia="Consolas" w:hAnsi="Consolas"/>
          <w:sz w:val="20"/>
        </w:rPr>
        <w:br/>
        <w:t>import java.util.List;</w:t>
      </w:r>
      <w:r>
        <w:rPr>
          <w:rFonts w:ascii="Consolas" w:eastAsia="Consolas" w:hAnsi="Consolas"/>
          <w:sz w:val="20"/>
        </w:rPr>
        <w:br/>
        <w:t>import java.util.NoSuchElementException;</w:t>
      </w:r>
      <w:r>
        <w:rPr>
          <w:rFonts w:ascii="Consolas" w:eastAsia="Consolas" w:hAnsi="Consolas"/>
          <w:sz w:val="20"/>
        </w:rPr>
        <w:br/>
        <w:t>import java.util.Scanner;</w:t>
      </w:r>
      <w:r>
        <w:rPr>
          <w:rFonts w:ascii="Consolas" w:eastAsia="Consolas" w:hAnsi="Consolas"/>
          <w:sz w:val="20"/>
        </w:rPr>
        <w:br/>
      </w:r>
      <w:r>
        <w:rPr>
          <w:rFonts w:ascii="Consolas" w:eastAsia="Consolas" w:hAnsi="Consolas"/>
          <w:sz w:val="20"/>
        </w:rPr>
        <w:br/>
        <w:t>/** Консольное меню магазина. */</w:t>
      </w:r>
      <w:r>
        <w:rPr>
          <w:rFonts w:ascii="Consolas" w:eastAsia="Consolas" w:hAnsi="Consolas"/>
          <w:sz w:val="20"/>
        </w:rPr>
        <w:br/>
        <w:t>public class ShopApp {</w:t>
      </w:r>
      <w:r>
        <w:rPr>
          <w:rFonts w:ascii="Consolas" w:eastAsia="Consolas" w:hAnsi="Consolas"/>
          <w:sz w:val="20"/>
        </w:rPr>
        <w:br/>
        <w:t xml:space="preserve">    public static void main(String[] args) {</w:t>
      </w:r>
      <w:r>
        <w:rPr>
          <w:rFonts w:ascii="Consolas" w:eastAsia="Consolas" w:hAnsi="Consolas"/>
          <w:sz w:val="20"/>
        </w:rPr>
        <w:br/>
        <w:t xml:space="preserve">        Scanner in = new Scanner(System.in);</w:t>
      </w:r>
      <w:r>
        <w:rPr>
          <w:rFonts w:ascii="Consolas" w:eastAsia="Consolas" w:hAnsi="Consolas"/>
          <w:sz w:val="20"/>
        </w:rPr>
        <w:br/>
        <w:t xml:space="preserve">        Shop shop = new Shop("КомпьютерМир");</w:t>
      </w:r>
      <w:r>
        <w:rPr>
          <w:rFonts w:ascii="Consolas" w:eastAsia="Consolas" w:hAnsi="Consolas"/>
          <w:sz w:val="20"/>
        </w:rPr>
        <w:br/>
        <w:t xml:space="preserve">        ComputerReader reader = new ConsoleComputerReader(in);</w:t>
      </w:r>
      <w:r>
        <w:rPr>
          <w:rFonts w:ascii="Consolas" w:eastAsia="Consolas" w:hAnsi="Consolas"/>
          <w:sz w:val="20"/>
        </w:rPr>
        <w:br/>
      </w:r>
      <w:r>
        <w:rPr>
          <w:rFonts w:ascii="Consolas" w:eastAsia="Consolas" w:hAnsi="Consolas"/>
          <w:sz w:val="20"/>
        </w:rPr>
        <w:br/>
        <w:t xml:space="preserve">        while (true) {</w:t>
      </w:r>
      <w:r>
        <w:rPr>
          <w:rFonts w:ascii="Consolas" w:eastAsia="Consolas" w:hAnsi="Consolas"/>
          <w:sz w:val="20"/>
        </w:rPr>
        <w:br/>
        <w:t xml:space="preserve">            System.out.println();</w:t>
      </w:r>
      <w:r>
        <w:rPr>
          <w:rFonts w:ascii="Consolas" w:eastAsia="Consolas" w:hAnsi="Consolas"/>
          <w:sz w:val="20"/>
        </w:rPr>
        <w:br/>
        <w:t xml:space="preserve">            System.out.println("1 - добавить компьютер, 2 - список, 3 - удалить, 4 - поиск, 0 - выход");</w:t>
      </w:r>
      <w:r>
        <w:rPr>
          <w:rFonts w:ascii="Consolas" w:eastAsia="Consolas" w:hAnsi="Consolas"/>
          <w:sz w:val="20"/>
        </w:rPr>
        <w:br/>
        <w:t xml:space="preserve">            System.out.print("Выберите действие: ");</w:t>
      </w:r>
      <w:r>
        <w:rPr>
          <w:rFonts w:ascii="Consolas" w:eastAsia="Consolas" w:hAnsi="Consolas"/>
          <w:sz w:val="20"/>
        </w:rPr>
        <w:br/>
        <w:t xml:space="preserve">            if (!in.hasNextLine()) {</w:t>
      </w:r>
      <w:r>
        <w:rPr>
          <w:rFonts w:ascii="Consolas" w:eastAsia="Consolas" w:hAnsi="Consolas"/>
          <w:sz w:val="20"/>
        </w:rPr>
        <w:br/>
        <w:t xml:space="preserve">                break;</w:t>
      </w:r>
      <w:r>
        <w:rPr>
          <w:rFonts w:ascii="Consolas" w:eastAsia="Consolas" w:hAnsi="Consolas"/>
          <w:sz w:val="20"/>
        </w:rPr>
        <w:br/>
        <w:t xml:space="preserve">            }</w:t>
      </w:r>
      <w:r>
        <w:rPr>
          <w:rFonts w:ascii="Consolas" w:eastAsia="Consolas" w:hAnsi="Consolas"/>
          <w:sz w:val="20"/>
        </w:rPr>
        <w:br/>
        <w:t xml:space="preserve">            String choice = ConsoleComputerReader.readLine(in);</w:t>
      </w:r>
      <w:r>
        <w:rPr>
          <w:rFonts w:ascii="Consolas" w:eastAsia="Consolas" w:hAnsi="Consolas"/>
          <w:sz w:val="20"/>
        </w:rPr>
        <w:br/>
        <w:t xml:space="preserve">            try {</w:t>
      </w:r>
      <w:r>
        <w:rPr>
          <w:rFonts w:ascii="Consolas" w:eastAsia="Consolas" w:hAnsi="Consolas"/>
          <w:sz w:val="20"/>
        </w:rPr>
        <w:br/>
        <w:t xml:space="preserve">                switch (choice) {</w:t>
      </w:r>
      <w:r>
        <w:rPr>
          <w:rFonts w:ascii="Consolas" w:eastAsia="Consolas" w:hAnsi="Consolas"/>
          <w:sz w:val="20"/>
        </w:rPr>
        <w:br/>
        <w:t xml:space="preserve">                    case "1":</w:t>
      </w:r>
      <w:r>
        <w:rPr>
          <w:rFonts w:ascii="Consolas" w:eastAsia="Consolas" w:hAnsi="Consolas"/>
          <w:sz w:val="20"/>
        </w:rPr>
        <w:br/>
        <w:t xml:space="preserve">                        shop.addComputer(reader.readComputer());</w:t>
      </w:r>
      <w:r>
        <w:rPr>
          <w:rFonts w:ascii="Consolas" w:eastAsia="Consolas" w:hAnsi="Consolas"/>
          <w:sz w:val="20"/>
        </w:rPr>
        <w:br/>
        <w:t xml:space="preserve">                        System.out.println("Компьютер добавлен.");</w:t>
      </w:r>
      <w:r>
        <w:rPr>
          <w:rFonts w:ascii="Consolas" w:eastAsia="Consolas" w:hAnsi="Consolas"/>
          <w:sz w:val="20"/>
        </w:rPr>
        <w:br/>
        <w:t xml:space="preserve">                        break;</w:t>
      </w:r>
      <w:r>
        <w:rPr>
          <w:rFonts w:ascii="Consolas" w:eastAsia="Consolas" w:hAnsi="Consolas"/>
          <w:sz w:val="20"/>
        </w:rPr>
        <w:br/>
        <w:t xml:space="preserve">                    case "2":</w:t>
      </w:r>
      <w:r>
        <w:rPr>
          <w:rFonts w:ascii="Consolas" w:eastAsia="Consolas" w:hAnsi="Consolas"/>
          <w:sz w:val="20"/>
        </w:rPr>
        <w:br/>
        <w:t xml:space="preserve">                        shop.printAll();</w:t>
      </w:r>
      <w:r>
        <w:rPr>
          <w:rFonts w:ascii="Consolas" w:eastAsia="Consolas" w:hAnsi="Consolas"/>
          <w:sz w:val="20"/>
        </w:rPr>
        <w:br/>
      </w:r>
      <w:r>
        <w:rPr>
          <w:rFonts w:ascii="Consolas" w:eastAsia="Consolas" w:hAnsi="Consolas"/>
          <w:sz w:val="20"/>
        </w:rPr>
        <w:lastRenderedPageBreak/>
        <w:t xml:space="preserve">                        break;</w:t>
      </w:r>
      <w:r>
        <w:rPr>
          <w:rFonts w:ascii="Consolas" w:eastAsia="Consolas" w:hAnsi="Consolas"/>
          <w:sz w:val="20"/>
        </w:rPr>
        <w:br/>
        <w:t xml:space="preserve">                    case "3":</w:t>
      </w:r>
      <w:r>
        <w:rPr>
          <w:rFonts w:ascii="Consolas" w:eastAsia="Consolas" w:hAnsi="Consolas"/>
          <w:sz w:val="20"/>
        </w:rPr>
        <w:br/>
        <w:t xml:space="preserve">                        System.out.print("Номер компьютера для удаления: ");</w:t>
      </w:r>
      <w:r>
        <w:rPr>
          <w:rFonts w:ascii="Consolas" w:eastAsia="Consolas" w:hAnsi="Consolas"/>
          <w:sz w:val="20"/>
        </w:rPr>
        <w:br/>
        <w:t xml:space="preserve">                        Computer removed = shop.removeComputer(Integer.parseInt(ConsoleComputerReader.readLine(in)));</w:t>
      </w:r>
      <w:r>
        <w:rPr>
          <w:rFonts w:ascii="Consolas" w:eastAsia="Consolas" w:hAnsi="Consolas"/>
          <w:sz w:val="20"/>
        </w:rPr>
        <w:br/>
        <w:t xml:space="preserve">                        System.out.println(removed == null ? "Нет такого номера." : "Удален: " + removed);</w:t>
      </w:r>
      <w:r>
        <w:rPr>
          <w:rFonts w:ascii="Consolas" w:eastAsia="Consolas" w:hAnsi="Consolas"/>
          <w:sz w:val="20"/>
        </w:rPr>
        <w:br/>
        <w:t xml:space="preserve">                        break;</w:t>
      </w:r>
      <w:r>
        <w:rPr>
          <w:rFonts w:ascii="Consolas" w:eastAsia="Consolas" w:hAnsi="Consolas"/>
          <w:sz w:val="20"/>
        </w:rPr>
        <w:br/>
        <w:t xml:space="preserve">                    case "4":</w:t>
      </w:r>
      <w:r>
        <w:rPr>
          <w:rFonts w:ascii="Consolas" w:eastAsia="Consolas" w:hAnsi="Consolas"/>
          <w:sz w:val="20"/>
        </w:rPr>
        <w:br/>
        <w:t xml:space="preserve">                        System.out.print("Марка (или - для любой): ");</w:t>
      </w:r>
      <w:r>
        <w:rPr>
          <w:rFonts w:ascii="Consolas" w:eastAsia="Consolas" w:hAnsi="Consolas"/>
          <w:sz w:val="20"/>
        </w:rPr>
        <w:br/>
        <w:t xml:space="preserve">                        String b = ConsoleComputerReader.readLine(in);</w:t>
      </w:r>
      <w:r>
        <w:rPr>
          <w:rFonts w:ascii="Consolas" w:eastAsia="Consolas" w:hAnsi="Consolas"/>
          <w:sz w:val="20"/>
        </w:rPr>
        <w:br/>
        <w:t xml:space="preserve">                        Brand brand = b.equals("-") ? null : Brand.fromString(b);</w:t>
      </w:r>
      <w:r>
        <w:rPr>
          <w:rFonts w:ascii="Consolas" w:eastAsia="Consolas" w:hAnsi="Consolas"/>
          <w:sz w:val="20"/>
        </w:rPr>
        <w:br/>
        <w:t xml:space="preserve">                        System.out.print("Минимальный объем ОЗУ, ГБ: ");</w:t>
      </w:r>
      <w:r>
        <w:rPr>
          <w:rFonts w:ascii="Consolas" w:eastAsia="Consolas" w:hAnsi="Consolas"/>
          <w:sz w:val="20"/>
        </w:rPr>
        <w:br/>
        <w:t xml:space="preserve">                        int ram = Integer.parseInt(ConsoleComputerReader.readLine(in));</w:t>
      </w:r>
      <w:r>
        <w:rPr>
          <w:rFonts w:ascii="Consolas" w:eastAsia="Consolas" w:hAnsi="Consolas"/>
          <w:sz w:val="20"/>
        </w:rPr>
        <w:br/>
        <w:t xml:space="preserve">                        System.out.print("Максимальная цена, руб.: ");</w:t>
      </w:r>
      <w:r>
        <w:rPr>
          <w:rFonts w:ascii="Consolas" w:eastAsia="Consolas" w:hAnsi="Consolas"/>
          <w:sz w:val="20"/>
        </w:rPr>
        <w:br/>
        <w:t xml:space="preserve">                        double price = Double.parseDouble(ConsoleComputerReader.readLine(in));</w:t>
      </w:r>
      <w:r>
        <w:rPr>
          <w:rFonts w:ascii="Consolas" w:eastAsia="Consolas" w:hAnsi="Consolas"/>
          <w:sz w:val="20"/>
        </w:rPr>
        <w:br/>
        <w:t xml:space="preserve">                        List&lt;Computer&gt; found = shop.find(brand, ram, price);</w:t>
      </w:r>
      <w:r>
        <w:rPr>
          <w:rFonts w:ascii="Consolas" w:eastAsia="Consolas" w:hAnsi="Consolas"/>
          <w:sz w:val="20"/>
        </w:rPr>
        <w:br/>
        <w:t xml:space="preserve">                        System.out.println("Найдено: " + found.size());</w:t>
      </w:r>
      <w:r>
        <w:rPr>
          <w:rFonts w:ascii="Consolas" w:eastAsia="Consolas" w:hAnsi="Consolas"/>
          <w:sz w:val="20"/>
        </w:rPr>
        <w:br/>
        <w:t xml:space="preserve">                        for (Computer c : found) {</w:t>
      </w:r>
      <w:r>
        <w:rPr>
          <w:rFonts w:ascii="Consolas" w:eastAsia="Consolas" w:hAnsi="Consolas"/>
          <w:sz w:val="20"/>
        </w:rPr>
        <w:br/>
        <w:t xml:space="preserve">                            System.out.println("  " + c);</w:t>
      </w:r>
      <w:r>
        <w:rPr>
          <w:rFonts w:ascii="Consolas" w:eastAsia="Consolas" w:hAnsi="Consolas"/>
          <w:sz w:val="20"/>
        </w:rPr>
        <w:br/>
        <w:t xml:space="preserve">                        }</w:t>
      </w:r>
      <w:r>
        <w:rPr>
          <w:rFonts w:ascii="Consolas" w:eastAsia="Consolas" w:hAnsi="Consolas"/>
          <w:sz w:val="20"/>
        </w:rPr>
        <w:br/>
        <w:t xml:space="preserve">                        break;</w:t>
      </w:r>
      <w:r>
        <w:rPr>
          <w:rFonts w:ascii="Consolas" w:eastAsia="Consolas" w:hAnsi="Consolas"/>
          <w:sz w:val="20"/>
        </w:rPr>
        <w:br/>
        <w:t xml:space="preserve">                    case "0":</w:t>
      </w:r>
      <w:r>
        <w:rPr>
          <w:rFonts w:ascii="Consolas" w:eastAsia="Consolas" w:hAnsi="Consolas"/>
          <w:sz w:val="20"/>
        </w:rPr>
        <w:br/>
        <w:t xml:space="preserve">                        System.out.println("До свидания!");</w:t>
      </w:r>
      <w:r>
        <w:rPr>
          <w:rFonts w:ascii="Consolas" w:eastAsia="Consolas" w:hAnsi="Consolas"/>
          <w:sz w:val="20"/>
        </w:rPr>
        <w:br/>
        <w:t xml:space="preserve">                        return;</w:t>
      </w:r>
      <w:r>
        <w:rPr>
          <w:rFonts w:ascii="Consolas" w:eastAsia="Consolas" w:hAnsi="Consolas"/>
          <w:sz w:val="20"/>
        </w:rPr>
        <w:br/>
        <w:t xml:space="preserve">                    default:</w:t>
      </w:r>
      <w:r>
        <w:rPr>
          <w:rFonts w:ascii="Consolas" w:eastAsia="Consolas" w:hAnsi="Consolas"/>
          <w:sz w:val="20"/>
        </w:rPr>
        <w:br/>
        <w:t xml:space="preserve">                        System.out.println("Неизвестная команда.");</w:t>
      </w:r>
      <w:r>
        <w:rPr>
          <w:rFonts w:ascii="Consolas" w:eastAsia="Consolas" w:hAnsi="Consolas"/>
          <w:sz w:val="20"/>
        </w:rPr>
        <w:br/>
        <w:t xml:space="preserve">                }</w:t>
      </w:r>
      <w:r>
        <w:rPr>
          <w:rFonts w:ascii="Consolas" w:eastAsia="Consolas" w:hAnsi="Consolas"/>
          <w:sz w:val="20"/>
        </w:rPr>
        <w:br/>
        <w:t xml:space="preserve">            } catch (IllegalArgumentException e) {</w:t>
      </w:r>
      <w:r>
        <w:rPr>
          <w:rFonts w:ascii="Consolas" w:eastAsia="Consolas" w:hAnsi="Consolas"/>
          <w:sz w:val="20"/>
        </w:rPr>
        <w:br/>
        <w:t xml:space="preserve">                // NumberFormatException тоже является IllegalArgumentException</w:t>
      </w:r>
      <w:r>
        <w:rPr>
          <w:rFonts w:ascii="Consolas" w:eastAsia="Consolas" w:hAnsi="Consolas"/>
          <w:sz w:val="20"/>
        </w:rPr>
        <w:br/>
        <w:t xml:space="preserve">                System.out.println("Ошибка ввода: " + e.getMessage());</w:t>
      </w:r>
      <w:r>
        <w:rPr>
          <w:rFonts w:ascii="Consolas" w:eastAsia="Consolas" w:hAnsi="Consolas"/>
          <w:sz w:val="20"/>
        </w:rPr>
        <w:br/>
        <w:t xml:space="preserve">            } catch (NoSuchElementException e) {</w:t>
      </w:r>
      <w:r>
        <w:rPr>
          <w:rFonts w:ascii="Consolas" w:eastAsia="Consolas" w:hAnsi="Consolas"/>
          <w:sz w:val="20"/>
        </w:rPr>
        <w:br/>
        <w:t xml:space="preserve">                // входные данные закончились посреди операции</w:t>
      </w:r>
      <w:r>
        <w:rPr>
          <w:rFonts w:ascii="Consolas" w:eastAsia="Consolas" w:hAnsi="Consolas"/>
          <w:sz w:val="20"/>
        </w:rPr>
        <w:br/>
        <w:t xml:space="preserve">                System.out.println();</w:t>
      </w:r>
      <w:r>
        <w:rPr>
          <w:rFonts w:ascii="Consolas" w:eastAsia="Consolas" w:hAnsi="Consolas"/>
          <w:sz w:val="20"/>
        </w:rPr>
        <w:br/>
        <w:t xml:space="preserve">                System.out.println("Ввод завершен, работа программы прекращена.");</w:t>
      </w:r>
      <w:r>
        <w:rPr>
          <w:rFonts w:ascii="Consolas" w:eastAsia="Consolas" w:hAnsi="Consolas"/>
          <w:sz w:val="20"/>
        </w:rPr>
        <w:br/>
        <w:t xml:space="preserve">                return;</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21E81F78" w14:textId="77777777" w:rsidR="00605109" w:rsidRDefault="00F43B01">
      <w:pPr>
        <w:ind w:firstLine="709"/>
        <w:jc w:val="both"/>
      </w:pPr>
      <w:r>
        <w:t>Сценарий проверки: добавлены три компьютера, попытка добавить компьютер неизвестной марки Samsung (ошибка), вывод списка, поиск компьютеров любой марки с ОЗУ не менее 16 ГБ и ценой до 80 000 руб., удаление компьютера № 2, повторный вывод списка, выход.</w:t>
      </w:r>
    </w:p>
    <w:p w14:paraId="610BFB95" w14:textId="77777777" w:rsidR="00605109" w:rsidRDefault="00F43B01">
      <w:pPr>
        <w:keepNext/>
        <w:jc w:val="both"/>
      </w:pPr>
      <w:r>
        <w:t>Входные данные (подаются на стандартный ввод):</w:t>
      </w:r>
    </w:p>
    <w:p w14:paraId="23BF7DCA" w14:textId="77777777" w:rsidR="00605109" w:rsidRDefault="00F43B01">
      <w:pPr>
        <w:pBdr>
          <w:top w:val="single" w:sz="4" w:space="4" w:color="BFBFBF"/>
          <w:left w:val="single" w:sz="4" w:space="4" w:color="BFBFBF"/>
          <w:bottom w:val="single" w:sz="4" w:space="4" w:color="BFBFBF"/>
          <w:right w:val="single" w:sz="4" w:space="4" w:color="BFBFBF"/>
        </w:pBdr>
        <w:shd w:val="clear" w:color="auto" w:fill="FFFFFF"/>
        <w:spacing w:after="160" w:line="240" w:lineRule="auto"/>
        <w:ind w:left="113"/>
      </w:pPr>
      <w:r>
        <w:rPr>
          <w:rFonts w:ascii="Consolas" w:eastAsia="Consolas" w:hAnsi="Consolas"/>
          <w:sz w:val="20"/>
        </w:rPr>
        <w:t>1</w:t>
      </w:r>
      <w:r>
        <w:rPr>
          <w:rFonts w:ascii="Consolas" w:eastAsia="Consolas" w:hAnsi="Consolas"/>
          <w:sz w:val="20"/>
        </w:rPr>
        <w:br/>
        <w:t>ASUS</w:t>
      </w:r>
      <w:r>
        <w:rPr>
          <w:rFonts w:ascii="Consolas" w:eastAsia="Consolas" w:hAnsi="Consolas"/>
          <w:sz w:val="20"/>
        </w:rPr>
        <w:br/>
        <w:t>VivoBook 15</w:t>
      </w:r>
      <w:r>
        <w:rPr>
          <w:rFonts w:ascii="Consolas" w:eastAsia="Consolas" w:hAnsi="Consolas"/>
          <w:sz w:val="20"/>
        </w:rPr>
        <w:br/>
        <w:t>Intel Core i5-1235U</w:t>
      </w:r>
      <w:r>
        <w:rPr>
          <w:rFonts w:ascii="Consolas" w:eastAsia="Consolas" w:hAnsi="Consolas"/>
          <w:sz w:val="20"/>
        </w:rPr>
        <w:br/>
        <w:t>10</w:t>
      </w:r>
      <w:r>
        <w:rPr>
          <w:rFonts w:ascii="Consolas" w:eastAsia="Consolas" w:hAnsi="Consolas"/>
          <w:sz w:val="20"/>
        </w:rPr>
        <w:br/>
        <w:t>4.4</w:t>
      </w:r>
      <w:r>
        <w:rPr>
          <w:rFonts w:ascii="Consolas" w:eastAsia="Consolas" w:hAnsi="Consolas"/>
          <w:sz w:val="20"/>
        </w:rPr>
        <w:br/>
        <w:t>16</w:t>
      </w:r>
      <w:r>
        <w:rPr>
          <w:rFonts w:ascii="Consolas" w:eastAsia="Consolas" w:hAnsi="Consolas"/>
          <w:sz w:val="20"/>
        </w:rPr>
        <w:br/>
        <w:t>DDR4</w:t>
      </w:r>
      <w:r>
        <w:rPr>
          <w:rFonts w:ascii="Consolas" w:eastAsia="Consolas" w:hAnsi="Consolas"/>
          <w:sz w:val="20"/>
        </w:rPr>
        <w:br/>
      </w:r>
      <w:r>
        <w:rPr>
          <w:rFonts w:ascii="Consolas" w:eastAsia="Consolas" w:hAnsi="Consolas"/>
          <w:sz w:val="20"/>
        </w:rPr>
        <w:lastRenderedPageBreak/>
        <w:t>15.6</w:t>
      </w:r>
      <w:r>
        <w:rPr>
          <w:rFonts w:ascii="Consolas" w:eastAsia="Consolas" w:hAnsi="Consolas"/>
          <w:sz w:val="20"/>
        </w:rPr>
        <w:br/>
        <w:t>1920x1080</w:t>
      </w:r>
      <w:r>
        <w:rPr>
          <w:rFonts w:ascii="Consolas" w:eastAsia="Consolas" w:hAnsi="Consolas"/>
          <w:sz w:val="20"/>
        </w:rPr>
        <w:br/>
        <w:t>65990</w:t>
      </w:r>
      <w:r>
        <w:rPr>
          <w:rFonts w:ascii="Consolas" w:eastAsia="Consolas" w:hAnsi="Consolas"/>
          <w:sz w:val="20"/>
        </w:rPr>
        <w:br/>
        <w:t>1</w:t>
      </w:r>
      <w:r>
        <w:rPr>
          <w:rFonts w:ascii="Consolas" w:eastAsia="Consolas" w:hAnsi="Consolas"/>
          <w:sz w:val="20"/>
        </w:rPr>
        <w:br/>
        <w:t>Apple</w:t>
      </w:r>
      <w:r>
        <w:rPr>
          <w:rFonts w:ascii="Consolas" w:eastAsia="Consolas" w:hAnsi="Consolas"/>
          <w:sz w:val="20"/>
        </w:rPr>
        <w:br/>
        <w:t>MacBook Air M2</w:t>
      </w:r>
      <w:r>
        <w:rPr>
          <w:rFonts w:ascii="Consolas" w:eastAsia="Consolas" w:hAnsi="Consolas"/>
          <w:sz w:val="20"/>
        </w:rPr>
        <w:br/>
        <w:t>Apple M2</w:t>
      </w:r>
      <w:r>
        <w:rPr>
          <w:rFonts w:ascii="Consolas" w:eastAsia="Consolas" w:hAnsi="Consolas"/>
          <w:sz w:val="20"/>
        </w:rPr>
        <w:br/>
        <w:t>8</w:t>
      </w:r>
      <w:r>
        <w:rPr>
          <w:rFonts w:ascii="Consolas" w:eastAsia="Consolas" w:hAnsi="Consolas"/>
          <w:sz w:val="20"/>
        </w:rPr>
        <w:br/>
        <w:t>3.5</w:t>
      </w:r>
      <w:r>
        <w:rPr>
          <w:rFonts w:ascii="Consolas" w:eastAsia="Consolas" w:hAnsi="Consolas"/>
          <w:sz w:val="20"/>
        </w:rPr>
        <w:br/>
        <w:t>8</w:t>
      </w:r>
      <w:r>
        <w:rPr>
          <w:rFonts w:ascii="Consolas" w:eastAsia="Consolas" w:hAnsi="Consolas"/>
          <w:sz w:val="20"/>
        </w:rPr>
        <w:br/>
        <w:t>LPDDR5</w:t>
      </w:r>
      <w:r>
        <w:rPr>
          <w:rFonts w:ascii="Consolas" w:eastAsia="Consolas" w:hAnsi="Consolas"/>
          <w:sz w:val="20"/>
        </w:rPr>
        <w:br/>
        <w:t>13.6</w:t>
      </w:r>
      <w:r>
        <w:rPr>
          <w:rFonts w:ascii="Consolas" w:eastAsia="Consolas" w:hAnsi="Consolas"/>
          <w:sz w:val="20"/>
        </w:rPr>
        <w:br/>
        <w:t>2560x1664</w:t>
      </w:r>
      <w:r>
        <w:rPr>
          <w:rFonts w:ascii="Consolas" w:eastAsia="Consolas" w:hAnsi="Consolas"/>
          <w:sz w:val="20"/>
        </w:rPr>
        <w:br/>
        <w:t>109990</w:t>
      </w:r>
      <w:r>
        <w:rPr>
          <w:rFonts w:ascii="Consolas" w:eastAsia="Consolas" w:hAnsi="Consolas"/>
          <w:sz w:val="20"/>
        </w:rPr>
        <w:br/>
        <w:t>1</w:t>
      </w:r>
      <w:r>
        <w:rPr>
          <w:rFonts w:ascii="Consolas" w:eastAsia="Consolas" w:hAnsi="Consolas"/>
          <w:sz w:val="20"/>
        </w:rPr>
        <w:br/>
        <w:t>lenovo</w:t>
      </w:r>
      <w:r>
        <w:rPr>
          <w:rFonts w:ascii="Consolas" w:eastAsia="Consolas" w:hAnsi="Consolas"/>
          <w:sz w:val="20"/>
        </w:rPr>
        <w:br/>
        <w:t>IdeaPad Gaming 3</w:t>
      </w:r>
      <w:r>
        <w:rPr>
          <w:rFonts w:ascii="Consolas" w:eastAsia="Consolas" w:hAnsi="Consolas"/>
          <w:sz w:val="20"/>
        </w:rPr>
        <w:br/>
        <w:t>AMD Ryzen 5 6600H</w:t>
      </w:r>
      <w:r>
        <w:rPr>
          <w:rFonts w:ascii="Consolas" w:eastAsia="Consolas" w:hAnsi="Consolas"/>
          <w:sz w:val="20"/>
        </w:rPr>
        <w:br/>
        <w:t>6</w:t>
      </w:r>
      <w:r>
        <w:rPr>
          <w:rFonts w:ascii="Consolas" w:eastAsia="Consolas" w:hAnsi="Consolas"/>
          <w:sz w:val="20"/>
        </w:rPr>
        <w:br/>
        <w:t>4.5</w:t>
      </w:r>
      <w:r>
        <w:rPr>
          <w:rFonts w:ascii="Consolas" w:eastAsia="Consolas" w:hAnsi="Consolas"/>
          <w:sz w:val="20"/>
        </w:rPr>
        <w:br/>
        <w:t>16</w:t>
      </w:r>
      <w:r>
        <w:rPr>
          <w:rFonts w:ascii="Consolas" w:eastAsia="Consolas" w:hAnsi="Consolas"/>
          <w:sz w:val="20"/>
        </w:rPr>
        <w:br/>
        <w:t>DDR5</w:t>
      </w:r>
      <w:r>
        <w:rPr>
          <w:rFonts w:ascii="Consolas" w:eastAsia="Consolas" w:hAnsi="Consolas"/>
          <w:sz w:val="20"/>
        </w:rPr>
        <w:br/>
        <w:t>15.6</w:t>
      </w:r>
      <w:r>
        <w:rPr>
          <w:rFonts w:ascii="Consolas" w:eastAsia="Consolas" w:hAnsi="Consolas"/>
          <w:sz w:val="20"/>
        </w:rPr>
        <w:br/>
        <w:t>1920x1080</w:t>
      </w:r>
      <w:r>
        <w:rPr>
          <w:rFonts w:ascii="Consolas" w:eastAsia="Consolas" w:hAnsi="Consolas"/>
          <w:sz w:val="20"/>
        </w:rPr>
        <w:br/>
        <w:t>79990</w:t>
      </w:r>
      <w:r>
        <w:rPr>
          <w:rFonts w:ascii="Consolas" w:eastAsia="Consolas" w:hAnsi="Consolas"/>
          <w:sz w:val="20"/>
        </w:rPr>
        <w:br/>
        <w:t>1</w:t>
      </w:r>
      <w:r>
        <w:rPr>
          <w:rFonts w:ascii="Consolas" w:eastAsia="Consolas" w:hAnsi="Consolas"/>
          <w:sz w:val="20"/>
        </w:rPr>
        <w:br/>
        <w:t>Samsung</w:t>
      </w:r>
      <w:r>
        <w:rPr>
          <w:rFonts w:ascii="Consolas" w:eastAsia="Consolas" w:hAnsi="Consolas"/>
          <w:sz w:val="20"/>
        </w:rPr>
        <w:br/>
        <w:t>2</w:t>
      </w:r>
      <w:r>
        <w:rPr>
          <w:rFonts w:ascii="Consolas" w:eastAsia="Consolas" w:hAnsi="Consolas"/>
          <w:sz w:val="20"/>
        </w:rPr>
        <w:br/>
        <w:t>4</w:t>
      </w:r>
      <w:r>
        <w:rPr>
          <w:rFonts w:ascii="Consolas" w:eastAsia="Consolas" w:hAnsi="Consolas"/>
          <w:sz w:val="20"/>
        </w:rPr>
        <w:br/>
        <w:t>-</w:t>
      </w:r>
      <w:r>
        <w:rPr>
          <w:rFonts w:ascii="Consolas" w:eastAsia="Consolas" w:hAnsi="Consolas"/>
          <w:sz w:val="20"/>
        </w:rPr>
        <w:br/>
        <w:t>16</w:t>
      </w:r>
      <w:r>
        <w:rPr>
          <w:rFonts w:ascii="Consolas" w:eastAsia="Consolas" w:hAnsi="Consolas"/>
          <w:sz w:val="20"/>
        </w:rPr>
        <w:br/>
        <w:t>80000</w:t>
      </w:r>
      <w:r>
        <w:rPr>
          <w:rFonts w:ascii="Consolas" w:eastAsia="Consolas" w:hAnsi="Consolas"/>
          <w:sz w:val="20"/>
        </w:rPr>
        <w:br/>
        <w:t>3</w:t>
      </w:r>
      <w:r>
        <w:rPr>
          <w:rFonts w:ascii="Consolas" w:eastAsia="Consolas" w:hAnsi="Consolas"/>
          <w:sz w:val="20"/>
        </w:rPr>
        <w:br/>
        <w:t>2</w:t>
      </w:r>
      <w:r>
        <w:rPr>
          <w:rFonts w:ascii="Consolas" w:eastAsia="Consolas" w:hAnsi="Consolas"/>
          <w:sz w:val="20"/>
        </w:rPr>
        <w:br/>
        <w:t>2</w:t>
      </w:r>
      <w:r>
        <w:rPr>
          <w:rFonts w:ascii="Consolas" w:eastAsia="Consolas" w:hAnsi="Consolas"/>
          <w:sz w:val="20"/>
        </w:rPr>
        <w:br/>
        <w:t>0</w:t>
      </w:r>
    </w:p>
    <w:p w14:paraId="04496F20" w14:textId="77777777" w:rsidR="00605109" w:rsidRDefault="00F43B01">
      <w:pPr>
        <w:keepNext/>
        <w:jc w:val="both"/>
      </w:pPr>
      <w:r>
        <w:t>Протокол работы программы:</w:t>
      </w:r>
    </w:p>
    <w:p w14:paraId="1038CFB5"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1</w:t>
      </w:r>
      <w:r>
        <w:rPr>
          <w:rFonts w:ascii="Consolas" w:eastAsia="Consolas" w:hAnsi="Consolas"/>
          <w:sz w:val="20"/>
        </w:rPr>
        <w:br/>
        <w:t xml:space="preserve">  Марка (Apple, ASUS, Lenovo, HP, Dell, Acer, MSI): ASUS</w:t>
      </w:r>
      <w:r>
        <w:rPr>
          <w:rFonts w:ascii="Consolas" w:eastAsia="Consolas" w:hAnsi="Consolas"/>
          <w:sz w:val="20"/>
        </w:rPr>
        <w:br/>
        <w:t xml:space="preserve">  Модель: VivoBook 15</w:t>
      </w:r>
      <w:r>
        <w:rPr>
          <w:rFonts w:ascii="Consolas" w:eastAsia="Consolas" w:hAnsi="Consolas"/>
          <w:sz w:val="20"/>
        </w:rPr>
        <w:br/>
        <w:t xml:space="preserve">  Процессор: Intel Core i5-1235U</w:t>
      </w:r>
      <w:r>
        <w:rPr>
          <w:rFonts w:ascii="Consolas" w:eastAsia="Consolas" w:hAnsi="Consolas"/>
          <w:sz w:val="20"/>
        </w:rPr>
        <w:br/>
        <w:t xml:space="preserve">  Количество ядер: 10</w:t>
      </w:r>
      <w:r>
        <w:rPr>
          <w:rFonts w:ascii="Consolas" w:eastAsia="Consolas" w:hAnsi="Consolas"/>
          <w:sz w:val="20"/>
        </w:rPr>
        <w:br/>
        <w:t xml:space="preserve">  Частота, ГГц: 4.4</w:t>
      </w:r>
      <w:r>
        <w:rPr>
          <w:rFonts w:ascii="Consolas" w:eastAsia="Consolas" w:hAnsi="Consolas"/>
          <w:sz w:val="20"/>
        </w:rPr>
        <w:br/>
        <w:t xml:space="preserve">  Объем ОЗУ, ГБ: 16</w:t>
      </w:r>
      <w:r>
        <w:rPr>
          <w:rFonts w:ascii="Consolas" w:eastAsia="Consolas" w:hAnsi="Consolas"/>
          <w:sz w:val="20"/>
        </w:rPr>
        <w:br/>
        <w:t xml:space="preserve">  Тип ОЗУ: DDR4</w:t>
      </w:r>
      <w:r>
        <w:rPr>
          <w:rFonts w:ascii="Consolas" w:eastAsia="Consolas" w:hAnsi="Consolas"/>
          <w:sz w:val="20"/>
        </w:rPr>
        <w:br/>
        <w:t xml:space="preserve">  Диагональ монитора: 15.6</w:t>
      </w:r>
      <w:r>
        <w:rPr>
          <w:rFonts w:ascii="Consolas" w:eastAsia="Consolas" w:hAnsi="Consolas"/>
          <w:sz w:val="20"/>
        </w:rPr>
        <w:br/>
        <w:t xml:space="preserve">  Разрешение: 1920x1080</w:t>
      </w:r>
      <w:r>
        <w:rPr>
          <w:rFonts w:ascii="Consolas" w:eastAsia="Consolas" w:hAnsi="Consolas"/>
          <w:sz w:val="20"/>
        </w:rPr>
        <w:br/>
        <w:t xml:space="preserve">  Цена, руб.: 65990</w:t>
      </w:r>
      <w:r>
        <w:rPr>
          <w:rFonts w:ascii="Consolas" w:eastAsia="Consolas" w:hAnsi="Consolas"/>
          <w:sz w:val="20"/>
        </w:rPr>
        <w:br/>
        <w:t>Компьютер добавлен.</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1</w:t>
      </w:r>
      <w:r>
        <w:rPr>
          <w:rFonts w:ascii="Consolas" w:eastAsia="Consolas" w:hAnsi="Consolas"/>
          <w:sz w:val="20"/>
        </w:rPr>
        <w:br/>
        <w:t xml:space="preserve">  Марка (Apple, ASUS, Lenovo, HP, Dell, Acer, MSI): Apple</w:t>
      </w:r>
      <w:r>
        <w:rPr>
          <w:rFonts w:ascii="Consolas" w:eastAsia="Consolas" w:hAnsi="Consolas"/>
          <w:sz w:val="20"/>
        </w:rPr>
        <w:br/>
        <w:t xml:space="preserve">  Модель: MacBook Air M2</w:t>
      </w:r>
      <w:r>
        <w:rPr>
          <w:rFonts w:ascii="Consolas" w:eastAsia="Consolas" w:hAnsi="Consolas"/>
          <w:sz w:val="20"/>
        </w:rPr>
        <w:br/>
        <w:t xml:space="preserve">  Процессор: Apple M2</w:t>
      </w:r>
      <w:r>
        <w:rPr>
          <w:rFonts w:ascii="Consolas" w:eastAsia="Consolas" w:hAnsi="Consolas"/>
          <w:sz w:val="20"/>
        </w:rPr>
        <w:br/>
        <w:t xml:space="preserve">  Количество ядер: 8</w:t>
      </w:r>
      <w:r>
        <w:rPr>
          <w:rFonts w:ascii="Consolas" w:eastAsia="Consolas" w:hAnsi="Consolas"/>
          <w:sz w:val="20"/>
        </w:rPr>
        <w:br/>
        <w:t xml:space="preserve">  Частота, ГГц: 3.5</w:t>
      </w:r>
      <w:r>
        <w:rPr>
          <w:rFonts w:ascii="Consolas" w:eastAsia="Consolas" w:hAnsi="Consolas"/>
          <w:sz w:val="20"/>
        </w:rPr>
        <w:br/>
      </w:r>
      <w:r>
        <w:rPr>
          <w:rFonts w:ascii="Consolas" w:eastAsia="Consolas" w:hAnsi="Consolas"/>
          <w:sz w:val="20"/>
        </w:rPr>
        <w:lastRenderedPageBreak/>
        <w:t xml:space="preserve">  Объем ОЗУ, ГБ: 8</w:t>
      </w:r>
      <w:r>
        <w:rPr>
          <w:rFonts w:ascii="Consolas" w:eastAsia="Consolas" w:hAnsi="Consolas"/>
          <w:sz w:val="20"/>
        </w:rPr>
        <w:br/>
        <w:t xml:space="preserve">  Тип ОЗУ: LPDDR5</w:t>
      </w:r>
      <w:r>
        <w:rPr>
          <w:rFonts w:ascii="Consolas" w:eastAsia="Consolas" w:hAnsi="Consolas"/>
          <w:sz w:val="20"/>
        </w:rPr>
        <w:br/>
        <w:t xml:space="preserve">  Диагональ монитора: 13.6</w:t>
      </w:r>
      <w:r>
        <w:rPr>
          <w:rFonts w:ascii="Consolas" w:eastAsia="Consolas" w:hAnsi="Consolas"/>
          <w:sz w:val="20"/>
        </w:rPr>
        <w:br/>
        <w:t xml:space="preserve">  Разрешение: 2560x1664</w:t>
      </w:r>
      <w:r>
        <w:rPr>
          <w:rFonts w:ascii="Consolas" w:eastAsia="Consolas" w:hAnsi="Consolas"/>
          <w:sz w:val="20"/>
        </w:rPr>
        <w:br/>
        <w:t xml:space="preserve">  Цена, руб.: 109990</w:t>
      </w:r>
      <w:r>
        <w:rPr>
          <w:rFonts w:ascii="Consolas" w:eastAsia="Consolas" w:hAnsi="Consolas"/>
          <w:sz w:val="20"/>
        </w:rPr>
        <w:br/>
        <w:t>Компьютер добавлен.</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1</w:t>
      </w:r>
      <w:r>
        <w:rPr>
          <w:rFonts w:ascii="Consolas" w:eastAsia="Consolas" w:hAnsi="Consolas"/>
          <w:sz w:val="20"/>
        </w:rPr>
        <w:br/>
        <w:t xml:space="preserve">  Марка (Apple, ASUS, Lenovo, HP, Dell, Acer, MSI): lenovo</w:t>
      </w:r>
      <w:r>
        <w:rPr>
          <w:rFonts w:ascii="Consolas" w:eastAsia="Consolas" w:hAnsi="Consolas"/>
          <w:sz w:val="20"/>
        </w:rPr>
        <w:br/>
        <w:t xml:space="preserve">  Модель: IdeaPad Gaming 3</w:t>
      </w:r>
      <w:r>
        <w:rPr>
          <w:rFonts w:ascii="Consolas" w:eastAsia="Consolas" w:hAnsi="Consolas"/>
          <w:sz w:val="20"/>
        </w:rPr>
        <w:br/>
        <w:t xml:space="preserve">  Процессор: AMD Ryzen 5 6600H</w:t>
      </w:r>
      <w:r>
        <w:rPr>
          <w:rFonts w:ascii="Consolas" w:eastAsia="Consolas" w:hAnsi="Consolas"/>
          <w:sz w:val="20"/>
        </w:rPr>
        <w:br/>
        <w:t xml:space="preserve">  Количество ядер: 6</w:t>
      </w:r>
      <w:r>
        <w:rPr>
          <w:rFonts w:ascii="Consolas" w:eastAsia="Consolas" w:hAnsi="Consolas"/>
          <w:sz w:val="20"/>
        </w:rPr>
        <w:br/>
        <w:t xml:space="preserve">  Частота, ГГц: 4.5</w:t>
      </w:r>
      <w:r>
        <w:rPr>
          <w:rFonts w:ascii="Consolas" w:eastAsia="Consolas" w:hAnsi="Consolas"/>
          <w:sz w:val="20"/>
        </w:rPr>
        <w:br/>
        <w:t xml:space="preserve">  Объем ОЗУ, ГБ: 16</w:t>
      </w:r>
      <w:r>
        <w:rPr>
          <w:rFonts w:ascii="Consolas" w:eastAsia="Consolas" w:hAnsi="Consolas"/>
          <w:sz w:val="20"/>
        </w:rPr>
        <w:br/>
        <w:t xml:space="preserve">  Тип ОЗУ: DDR5</w:t>
      </w:r>
      <w:r>
        <w:rPr>
          <w:rFonts w:ascii="Consolas" w:eastAsia="Consolas" w:hAnsi="Consolas"/>
          <w:sz w:val="20"/>
        </w:rPr>
        <w:br/>
        <w:t xml:space="preserve">  Диагональ монитора: 15.6</w:t>
      </w:r>
      <w:r>
        <w:rPr>
          <w:rFonts w:ascii="Consolas" w:eastAsia="Consolas" w:hAnsi="Consolas"/>
          <w:sz w:val="20"/>
        </w:rPr>
        <w:br/>
        <w:t xml:space="preserve">  Разрешение: 1920x1080</w:t>
      </w:r>
      <w:r>
        <w:rPr>
          <w:rFonts w:ascii="Consolas" w:eastAsia="Consolas" w:hAnsi="Consolas"/>
          <w:sz w:val="20"/>
        </w:rPr>
        <w:br/>
        <w:t xml:space="preserve">  Цена, руб.: 79990</w:t>
      </w:r>
      <w:r>
        <w:rPr>
          <w:rFonts w:ascii="Consolas" w:eastAsia="Consolas" w:hAnsi="Consolas"/>
          <w:sz w:val="20"/>
        </w:rPr>
        <w:br/>
        <w:t>Компьютер добавлен.</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1</w:t>
      </w:r>
      <w:r>
        <w:rPr>
          <w:rFonts w:ascii="Consolas" w:eastAsia="Consolas" w:hAnsi="Consolas"/>
          <w:sz w:val="20"/>
        </w:rPr>
        <w:br/>
        <w:t xml:space="preserve">  Марка (Apple, ASUS, Lenovo, HP, Dell, Acer, MSI): Samsung</w:t>
      </w:r>
      <w:r>
        <w:rPr>
          <w:rFonts w:ascii="Consolas" w:eastAsia="Consolas" w:hAnsi="Consolas"/>
          <w:sz w:val="20"/>
        </w:rPr>
        <w:br/>
        <w:t>Ошибка ввода: Неизвестная марка: Samsung</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2</w:t>
      </w:r>
      <w:r>
        <w:rPr>
          <w:rFonts w:ascii="Consolas" w:eastAsia="Consolas" w:hAnsi="Consolas"/>
          <w:sz w:val="20"/>
        </w:rPr>
        <w:br/>
        <w:t>Магазин "КомпьютерМир", компьютеров: 3</w:t>
      </w:r>
      <w:r>
        <w:rPr>
          <w:rFonts w:ascii="Consolas" w:eastAsia="Consolas" w:hAnsi="Consolas"/>
          <w:sz w:val="20"/>
        </w:rPr>
        <w:br/>
        <w:t xml:space="preserve">  1. ASUS VivoBook 15 | CPU: Intel Core i5-1235U (10 ядер, 4.4 ГГц) | RAM: 16 ГБ DDR4 | Монитор: 15.6" 1920x1080 | 65990 руб.</w:t>
      </w:r>
      <w:r>
        <w:rPr>
          <w:rFonts w:ascii="Consolas" w:eastAsia="Consolas" w:hAnsi="Consolas"/>
          <w:sz w:val="20"/>
        </w:rPr>
        <w:br/>
        <w:t xml:space="preserve">  2. Apple MacBook Air M2 | CPU: Apple M2 (8 ядер, 3.5 ГГц) | RAM: 8 ГБ LPDDR5 | Монитор: 13.6" 2560x1664 | 109990 руб.</w:t>
      </w:r>
      <w:r>
        <w:rPr>
          <w:rFonts w:ascii="Consolas" w:eastAsia="Consolas" w:hAnsi="Consolas"/>
          <w:sz w:val="20"/>
        </w:rPr>
        <w:br/>
        <w:t xml:space="preserve">  3. Lenovo IdeaPad Gaming 3 | CPU: AMD Ryzen 5 6600H (6 ядер, 4.5 ГГц) | RAM: 16 ГБ DDR5 | Монитор: 15.6" 1920x1080 | 79990 руб.</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4</w:t>
      </w:r>
      <w:r>
        <w:rPr>
          <w:rFonts w:ascii="Consolas" w:eastAsia="Consolas" w:hAnsi="Consolas"/>
          <w:sz w:val="20"/>
        </w:rPr>
        <w:br/>
        <w:t>Марка (или - для любой): -</w:t>
      </w:r>
      <w:r>
        <w:rPr>
          <w:rFonts w:ascii="Consolas" w:eastAsia="Consolas" w:hAnsi="Consolas"/>
          <w:sz w:val="20"/>
        </w:rPr>
        <w:br/>
        <w:t>Минимальный объем ОЗУ, ГБ: 16</w:t>
      </w:r>
      <w:r>
        <w:rPr>
          <w:rFonts w:ascii="Consolas" w:eastAsia="Consolas" w:hAnsi="Consolas"/>
          <w:sz w:val="20"/>
        </w:rPr>
        <w:br/>
        <w:t>Максимальная цена, руб.: 80000</w:t>
      </w:r>
      <w:r>
        <w:rPr>
          <w:rFonts w:ascii="Consolas" w:eastAsia="Consolas" w:hAnsi="Consolas"/>
          <w:sz w:val="20"/>
        </w:rPr>
        <w:br/>
        <w:t>Найдено: 2</w:t>
      </w:r>
      <w:r>
        <w:rPr>
          <w:rFonts w:ascii="Consolas" w:eastAsia="Consolas" w:hAnsi="Consolas"/>
          <w:sz w:val="20"/>
        </w:rPr>
        <w:br/>
        <w:t xml:space="preserve">  ASUS VivoBook 15 | CPU: Intel Core i5-1235U (10 ядер, 4.4 ГГц) | RAM: 16 ГБ DDR4 | Монитор: 15.6" 1920x1080 | 65990 руб.</w:t>
      </w:r>
      <w:r>
        <w:rPr>
          <w:rFonts w:ascii="Consolas" w:eastAsia="Consolas" w:hAnsi="Consolas"/>
          <w:sz w:val="20"/>
        </w:rPr>
        <w:br/>
        <w:t xml:space="preserve">  Lenovo IdeaPad Gaming 3 | CPU: AMD Ryzen 5 6600H (6 ядер, 4.5 ГГц) | RAM: 16 ГБ DDR5 | Монитор: 15.6" 1920x1080 | 79990 руб.</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3</w:t>
      </w:r>
      <w:r>
        <w:rPr>
          <w:rFonts w:ascii="Consolas" w:eastAsia="Consolas" w:hAnsi="Consolas"/>
          <w:sz w:val="20"/>
        </w:rPr>
        <w:br/>
        <w:t>Номер компьютера для удаления: 2</w:t>
      </w:r>
      <w:r>
        <w:rPr>
          <w:rFonts w:ascii="Consolas" w:eastAsia="Consolas" w:hAnsi="Consolas"/>
          <w:sz w:val="20"/>
        </w:rPr>
        <w:br/>
        <w:t>Удален: Apple MacBook Air M2 | CPU: Apple M2 (8 ядер, 3.5 ГГц) | RAM: 8 ГБ LPDDR5 | Монитор: 13.6" 2560x1664 | 109990 руб.</w:t>
      </w:r>
      <w:r>
        <w:rPr>
          <w:rFonts w:ascii="Consolas" w:eastAsia="Consolas" w:hAnsi="Consolas"/>
          <w:sz w:val="20"/>
        </w:rPr>
        <w:br/>
      </w:r>
      <w:r>
        <w:rPr>
          <w:rFonts w:ascii="Consolas" w:eastAsia="Consolas" w:hAnsi="Consolas"/>
          <w:sz w:val="20"/>
        </w:rPr>
        <w:br/>
        <w:t>1 - добавить компьютер, 2 - список, 3 - удалить, 4 - поиск, 0 - выход</w:t>
      </w:r>
      <w:r>
        <w:rPr>
          <w:rFonts w:ascii="Consolas" w:eastAsia="Consolas" w:hAnsi="Consolas"/>
          <w:sz w:val="20"/>
        </w:rPr>
        <w:br/>
        <w:t>Выберите действие: 2</w:t>
      </w:r>
      <w:r>
        <w:rPr>
          <w:rFonts w:ascii="Consolas" w:eastAsia="Consolas" w:hAnsi="Consolas"/>
          <w:sz w:val="20"/>
        </w:rPr>
        <w:br/>
        <w:t>Магазин "КомпьютерМир", компьютеров: 2</w:t>
      </w:r>
      <w:r>
        <w:rPr>
          <w:rFonts w:ascii="Consolas" w:eastAsia="Consolas" w:hAnsi="Consolas"/>
          <w:sz w:val="20"/>
        </w:rPr>
        <w:br/>
        <w:t xml:space="preserve">  1. ASUS VivoBook 15 | CPU: Intel Core i5-1235U (10 ядер, 4.4 ГГц) | RAM: 16 ГБ DDR4 | Монитор: 15.6" 1920x1080 | 65990 руб.</w:t>
      </w:r>
      <w:r>
        <w:rPr>
          <w:rFonts w:ascii="Consolas" w:eastAsia="Consolas" w:hAnsi="Consolas"/>
          <w:sz w:val="20"/>
        </w:rPr>
        <w:br/>
        <w:t xml:space="preserve">  2. Lenovo IdeaPad Gaming 3 | CPU: AMD Ryzen 5 6600H (6 ядер, 4.5 ГГц) | RAM: 16 ГБ DDR5 | Монитор: 15.6" 1920x1080 | 79990 руб.</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1 - добавить компьютер, 2 - список, 3 - удалить, 4 - поиск, 0 - выход</w:t>
      </w:r>
      <w:r>
        <w:rPr>
          <w:rFonts w:ascii="Consolas" w:eastAsia="Consolas" w:hAnsi="Consolas"/>
          <w:sz w:val="20"/>
        </w:rPr>
        <w:br/>
        <w:t>Выберите действие: 0</w:t>
      </w:r>
      <w:r>
        <w:rPr>
          <w:rFonts w:ascii="Consolas" w:eastAsia="Consolas" w:hAnsi="Consolas"/>
          <w:sz w:val="20"/>
        </w:rPr>
        <w:br/>
        <w:t>До свидания!</w:t>
      </w:r>
    </w:p>
    <w:p w14:paraId="6E850541" w14:textId="77777777" w:rsidR="00605109" w:rsidRDefault="00F43B01">
      <w:pPr>
        <w:pStyle w:val="21"/>
      </w:pPr>
      <w:r>
        <w:t>Задание 11. Перевод температуры, интерфейс Convertable</w:t>
      </w:r>
    </w:p>
    <w:p w14:paraId="002778CA" w14:textId="77777777" w:rsidR="00605109" w:rsidRDefault="00F43B01">
      <w:pPr>
        <w:ind w:firstLine="709"/>
        <w:jc w:val="both"/>
      </w:pPr>
      <w:r>
        <w:rPr>
          <w:b/>
        </w:rPr>
        <w:t xml:space="preserve">Формулировка задания. </w:t>
      </w:r>
      <w:r>
        <w:t>Написать программу для перевода температуры по Цельсию в температуру по Кельвину и Фаренгейту, используя интерфейс Convertable с методом convert.</w:t>
      </w:r>
    </w:p>
    <w:p w14:paraId="05519FB3" w14:textId="77777777" w:rsidR="00605109" w:rsidRDefault="00F43B01">
      <w:pPr>
        <w:ind w:firstLine="709"/>
        <w:jc w:val="both"/>
      </w:pPr>
      <w:r>
        <w:rPr>
          <w:b/>
        </w:rPr>
        <w:t xml:space="preserve">Ход решения. </w:t>
      </w:r>
      <w:r>
        <w:t>Интерфейс Convertable содержит метод convert(double celsius) и метод getScaleName() для подписи шкалы. Классы KelvinConverter (T = t + 273,15) и FahrenheitConverter (T = t·9/5 + 32) реализуют интерфейс; программа перебирает массив конвертеров для каждой введенной температуры. Нечисловые значения и температуры ниже абсолютного нуля (−273,15 °C) пропускаются с сообщением; дробную часть можно отделять точкой или запятой.</w:t>
      </w:r>
    </w:p>
    <w:p w14:paraId="27683FFE" w14:textId="77777777" w:rsidR="00605109" w:rsidRDefault="00F43B01">
      <w:pPr>
        <w:keepNext/>
        <w:spacing w:before="120"/>
        <w:jc w:val="both"/>
      </w:pPr>
      <w:r>
        <w:t>Листинг 36 – Convertable.java  (пакет ru.mirea.pr6.temperature)</w:t>
      </w:r>
    </w:p>
    <w:p w14:paraId="656BAA5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ru.mirea.pr6.temperature;</w:t>
      </w:r>
      <w:r>
        <w:rPr>
          <w:rFonts w:ascii="Consolas" w:eastAsia="Consolas" w:hAnsi="Consolas"/>
          <w:sz w:val="20"/>
        </w:rPr>
        <w:br/>
      </w:r>
      <w:r>
        <w:rPr>
          <w:rFonts w:ascii="Consolas" w:eastAsia="Consolas" w:hAnsi="Consolas"/>
          <w:sz w:val="20"/>
        </w:rPr>
        <w:br/>
        <w:t>/** Задание 11. Перевод температуры из градусов Цельсия в другую шкалу. */</w:t>
      </w:r>
      <w:r>
        <w:rPr>
          <w:rFonts w:ascii="Consolas" w:eastAsia="Consolas" w:hAnsi="Consolas"/>
          <w:sz w:val="20"/>
        </w:rPr>
        <w:br/>
        <w:t>public interface Convertable {</w:t>
      </w:r>
      <w:r>
        <w:rPr>
          <w:rFonts w:ascii="Consolas" w:eastAsia="Consolas" w:hAnsi="Consolas"/>
          <w:sz w:val="20"/>
        </w:rPr>
        <w:br/>
        <w:t xml:space="preserve">    double convert(double celsius);</w:t>
      </w:r>
      <w:r>
        <w:rPr>
          <w:rFonts w:ascii="Consolas" w:eastAsia="Consolas" w:hAnsi="Consolas"/>
          <w:sz w:val="20"/>
        </w:rPr>
        <w:br/>
      </w:r>
      <w:r>
        <w:rPr>
          <w:rFonts w:ascii="Consolas" w:eastAsia="Consolas" w:hAnsi="Consolas"/>
          <w:sz w:val="20"/>
        </w:rPr>
        <w:br/>
        <w:t xml:space="preserve">    String getScaleName();</w:t>
      </w:r>
      <w:r>
        <w:rPr>
          <w:rFonts w:ascii="Consolas" w:eastAsia="Consolas" w:hAnsi="Consolas"/>
          <w:sz w:val="20"/>
        </w:rPr>
        <w:br/>
        <w:t>}</w:t>
      </w:r>
    </w:p>
    <w:p w14:paraId="6E72553B" w14:textId="77777777" w:rsidR="00605109" w:rsidRDefault="00F43B01">
      <w:pPr>
        <w:keepNext/>
        <w:spacing w:before="120"/>
        <w:jc w:val="both"/>
      </w:pPr>
      <w:r>
        <w:t>Листинг 37 – KelvinConverter.java  (пакет ru.mirea.pr6.temperature)</w:t>
      </w:r>
    </w:p>
    <w:p w14:paraId="333CB29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ru.mirea.pr6.temperature;</w:t>
      </w:r>
      <w:r>
        <w:rPr>
          <w:rFonts w:ascii="Consolas" w:eastAsia="Consolas" w:hAnsi="Consolas"/>
          <w:sz w:val="20"/>
        </w:rPr>
        <w:br/>
      </w:r>
      <w:r>
        <w:rPr>
          <w:rFonts w:ascii="Consolas" w:eastAsia="Consolas" w:hAnsi="Consolas"/>
          <w:sz w:val="20"/>
        </w:rPr>
        <w:br/>
        <w:t>public class KelvinConverter implements Convertable {</w:t>
      </w:r>
      <w:r>
        <w:rPr>
          <w:rFonts w:ascii="Consolas" w:eastAsia="Consolas" w:hAnsi="Consolas"/>
          <w:sz w:val="20"/>
        </w:rPr>
        <w:br/>
        <w:t xml:space="preserve">    @Override</w:t>
      </w:r>
      <w:r>
        <w:rPr>
          <w:rFonts w:ascii="Consolas" w:eastAsia="Consolas" w:hAnsi="Consolas"/>
          <w:sz w:val="20"/>
        </w:rPr>
        <w:br/>
        <w:t xml:space="preserve">    public double convert(double celsius) {</w:t>
      </w:r>
      <w:r>
        <w:rPr>
          <w:rFonts w:ascii="Consolas" w:eastAsia="Consolas" w:hAnsi="Consolas"/>
          <w:sz w:val="20"/>
        </w:rPr>
        <w:br/>
        <w:t xml:space="preserve">        return celsius + 273.15;</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getScaleName() {</w:t>
      </w:r>
      <w:r>
        <w:rPr>
          <w:rFonts w:ascii="Consolas" w:eastAsia="Consolas" w:hAnsi="Consolas"/>
          <w:sz w:val="20"/>
        </w:rPr>
        <w:br/>
        <w:t xml:space="preserve">        return "K";</w:t>
      </w:r>
      <w:r>
        <w:rPr>
          <w:rFonts w:ascii="Consolas" w:eastAsia="Consolas" w:hAnsi="Consolas"/>
          <w:sz w:val="20"/>
        </w:rPr>
        <w:br/>
        <w:t xml:space="preserve">    }</w:t>
      </w:r>
      <w:r>
        <w:rPr>
          <w:rFonts w:ascii="Consolas" w:eastAsia="Consolas" w:hAnsi="Consolas"/>
          <w:sz w:val="20"/>
        </w:rPr>
        <w:br/>
        <w:t>}</w:t>
      </w:r>
    </w:p>
    <w:p w14:paraId="3A9B4183" w14:textId="77777777" w:rsidR="00605109" w:rsidRDefault="00F43B01">
      <w:pPr>
        <w:keepNext/>
        <w:spacing w:before="120"/>
        <w:jc w:val="both"/>
      </w:pPr>
      <w:r>
        <w:t>Листинг 38 – FahrenheitConverter.java  (пакет ru.mirea.pr6.temperature)</w:t>
      </w:r>
    </w:p>
    <w:p w14:paraId="712D1A73"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ru.mirea.pr6.temperature;</w:t>
      </w:r>
      <w:r>
        <w:rPr>
          <w:rFonts w:ascii="Consolas" w:eastAsia="Consolas" w:hAnsi="Consolas"/>
          <w:sz w:val="20"/>
        </w:rPr>
        <w:br/>
      </w:r>
      <w:r>
        <w:rPr>
          <w:rFonts w:ascii="Consolas" w:eastAsia="Consolas" w:hAnsi="Consolas"/>
          <w:sz w:val="20"/>
        </w:rPr>
        <w:br/>
        <w:t>public class FahrenheitConverter implements Convertable {</w:t>
      </w:r>
      <w:r>
        <w:rPr>
          <w:rFonts w:ascii="Consolas" w:eastAsia="Consolas" w:hAnsi="Consolas"/>
          <w:sz w:val="20"/>
        </w:rPr>
        <w:br/>
      </w:r>
      <w:r>
        <w:rPr>
          <w:rFonts w:ascii="Consolas" w:eastAsia="Consolas" w:hAnsi="Consolas"/>
          <w:sz w:val="20"/>
        </w:rPr>
        <w:lastRenderedPageBreak/>
        <w:t xml:space="preserve">    @Override</w:t>
      </w:r>
      <w:r>
        <w:rPr>
          <w:rFonts w:ascii="Consolas" w:eastAsia="Consolas" w:hAnsi="Consolas"/>
          <w:sz w:val="20"/>
        </w:rPr>
        <w:br/>
        <w:t xml:space="preserve">    public double convert(double celsius) {</w:t>
      </w:r>
      <w:r>
        <w:rPr>
          <w:rFonts w:ascii="Consolas" w:eastAsia="Consolas" w:hAnsi="Consolas"/>
          <w:sz w:val="20"/>
        </w:rPr>
        <w:br/>
        <w:t xml:space="preserve">        return celsius * 9 / 5 + 32;</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getScaleName() {</w:t>
      </w:r>
      <w:r>
        <w:rPr>
          <w:rFonts w:ascii="Consolas" w:eastAsia="Consolas" w:hAnsi="Consolas"/>
          <w:sz w:val="20"/>
        </w:rPr>
        <w:br/>
        <w:t xml:space="preserve">        return "°F";</w:t>
      </w:r>
      <w:r>
        <w:rPr>
          <w:rFonts w:ascii="Consolas" w:eastAsia="Consolas" w:hAnsi="Consolas"/>
          <w:sz w:val="20"/>
        </w:rPr>
        <w:br/>
        <w:t xml:space="preserve">    }</w:t>
      </w:r>
      <w:r>
        <w:rPr>
          <w:rFonts w:ascii="Consolas" w:eastAsia="Consolas" w:hAnsi="Consolas"/>
          <w:sz w:val="20"/>
        </w:rPr>
        <w:br/>
        <w:t>}</w:t>
      </w:r>
    </w:p>
    <w:p w14:paraId="6A5CA224" w14:textId="77777777" w:rsidR="00605109" w:rsidRDefault="00F43B01">
      <w:pPr>
        <w:keepNext/>
        <w:spacing w:before="120"/>
        <w:jc w:val="both"/>
      </w:pPr>
      <w:r>
        <w:t>Листинг 39 – TemperatureApp.java  (пакет ru.mirea.pr6.temperature)</w:t>
      </w:r>
    </w:p>
    <w:p w14:paraId="7EC51C5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ru.mirea.pr6.temperature;</w:t>
      </w:r>
      <w:r>
        <w:rPr>
          <w:rFonts w:ascii="Consolas" w:eastAsia="Consolas" w:hAnsi="Consolas"/>
          <w:sz w:val="20"/>
        </w:rPr>
        <w:br/>
      </w:r>
      <w:r>
        <w:rPr>
          <w:rFonts w:ascii="Consolas" w:eastAsia="Consolas" w:hAnsi="Consolas"/>
          <w:sz w:val="20"/>
        </w:rPr>
        <w:br/>
        <w:t>import java.util.Scanner;</w:t>
      </w:r>
      <w:r>
        <w:rPr>
          <w:rFonts w:ascii="Consolas" w:eastAsia="Consolas" w:hAnsi="Consolas"/>
          <w:sz w:val="20"/>
        </w:rPr>
        <w:br/>
      </w:r>
      <w:r>
        <w:rPr>
          <w:rFonts w:ascii="Consolas" w:eastAsia="Consolas" w:hAnsi="Consolas"/>
          <w:sz w:val="20"/>
        </w:rPr>
        <w:br/>
        <w:t>public class TemperatureApp {</w:t>
      </w:r>
      <w:r>
        <w:rPr>
          <w:rFonts w:ascii="Consolas" w:eastAsia="Consolas" w:hAnsi="Consolas"/>
          <w:sz w:val="20"/>
        </w:rPr>
        <w:br/>
        <w:t xml:space="preserve">    /** Абсолютный ноль по шкале Цельсия. */</w:t>
      </w:r>
      <w:r>
        <w:rPr>
          <w:rFonts w:ascii="Consolas" w:eastAsia="Consolas" w:hAnsi="Consolas"/>
          <w:sz w:val="20"/>
        </w:rPr>
        <w:br/>
        <w:t xml:space="preserve">    private static final double ABSOLUTE_ZERO = -273.15;</w:t>
      </w:r>
      <w:r>
        <w:rPr>
          <w:rFonts w:ascii="Consolas" w:eastAsia="Consolas" w:hAnsi="Consolas"/>
          <w:sz w:val="20"/>
        </w:rPr>
        <w:br/>
      </w:r>
      <w:r>
        <w:rPr>
          <w:rFonts w:ascii="Consolas" w:eastAsia="Consolas" w:hAnsi="Consolas"/>
          <w:sz w:val="20"/>
        </w:rPr>
        <w:br/>
        <w:t xml:space="preserve">    public static void main(String[] args) {</w:t>
      </w:r>
      <w:r>
        <w:rPr>
          <w:rFonts w:ascii="Consolas" w:eastAsia="Consolas" w:hAnsi="Consolas"/>
          <w:sz w:val="20"/>
        </w:rPr>
        <w:br/>
        <w:t xml:space="preserve">        Convertable[] converters = {new KelvinConverter(), new FahrenheitConverter()};</w:t>
      </w:r>
      <w:r>
        <w:rPr>
          <w:rFonts w:ascii="Consolas" w:eastAsia="Consolas" w:hAnsi="Consolas"/>
          <w:sz w:val="20"/>
        </w:rPr>
        <w:br/>
        <w:t xml:space="preserve">        Scanner in = new Scanner(System.in);</w:t>
      </w:r>
      <w:r>
        <w:rPr>
          <w:rFonts w:ascii="Consolas" w:eastAsia="Consolas" w:hAnsi="Consolas"/>
          <w:sz w:val="20"/>
        </w:rPr>
        <w:br/>
        <w:t xml:space="preserve">        System.out.print("Введите температуры в °C через пробел: ");</w:t>
      </w:r>
      <w:r>
        <w:rPr>
          <w:rFonts w:ascii="Consolas" w:eastAsia="Consolas" w:hAnsi="Consolas"/>
          <w:sz w:val="20"/>
        </w:rPr>
        <w:br/>
        <w:t xml:space="preserve">        if (!in.hasNextLine()) {</w:t>
      </w:r>
      <w:r>
        <w:rPr>
          <w:rFonts w:ascii="Consolas" w:eastAsia="Consolas" w:hAnsi="Consolas"/>
          <w:sz w:val="20"/>
        </w:rPr>
        <w:br/>
        <w:t xml:space="preserve">            System.out.println("Нет входных данных.");</w:t>
      </w:r>
      <w:r>
        <w:rPr>
          <w:rFonts w:ascii="Consolas" w:eastAsia="Consolas" w:hAnsi="Consolas"/>
          <w:sz w:val="20"/>
        </w:rPr>
        <w:br/>
        <w:t xml:space="preserve">            return;</w:t>
      </w:r>
      <w:r>
        <w:rPr>
          <w:rFonts w:ascii="Consolas" w:eastAsia="Consolas" w:hAnsi="Consolas"/>
          <w:sz w:val="20"/>
        </w:rPr>
        <w:br/>
        <w:t xml:space="preserve">        }</w:t>
      </w:r>
      <w:r>
        <w:rPr>
          <w:rFonts w:ascii="Consolas" w:eastAsia="Consolas" w:hAnsi="Consolas"/>
          <w:sz w:val="20"/>
        </w:rPr>
        <w:br/>
        <w:t xml:space="preserve">        String input = in.nextLine().trim();</w:t>
      </w:r>
      <w:r>
        <w:rPr>
          <w:rFonts w:ascii="Consolas" w:eastAsia="Consolas" w:hAnsi="Consolas"/>
          <w:sz w:val="20"/>
        </w:rPr>
        <w:br/>
        <w:t xml:space="preserve">        if (Boolean.getBoolean("echo.input")) { // ввод из файла - показываем его</w:t>
      </w:r>
      <w:r>
        <w:rPr>
          <w:rFonts w:ascii="Consolas" w:eastAsia="Consolas" w:hAnsi="Consolas"/>
          <w:sz w:val="20"/>
        </w:rPr>
        <w:br/>
        <w:t xml:space="preserve">            System.out.println(input);</w:t>
      </w:r>
      <w:r>
        <w:rPr>
          <w:rFonts w:ascii="Consolas" w:eastAsia="Consolas" w:hAnsi="Consolas"/>
          <w:sz w:val="20"/>
        </w:rPr>
        <w:br/>
        <w:t xml:space="preserve">        }</w:t>
      </w:r>
      <w:r>
        <w:rPr>
          <w:rFonts w:ascii="Consolas" w:eastAsia="Consolas" w:hAnsi="Consolas"/>
          <w:sz w:val="20"/>
        </w:rPr>
        <w:br/>
        <w:t xml:space="preserve">        if (input.isEmpty()) {</w:t>
      </w:r>
      <w:r>
        <w:rPr>
          <w:rFonts w:ascii="Consolas" w:eastAsia="Consolas" w:hAnsi="Consolas"/>
          <w:sz w:val="20"/>
        </w:rPr>
        <w:br/>
        <w:t xml:space="preserve">            System.out.println("Температуры не введены.");</w:t>
      </w:r>
      <w:r>
        <w:rPr>
          <w:rFonts w:ascii="Consolas" w:eastAsia="Consolas" w:hAnsi="Consolas"/>
          <w:sz w:val="20"/>
        </w:rPr>
        <w:br/>
        <w:t xml:space="preserve">            return;</w:t>
      </w:r>
      <w:r>
        <w:rPr>
          <w:rFonts w:ascii="Consolas" w:eastAsia="Consolas" w:hAnsi="Consolas"/>
          <w:sz w:val="20"/>
        </w:rPr>
        <w:br/>
        <w:t xml:space="preserve">        }</w:t>
      </w:r>
      <w:r>
        <w:rPr>
          <w:rFonts w:ascii="Consolas" w:eastAsia="Consolas" w:hAnsi="Consolas"/>
          <w:sz w:val="20"/>
        </w:rPr>
        <w:br/>
        <w:t xml:space="preserve">        for (String p : input.split("\s+")) {</w:t>
      </w:r>
      <w:r>
        <w:rPr>
          <w:rFonts w:ascii="Consolas" w:eastAsia="Consolas" w:hAnsi="Consolas"/>
          <w:sz w:val="20"/>
        </w:rPr>
        <w:br/>
        <w:t xml:space="preserve">            double c;</w:t>
      </w:r>
      <w:r>
        <w:rPr>
          <w:rFonts w:ascii="Consolas" w:eastAsia="Consolas" w:hAnsi="Consolas"/>
          <w:sz w:val="20"/>
        </w:rPr>
        <w:br/>
        <w:t xml:space="preserve">            try {</w:t>
      </w:r>
      <w:r>
        <w:rPr>
          <w:rFonts w:ascii="Consolas" w:eastAsia="Consolas" w:hAnsi="Consolas"/>
          <w:sz w:val="20"/>
        </w:rPr>
        <w:br/>
        <w:t xml:space="preserve">                c = Double.parseDouble(p.replace(',', '.'));</w:t>
      </w:r>
      <w:r>
        <w:rPr>
          <w:rFonts w:ascii="Consolas" w:eastAsia="Consolas" w:hAnsi="Consolas"/>
          <w:sz w:val="20"/>
        </w:rPr>
        <w:br/>
        <w:t xml:space="preserve">            } catch (NumberFormatException e) {</w:t>
      </w:r>
      <w:r>
        <w:rPr>
          <w:rFonts w:ascii="Consolas" w:eastAsia="Consolas" w:hAnsi="Consolas"/>
          <w:sz w:val="20"/>
        </w:rPr>
        <w:br/>
        <w:t xml:space="preserve">                System.out.println("  \"" + p + "\" - не число, пропущено");</w:t>
      </w:r>
      <w:r>
        <w:rPr>
          <w:rFonts w:ascii="Consolas" w:eastAsia="Consolas" w:hAnsi="Consolas"/>
          <w:sz w:val="20"/>
        </w:rPr>
        <w:br/>
        <w:t xml:space="preserve">                continue;</w:t>
      </w:r>
      <w:r>
        <w:rPr>
          <w:rFonts w:ascii="Consolas" w:eastAsia="Consolas" w:hAnsi="Consolas"/>
          <w:sz w:val="20"/>
        </w:rPr>
        <w:br/>
        <w:t xml:space="preserve">            }</w:t>
      </w:r>
      <w:r>
        <w:rPr>
          <w:rFonts w:ascii="Consolas" w:eastAsia="Consolas" w:hAnsi="Consolas"/>
          <w:sz w:val="20"/>
        </w:rPr>
        <w:br/>
        <w:t xml:space="preserve">            if (c &lt; ABSOLUTE_ZERO) {</w:t>
      </w:r>
      <w:r>
        <w:rPr>
          <w:rFonts w:ascii="Consolas" w:eastAsia="Consolas" w:hAnsi="Consolas"/>
          <w:sz w:val="20"/>
        </w:rPr>
        <w:br/>
        <w:t xml:space="preserve">                System.out.println("  " + p + " °C - ниже абсолютного нуля, пропущено");</w:t>
      </w:r>
      <w:r>
        <w:rPr>
          <w:rFonts w:ascii="Consolas" w:eastAsia="Consolas" w:hAnsi="Consolas"/>
          <w:sz w:val="20"/>
        </w:rPr>
        <w:br/>
        <w:t xml:space="preserve">                continue;</w:t>
      </w:r>
      <w:r>
        <w:rPr>
          <w:rFonts w:ascii="Consolas" w:eastAsia="Consolas" w:hAnsi="Consolas"/>
          <w:sz w:val="20"/>
        </w:rPr>
        <w:br/>
        <w:t xml:space="preserve">            }</w:t>
      </w:r>
      <w:r>
        <w:rPr>
          <w:rFonts w:ascii="Consolas" w:eastAsia="Consolas" w:hAnsi="Consolas"/>
          <w:sz w:val="20"/>
        </w:rPr>
        <w:br/>
        <w:t xml:space="preserve">            StringBuilder line = new StringBuilder(String.format("%8.2f °C", c));</w:t>
      </w:r>
      <w:r>
        <w:rPr>
          <w:rFonts w:ascii="Consolas" w:eastAsia="Consolas" w:hAnsi="Consolas"/>
          <w:sz w:val="20"/>
        </w:rPr>
        <w:br/>
        <w:t xml:space="preserve">            for (Convertable conv : converters) {</w:t>
      </w:r>
      <w:r>
        <w:rPr>
          <w:rFonts w:ascii="Consolas" w:eastAsia="Consolas" w:hAnsi="Consolas"/>
          <w:sz w:val="20"/>
        </w:rPr>
        <w:br/>
        <w:t xml:space="preserve">                line.append(String.format(" = %8.2f %s", conv.convert(c), conv.getScaleName()));</w:t>
      </w:r>
      <w:r>
        <w:rPr>
          <w:rFonts w:ascii="Consolas" w:eastAsia="Consolas" w:hAnsi="Consolas"/>
          <w:sz w:val="20"/>
        </w:rPr>
        <w:br/>
        <w:t xml:space="preserve">            }</w:t>
      </w:r>
      <w:r>
        <w:rPr>
          <w:rFonts w:ascii="Consolas" w:eastAsia="Consolas" w:hAnsi="Consolas"/>
          <w:sz w:val="20"/>
        </w:rPr>
        <w:br/>
        <w:t xml:space="preserve">            System.out.println(line);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6ADDFB17" w14:textId="77777777" w:rsidR="00605109" w:rsidRDefault="00F43B01">
      <w:pPr>
        <w:keepNext/>
        <w:jc w:val="both"/>
      </w:pPr>
      <w:r>
        <w:lastRenderedPageBreak/>
        <w:t>Входные данные (подаются на стандартный ввод):</w:t>
      </w:r>
    </w:p>
    <w:p w14:paraId="60F6A35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FFFFF"/>
        <w:spacing w:after="160" w:line="240" w:lineRule="auto"/>
        <w:ind w:left="113"/>
      </w:pPr>
      <w:r>
        <w:rPr>
          <w:rFonts w:ascii="Consolas" w:eastAsia="Consolas" w:hAnsi="Consolas"/>
          <w:sz w:val="20"/>
        </w:rPr>
        <w:t>-40 0 36,6 100 -273.15 abc -300</w:t>
      </w:r>
    </w:p>
    <w:p w14:paraId="70E5B997" w14:textId="77777777" w:rsidR="00605109" w:rsidRDefault="00F43B01">
      <w:pPr>
        <w:keepNext/>
        <w:jc w:val="both"/>
      </w:pPr>
      <w:r>
        <w:t>Результат выполнения программы:</w:t>
      </w:r>
    </w:p>
    <w:p w14:paraId="380DC666"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Введите температуры в °C через пробел: -40 0 36,6 100 -273.15 abc -300</w:t>
      </w:r>
      <w:r>
        <w:rPr>
          <w:rFonts w:ascii="Consolas" w:eastAsia="Consolas" w:hAnsi="Consolas"/>
          <w:sz w:val="20"/>
        </w:rPr>
        <w:br/>
        <w:t xml:space="preserve">  -40,00 °C =   233,15 K =   -40,00 °F</w:t>
      </w:r>
      <w:r>
        <w:rPr>
          <w:rFonts w:ascii="Consolas" w:eastAsia="Consolas" w:hAnsi="Consolas"/>
          <w:sz w:val="20"/>
        </w:rPr>
        <w:br/>
        <w:t xml:space="preserve">    0,00 °C =   273,15 K =    32,00 °F</w:t>
      </w:r>
      <w:r>
        <w:rPr>
          <w:rFonts w:ascii="Consolas" w:eastAsia="Consolas" w:hAnsi="Consolas"/>
          <w:sz w:val="20"/>
        </w:rPr>
        <w:br/>
        <w:t xml:space="preserve">   36,60 °C =   309,75 K =    97,88 °F</w:t>
      </w:r>
      <w:r>
        <w:rPr>
          <w:rFonts w:ascii="Consolas" w:eastAsia="Consolas" w:hAnsi="Consolas"/>
          <w:sz w:val="20"/>
        </w:rPr>
        <w:br/>
        <w:t xml:space="preserve">  100,00 °C =   373,15 K =   212,00 °F</w:t>
      </w:r>
      <w:r>
        <w:rPr>
          <w:rFonts w:ascii="Consolas" w:eastAsia="Consolas" w:hAnsi="Consolas"/>
          <w:sz w:val="20"/>
        </w:rPr>
        <w:br/>
        <w:t xml:space="preserve"> -273,15 °C =     0,00 K =  -459,67 °F</w:t>
      </w:r>
      <w:r>
        <w:rPr>
          <w:rFonts w:ascii="Consolas" w:eastAsia="Consolas" w:hAnsi="Consolas"/>
          <w:sz w:val="20"/>
        </w:rPr>
        <w:br/>
        <w:t xml:space="preserve">  "abc" - не число, пропущено</w:t>
      </w:r>
      <w:r>
        <w:rPr>
          <w:rFonts w:ascii="Consolas" w:eastAsia="Consolas" w:hAnsi="Consolas"/>
          <w:sz w:val="20"/>
        </w:rPr>
        <w:br/>
        <w:t xml:space="preserve">  -300 °C - ниже абсолютного нуля, пропущено</w:t>
      </w:r>
    </w:p>
    <w:p w14:paraId="03810A4E" w14:textId="77777777" w:rsidR="00605109" w:rsidRDefault="00F43B01">
      <w:pPr>
        <w:pStyle w:val="21"/>
      </w:pPr>
      <w:r>
        <w:t>Задание 12. StringBuilder с операцией undo (шаблон «Команда»)</w:t>
      </w:r>
    </w:p>
    <w:p w14:paraId="0874FE3F" w14:textId="77777777" w:rsidR="00605109" w:rsidRDefault="00F43B01">
      <w:pPr>
        <w:ind w:firstLine="709"/>
        <w:jc w:val="both"/>
      </w:pPr>
      <w:r>
        <w:rPr>
          <w:b/>
        </w:rPr>
        <w:t xml:space="preserve">Формулировка задания. </w:t>
      </w:r>
      <w:r>
        <w:t>Написать свой класс StringBuilder с поддержкой операции undo(), делегируя все методы стандартному StringBuilder и храня список операций для отмены.</w:t>
      </w:r>
    </w:p>
    <w:p w14:paraId="0B4A7B4D" w14:textId="77777777" w:rsidR="00605109" w:rsidRDefault="00F43B01">
      <w:pPr>
        <w:ind w:firstLine="709"/>
        <w:jc w:val="both"/>
      </w:pPr>
      <w:r>
        <w:rPr>
          <w:b/>
        </w:rPr>
        <w:t xml:space="preserve">Ход решения. </w:t>
      </w:r>
      <w:r>
        <w:t>Класс java.lang.StringBuilder объявлен final, поэтому унаследоваться от него нельзя – используется делегирование: класс UndoableStringBuilder содержит внутри объект StringBuilder и повторяет его публичные методы. Все перегрузки append и insert (для String, Object, CharSequence, char[], boolean, char, int, long, float, double) сводятся к добавлению строкового представления, как это делает сам StringBuilder (null превращается в строку «null»). Каждый изменяющий метод (append, insert, delete, deleteCharAt, replace, reverse, setCharAt, setLength) сначала запоминает данные, нужные для отмены (например, удаляемую подстроку), выполняет действие и кладет в стек (ArrayDeque) объект-команду Command, метод undo() которой возвращает строку в прежнее состояние. Команды записаны лямбда-выражениями, так как Command – функциональный интерфейс с одним методом. Метод undo() извлекает из стека последнюю команду и выполняет ее – это и есть поведенческий шаблон «Команда».</w:t>
      </w:r>
    </w:p>
    <w:p w14:paraId="4368E63B" w14:textId="77777777" w:rsidR="00605109" w:rsidRDefault="00F43B01">
      <w:pPr>
        <w:keepNext/>
        <w:spacing w:before="120"/>
        <w:jc w:val="both"/>
      </w:pPr>
      <w:r>
        <w:t>Листинг 40 – Command.java  (пакет ru.mirea.pr6.undo)</w:t>
      </w:r>
    </w:p>
    <w:p w14:paraId="2A55342F"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ru.mirea.pr6.undo;</w:t>
      </w:r>
      <w:r>
        <w:rPr>
          <w:rFonts w:ascii="Consolas" w:eastAsia="Consolas" w:hAnsi="Consolas"/>
          <w:sz w:val="20"/>
        </w:rPr>
        <w:br/>
      </w:r>
      <w:r>
        <w:rPr>
          <w:rFonts w:ascii="Consolas" w:eastAsia="Consolas" w:hAnsi="Consolas"/>
          <w:sz w:val="20"/>
        </w:rPr>
        <w:br/>
        <w:t>/** Команда отмены одного действия (шаблон "Команда"). */</w:t>
      </w:r>
      <w:r>
        <w:rPr>
          <w:rFonts w:ascii="Consolas" w:eastAsia="Consolas" w:hAnsi="Consolas"/>
          <w:sz w:val="20"/>
        </w:rPr>
        <w:br/>
        <w:t>public interface Command {</w:t>
      </w:r>
      <w:r>
        <w:rPr>
          <w:rFonts w:ascii="Consolas" w:eastAsia="Consolas" w:hAnsi="Consolas"/>
          <w:sz w:val="20"/>
        </w:rPr>
        <w:br/>
      </w:r>
      <w:r>
        <w:rPr>
          <w:rFonts w:ascii="Consolas" w:eastAsia="Consolas" w:hAnsi="Consolas"/>
          <w:sz w:val="20"/>
        </w:rPr>
        <w:lastRenderedPageBreak/>
        <w:t xml:space="preserve">    void undo();</w:t>
      </w:r>
      <w:r>
        <w:rPr>
          <w:rFonts w:ascii="Consolas" w:eastAsia="Consolas" w:hAnsi="Consolas"/>
          <w:sz w:val="20"/>
        </w:rPr>
        <w:br/>
        <w:t>}</w:t>
      </w:r>
    </w:p>
    <w:p w14:paraId="21BFC53E" w14:textId="77777777" w:rsidR="00605109" w:rsidRDefault="00F43B01">
      <w:pPr>
        <w:keepNext/>
        <w:spacing w:before="120"/>
        <w:jc w:val="both"/>
      </w:pPr>
      <w:r>
        <w:t>Листинг 41 – UndoableStringBuilder.java  (пакет ru.mirea.pr6.undo)</w:t>
      </w:r>
    </w:p>
    <w:p w14:paraId="54FEB10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ru.mirea.pr6.undo;</w:t>
      </w:r>
      <w:r>
        <w:rPr>
          <w:rFonts w:ascii="Consolas" w:eastAsia="Consolas" w:hAnsi="Consolas"/>
          <w:sz w:val="20"/>
        </w:rPr>
        <w:br/>
      </w:r>
      <w:r>
        <w:rPr>
          <w:rFonts w:ascii="Consolas" w:eastAsia="Consolas" w:hAnsi="Consolas"/>
          <w:sz w:val="20"/>
        </w:rPr>
        <w:br/>
        <w:t>import java.util.ArrayDeque;</w:t>
      </w:r>
      <w:r>
        <w:rPr>
          <w:rFonts w:ascii="Consolas" w:eastAsia="Consolas" w:hAnsi="Consolas"/>
          <w:sz w:val="20"/>
        </w:rPr>
        <w:br/>
        <w:t>import java.util.Deque;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12. Обертка над StringBuilder с поддержкой undo().</w:t>
      </w:r>
      <w:r>
        <w:rPr>
          <w:rFonts w:ascii="Consolas" w:eastAsia="Consolas" w:hAnsi="Consolas"/>
          <w:sz w:val="20"/>
        </w:rPr>
        <w:br/>
        <w:t xml:space="preserve"> * StringBuilder объявлен final, поэтому используется делегирование:</w:t>
      </w:r>
      <w:r>
        <w:rPr>
          <w:rFonts w:ascii="Consolas" w:eastAsia="Consolas" w:hAnsi="Consolas"/>
          <w:sz w:val="20"/>
        </w:rPr>
        <w:br/>
        <w:t xml:space="preserve"> * каждый изменяющий метод выполняет действие над внутренним sb и</w:t>
      </w:r>
      <w:r>
        <w:rPr>
          <w:rFonts w:ascii="Consolas" w:eastAsia="Consolas" w:hAnsi="Consolas"/>
          <w:sz w:val="20"/>
        </w:rPr>
        <w:br/>
        <w:t xml:space="preserve"> * кладет в стек команду, которая умеет это действие отменить.</w:t>
      </w:r>
      <w:r>
        <w:rPr>
          <w:rFonts w:ascii="Consolas" w:eastAsia="Consolas" w:hAnsi="Consolas"/>
          <w:sz w:val="20"/>
        </w:rPr>
        <w:br/>
        <w:t xml:space="preserve"> * Неизменяющие методы просто передаются внутреннему StringBuilder.</w:t>
      </w:r>
      <w:r>
        <w:rPr>
          <w:rFonts w:ascii="Consolas" w:eastAsia="Consolas" w:hAnsi="Consolas"/>
          <w:sz w:val="20"/>
        </w:rPr>
        <w:br/>
        <w:t xml:space="preserve"> */</w:t>
      </w:r>
      <w:r>
        <w:rPr>
          <w:rFonts w:ascii="Consolas" w:eastAsia="Consolas" w:hAnsi="Consolas"/>
          <w:sz w:val="20"/>
        </w:rPr>
        <w:br/>
        <w:t>public class UndoableStringBuilder implements CharSequence {</w:t>
      </w:r>
      <w:r>
        <w:rPr>
          <w:rFonts w:ascii="Consolas" w:eastAsia="Consolas" w:hAnsi="Consolas"/>
          <w:sz w:val="20"/>
        </w:rPr>
        <w:br/>
        <w:t xml:space="preserve">    private final StringBuilder sb;</w:t>
      </w:r>
      <w:r>
        <w:rPr>
          <w:rFonts w:ascii="Consolas" w:eastAsia="Consolas" w:hAnsi="Consolas"/>
          <w:sz w:val="20"/>
        </w:rPr>
        <w:br/>
        <w:t xml:space="preserve">    private final Deque&lt;Command&gt; history = new ArrayDeque&lt;&gt;();</w:t>
      </w:r>
      <w:r>
        <w:rPr>
          <w:rFonts w:ascii="Consolas" w:eastAsia="Consolas" w:hAnsi="Consolas"/>
          <w:sz w:val="20"/>
        </w:rPr>
        <w:br/>
      </w:r>
      <w:r>
        <w:rPr>
          <w:rFonts w:ascii="Consolas" w:eastAsia="Consolas" w:hAnsi="Consolas"/>
          <w:sz w:val="20"/>
        </w:rPr>
        <w:br/>
        <w:t xml:space="preserve">    public UndoableStringBuilder() {</w:t>
      </w:r>
      <w:r>
        <w:rPr>
          <w:rFonts w:ascii="Consolas" w:eastAsia="Consolas" w:hAnsi="Consolas"/>
          <w:sz w:val="20"/>
        </w:rPr>
        <w:br/>
        <w:t xml:space="preserve">        sb = new StringBuilder();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UndoableStringBuilder(int capacity) {</w:t>
      </w:r>
      <w:r>
        <w:rPr>
          <w:rFonts w:ascii="Consolas" w:eastAsia="Consolas" w:hAnsi="Consolas"/>
          <w:sz w:val="20"/>
        </w:rPr>
        <w:br/>
        <w:t xml:space="preserve">        sb = new StringBuilder(capacity);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UndoableStringBuilder(String s) {</w:t>
      </w:r>
      <w:r>
        <w:rPr>
          <w:rFonts w:ascii="Consolas" w:eastAsia="Consolas" w:hAnsi="Consolas"/>
          <w:sz w:val="20"/>
        </w:rPr>
        <w:br/>
        <w:t xml:space="preserve">        sb = new StringBuilder(s);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UndoableStringBuilder(CharSequence cs) {</w:t>
      </w:r>
      <w:r>
        <w:rPr>
          <w:rFonts w:ascii="Consolas" w:eastAsia="Consolas" w:hAnsi="Consolas"/>
          <w:sz w:val="20"/>
        </w:rPr>
        <w:br/>
        <w:t xml:space="preserve">        sb = new StringBuilder(cs);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append</w:t>
      </w:r>
      <w:r>
        <w:rPr>
          <w:rFonts w:ascii="Consolas" w:eastAsia="Consolas" w:hAnsi="Consolas"/>
          <w:sz w:val="20"/>
        </w:rPr>
        <w:br/>
        <w:t xml:space="preserve">    // все варианты append сводятся к добавлению строкового представления</w:t>
      </w:r>
      <w:r>
        <w:rPr>
          <w:rFonts w:ascii="Consolas" w:eastAsia="Consolas" w:hAnsi="Consolas"/>
          <w:sz w:val="20"/>
        </w:rPr>
        <w:br/>
        <w:t xml:space="preserve">    public UndoableStringBuilder append(String s) {</w:t>
      </w:r>
      <w:r>
        <w:rPr>
          <w:rFonts w:ascii="Consolas" w:eastAsia="Consolas" w:hAnsi="Consolas"/>
          <w:sz w:val="20"/>
        </w:rPr>
        <w:br/>
        <w:t xml:space="preserve">        int oldLength = sb.length();</w:t>
      </w:r>
      <w:r>
        <w:rPr>
          <w:rFonts w:ascii="Consolas" w:eastAsia="Consolas" w:hAnsi="Consolas"/>
          <w:sz w:val="20"/>
        </w:rPr>
        <w:br/>
        <w:t xml:space="preserve">        sb.append(s);                       // null добавляется как "null", как в StringBuilder</w:t>
      </w:r>
      <w:r>
        <w:rPr>
          <w:rFonts w:ascii="Consolas" w:eastAsia="Consolas" w:hAnsi="Consolas"/>
          <w:sz w:val="20"/>
        </w:rPr>
        <w:br/>
        <w:t xml:space="preserve">        history.push(() -&gt; sb.setLength(oldLength));</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append(Object obj) {</w:t>
      </w:r>
      <w:r>
        <w:rPr>
          <w:rFonts w:ascii="Consolas" w:eastAsia="Consolas" w:hAnsi="Consolas"/>
          <w:sz w:val="20"/>
        </w:rPr>
        <w:br/>
        <w:t xml:space="preserve">        return append(String.valueOf(obj));</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append(StringBuffer s) {</w:t>
      </w:r>
      <w:r>
        <w:rPr>
          <w:rFonts w:ascii="Consolas" w:eastAsia="Consolas" w:hAnsi="Consolas"/>
          <w:sz w:val="20"/>
        </w:rPr>
        <w:br/>
        <w:t xml:space="preserve">        return append(String.valueOf(s));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append(CharSequence s) {</w:t>
      </w:r>
      <w:r>
        <w:rPr>
          <w:rFonts w:ascii="Consolas" w:eastAsia="Consolas" w:hAnsi="Consolas"/>
          <w:sz w:val="20"/>
        </w:rPr>
        <w:br/>
        <w:t xml:space="preserve">        return append(String.valueOf(s));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append(CharSequence s, int start, int end) {</w:t>
      </w:r>
      <w:r>
        <w:rPr>
          <w:rFonts w:ascii="Consolas" w:eastAsia="Consolas" w:hAnsi="Consolas"/>
          <w:sz w:val="20"/>
        </w:rPr>
        <w:br/>
        <w:t xml:space="preserve">        return append((s == null ? "null" : s.toString()).substring(start, end));</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r>
      <w:r>
        <w:rPr>
          <w:rFonts w:ascii="Consolas" w:eastAsia="Consolas" w:hAnsi="Consolas"/>
          <w:sz w:val="20"/>
        </w:rPr>
        <w:br/>
        <w:t xml:space="preserve">    public UndoableStringBuilder append(char[] str) {</w:t>
      </w:r>
      <w:r>
        <w:rPr>
          <w:rFonts w:ascii="Consolas" w:eastAsia="Consolas" w:hAnsi="Consolas"/>
          <w:sz w:val="20"/>
        </w:rPr>
        <w:br/>
        <w:t xml:space="preserve">        return append(String.valueOf(str));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append(char[] str, int offset, int len) {</w:t>
      </w:r>
      <w:r>
        <w:rPr>
          <w:rFonts w:ascii="Consolas" w:eastAsia="Consolas" w:hAnsi="Consolas"/>
          <w:sz w:val="20"/>
        </w:rPr>
        <w:br/>
        <w:t xml:space="preserve">        return append(String.valueOf(str, offset, len));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append(boolean b) {</w:t>
      </w:r>
      <w:r>
        <w:rPr>
          <w:rFonts w:ascii="Consolas" w:eastAsia="Consolas" w:hAnsi="Consolas"/>
          <w:sz w:val="20"/>
        </w:rPr>
        <w:br/>
        <w:t xml:space="preserve">        return append(String.valueOf(b));</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append(char c) {</w:t>
      </w:r>
      <w:r>
        <w:rPr>
          <w:rFonts w:ascii="Consolas" w:eastAsia="Consolas" w:hAnsi="Consolas"/>
          <w:sz w:val="20"/>
        </w:rPr>
        <w:br/>
        <w:t xml:space="preserve">        return append(String.valueOf(c));</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append(int i) {</w:t>
      </w:r>
      <w:r>
        <w:rPr>
          <w:rFonts w:ascii="Consolas" w:eastAsia="Consolas" w:hAnsi="Consolas"/>
          <w:sz w:val="20"/>
        </w:rPr>
        <w:br/>
        <w:t xml:space="preserve">        return append(String.valueOf(i));</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append(long l) {</w:t>
      </w:r>
      <w:r>
        <w:rPr>
          <w:rFonts w:ascii="Consolas" w:eastAsia="Consolas" w:hAnsi="Consolas"/>
          <w:sz w:val="20"/>
        </w:rPr>
        <w:br/>
        <w:t xml:space="preserve">        return append(String.valueOf(l));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append(float f) {</w:t>
      </w:r>
      <w:r>
        <w:rPr>
          <w:rFonts w:ascii="Consolas" w:eastAsia="Consolas" w:hAnsi="Consolas"/>
          <w:sz w:val="20"/>
        </w:rPr>
        <w:br/>
        <w:t xml:space="preserve">        return append(String.valueOf(f));</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append(double d) {</w:t>
      </w:r>
      <w:r>
        <w:rPr>
          <w:rFonts w:ascii="Consolas" w:eastAsia="Consolas" w:hAnsi="Consolas"/>
          <w:sz w:val="20"/>
        </w:rPr>
        <w:br/>
        <w:t xml:space="preserve">        return append(String.valueOf(d));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appendCodePoint(int codePoint) {</w:t>
      </w:r>
      <w:r>
        <w:rPr>
          <w:rFonts w:ascii="Consolas" w:eastAsia="Consolas" w:hAnsi="Consolas"/>
          <w:sz w:val="20"/>
        </w:rPr>
        <w:br/>
        <w:t xml:space="preserve">        return append(new String(Character.toChars(codePoint)));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insert</w:t>
      </w:r>
      <w:r>
        <w:rPr>
          <w:rFonts w:ascii="Consolas" w:eastAsia="Consolas" w:hAnsi="Consolas"/>
          <w:sz w:val="20"/>
        </w:rPr>
        <w:br/>
        <w:t xml:space="preserve">    public UndoableStringBuilder insert(int offset, String s) {</w:t>
      </w:r>
      <w:r>
        <w:rPr>
          <w:rFonts w:ascii="Consolas" w:eastAsia="Consolas" w:hAnsi="Consolas"/>
          <w:sz w:val="20"/>
        </w:rPr>
        <w:br/>
        <w:t xml:space="preserve">        String str = String.valueOf(s);     // null вставляется как "null", как в StringBuilder</w:t>
      </w:r>
      <w:r>
        <w:rPr>
          <w:rFonts w:ascii="Consolas" w:eastAsia="Consolas" w:hAnsi="Consolas"/>
          <w:sz w:val="20"/>
        </w:rPr>
        <w:br/>
        <w:t xml:space="preserve">        sb.insert(offset, str);</w:t>
      </w:r>
      <w:r>
        <w:rPr>
          <w:rFonts w:ascii="Consolas" w:eastAsia="Consolas" w:hAnsi="Consolas"/>
          <w:sz w:val="20"/>
        </w:rPr>
        <w:br/>
        <w:t xml:space="preserve">        history.push(() -&gt; sb.delete(offset, offset + str.length()));</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Object obj) {</w:t>
      </w:r>
      <w:r>
        <w:rPr>
          <w:rFonts w:ascii="Consolas" w:eastAsia="Consolas" w:hAnsi="Consolas"/>
          <w:sz w:val="20"/>
        </w:rPr>
        <w:br/>
        <w:t xml:space="preserve">        return insert(offset, String.valueOf(obj));</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CharSequence s) {</w:t>
      </w:r>
      <w:r>
        <w:rPr>
          <w:rFonts w:ascii="Consolas" w:eastAsia="Consolas" w:hAnsi="Consolas"/>
          <w:sz w:val="20"/>
        </w:rPr>
        <w:br/>
        <w:t xml:space="preserve">        return insert(offset, String.valueOf(s));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dstOffset, CharSequence s, int start, int end) {</w:t>
      </w:r>
      <w:r>
        <w:rPr>
          <w:rFonts w:ascii="Consolas" w:eastAsia="Consolas" w:hAnsi="Consolas"/>
          <w:sz w:val="20"/>
        </w:rPr>
        <w:br/>
        <w:t xml:space="preserve">        return insert(dstOffset, (s == null ? "null" : s.toString()).substring(start, end));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xml:space="preserve">    public UndoableStringBuilder insert(int offset, char[] str) {</w:t>
      </w:r>
      <w:r>
        <w:rPr>
          <w:rFonts w:ascii="Consolas" w:eastAsia="Consolas" w:hAnsi="Consolas"/>
          <w:sz w:val="20"/>
        </w:rPr>
        <w:br/>
        <w:t xml:space="preserve">        return insert(offset, String.valueOf(str));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index, char[] str, int offset, int len) {</w:t>
      </w:r>
      <w:r>
        <w:rPr>
          <w:rFonts w:ascii="Consolas" w:eastAsia="Consolas" w:hAnsi="Consolas"/>
          <w:sz w:val="20"/>
        </w:rPr>
        <w:br/>
        <w:t xml:space="preserve">        return insert(index, String.valueOf(str, offset, len));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boolean b) {</w:t>
      </w:r>
      <w:r>
        <w:rPr>
          <w:rFonts w:ascii="Consolas" w:eastAsia="Consolas" w:hAnsi="Consolas"/>
          <w:sz w:val="20"/>
        </w:rPr>
        <w:br/>
        <w:t xml:space="preserve">        return insert(offset, String.valueOf(b));</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char c) {</w:t>
      </w:r>
      <w:r>
        <w:rPr>
          <w:rFonts w:ascii="Consolas" w:eastAsia="Consolas" w:hAnsi="Consolas"/>
          <w:sz w:val="20"/>
        </w:rPr>
        <w:br/>
        <w:t xml:space="preserve">        return insert(offset, String.valueOf(c));</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int i) {</w:t>
      </w:r>
      <w:r>
        <w:rPr>
          <w:rFonts w:ascii="Consolas" w:eastAsia="Consolas" w:hAnsi="Consolas"/>
          <w:sz w:val="20"/>
        </w:rPr>
        <w:br/>
        <w:t xml:space="preserve">        return insert(offset, String.valueOf(i));</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long l) {</w:t>
      </w:r>
      <w:r>
        <w:rPr>
          <w:rFonts w:ascii="Consolas" w:eastAsia="Consolas" w:hAnsi="Consolas"/>
          <w:sz w:val="20"/>
        </w:rPr>
        <w:br/>
        <w:t xml:space="preserve">        return insert(offset, String.valueOf(l));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float f) {</w:t>
      </w:r>
      <w:r>
        <w:rPr>
          <w:rFonts w:ascii="Consolas" w:eastAsia="Consolas" w:hAnsi="Consolas"/>
          <w:sz w:val="20"/>
        </w:rPr>
        <w:br/>
        <w:t xml:space="preserve">        return insert(offset, String.valueOf(f));</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insert(int offset, double d) {</w:t>
      </w:r>
      <w:r>
        <w:rPr>
          <w:rFonts w:ascii="Consolas" w:eastAsia="Consolas" w:hAnsi="Consolas"/>
          <w:sz w:val="20"/>
        </w:rPr>
        <w:br/>
        <w:t xml:space="preserve">        return insert(offset, String.valueOf(d));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другие изменения</w:t>
      </w:r>
      <w:r>
        <w:rPr>
          <w:rFonts w:ascii="Consolas" w:eastAsia="Consolas" w:hAnsi="Consolas"/>
          <w:sz w:val="20"/>
        </w:rPr>
        <w:br/>
        <w:t xml:space="preserve">    public UndoableStringBuilder delete(int start, int end) {</w:t>
      </w:r>
      <w:r>
        <w:rPr>
          <w:rFonts w:ascii="Consolas" w:eastAsia="Consolas" w:hAnsi="Consolas"/>
          <w:sz w:val="20"/>
        </w:rPr>
        <w:br/>
        <w:t xml:space="preserve">        String removed = sb.substring(start, Math.min(end, sb.length()));</w:t>
      </w:r>
      <w:r>
        <w:rPr>
          <w:rFonts w:ascii="Consolas" w:eastAsia="Consolas" w:hAnsi="Consolas"/>
          <w:sz w:val="20"/>
        </w:rPr>
        <w:br/>
        <w:t xml:space="preserve">        sb.delete(start, end);</w:t>
      </w:r>
      <w:r>
        <w:rPr>
          <w:rFonts w:ascii="Consolas" w:eastAsia="Consolas" w:hAnsi="Consolas"/>
          <w:sz w:val="20"/>
        </w:rPr>
        <w:br/>
        <w:t xml:space="preserve">        history.push(() -&gt; sb.insert(start, removed));</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deleteCharAt(int index) {</w:t>
      </w:r>
      <w:r>
        <w:rPr>
          <w:rFonts w:ascii="Consolas" w:eastAsia="Consolas" w:hAnsi="Consolas"/>
          <w:sz w:val="20"/>
        </w:rPr>
        <w:br/>
        <w:t xml:space="preserve">        char removed = sb.charAt(index);</w:t>
      </w:r>
      <w:r>
        <w:rPr>
          <w:rFonts w:ascii="Consolas" w:eastAsia="Consolas" w:hAnsi="Consolas"/>
          <w:sz w:val="20"/>
        </w:rPr>
        <w:br/>
        <w:t xml:space="preserve">        sb.deleteCharAt(index);</w:t>
      </w:r>
      <w:r>
        <w:rPr>
          <w:rFonts w:ascii="Consolas" w:eastAsia="Consolas" w:hAnsi="Consolas"/>
          <w:sz w:val="20"/>
        </w:rPr>
        <w:br/>
        <w:t xml:space="preserve">        history.push(() -&gt; sb.insert(index, removed));</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replace(int start, int end, String s) {</w:t>
      </w:r>
      <w:r>
        <w:rPr>
          <w:rFonts w:ascii="Consolas" w:eastAsia="Consolas" w:hAnsi="Consolas"/>
          <w:sz w:val="20"/>
        </w:rPr>
        <w:br/>
        <w:t xml:space="preserve">        String removed = sb.substring(start, Math.min(end, sb.length()));</w:t>
      </w:r>
      <w:r>
        <w:rPr>
          <w:rFonts w:ascii="Consolas" w:eastAsia="Consolas" w:hAnsi="Consolas"/>
          <w:sz w:val="20"/>
        </w:rPr>
        <w:br/>
        <w:t xml:space="preserve">        sb.replace(start, end, s);</w:t>
      </w:r>
      <w:r>
        <w:rPr>
          <w:rFonts w:ascii="Consolas" w:eastAsia="Consolas" w:hAnsi="Consolas"/>
          <w:sz w:val="20"/>
        </w:rPr>
        <w:br/>
        <w:t xml:space="preserve">        history.push(() -&gt; sb.replace(start, start + s.length(), removed));</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UndoableStringBuilder reverse() {</w:t>
      </w:r>
      <w:r>
        <w:rPr>
          <w:rFonts w:ascii="Consolas" w:eastAsia="Consolas" w:hAnsi="Consolas"/>
          <w:sz w:val="20"/>
        </w:rPr>
        <w:br/>
        <w:t xml:space="preserve">        String old = sb.toString();         // reverse() особо обрабатывает суррогатные пары</w:t>
      </w:r>
      <w:r>
        <w:rPr>
          <w:rFonts w:ascii="Consolas" w:eastAsia="Consolas" w:hAnsi="Consolas"/>
          <w:sz w:val="20"/>
        </w:rPr>
        <w:br/>
        <w:t xml:space="preserve">        sb.reverse();</w:t>
      </w:r>
      <w:r>
        <w:rPr>
          <w:rFonts w:ascii="Consolas" w:eastAsia="Consolas" w:hAnsi="Consolas"/>
          <w:sz w:val="20"/>
        </w:rPr>
        <w:br/>
        <w:t xml:space="preserve">        history.push(() -&gt; restore(old));</w:t>
      </w:r>
      <w:r>
        <w:rPr>
          <w:rFonts w:ascii="Consolas" w:eastAsia="Consolas" w:hAnsi="Consolas"/>
          <w:sz w:val="20"/>
        </w:rPr>
        <w:br/>
        <w:t xml:space="preserve">        return this;</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r>
      <w:r>
        <w:rPr>
          <w:rFonts w:ascii="Consolas" w:eastAsia="Consolas" w:hAnsi="Consolas"/>
          <w:sz w:val="20"/>
        </w:rPr>
        <w:br/>
        <w:t xml:space="preserve">    public void setCharAt(int index, char c) {</w:t>
      </w:r>
      <w:r>
        <w:rPr>
          <w:rFonts w:ascii="Consolas" w:eastAsia="Consolas" w:hAnsi="Consolas"/>
          <w:sz w:val="20"/>
        </w:rPr>
        <w:br/>
        <w:t xml:space="preserve">        char old = sb.charAt(index);</w:t>
      </w:r>
      <w:r>
        <w:rPr>
          <w:rFonts w:ascii="Consolas" w:eastAsia="Consolas" w:hAnsi="Consolas"/>
          <w:sz w:val="20"/>
        </w:rPr>
        <w:br/>
        <w:t xml:space="preserve">        sb.setCharAt(index, c);</w:t>
      </w:r>
      <w:r>
        <w:rPr>
          <w:rFonts w:ascii="Consolas" w:eastAsia="Consolas" w:hAnsi="Consolas"/>
          <w:sz w:val="20"/>
        </w:rPr>
        <w:br/>
        <w:t xml:space="preserve">        history.push(() -&gt; sb.setCharAt(index, old));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setLength(int newLength) {</w:t>
      </w:r>
      <w:r>
        <w:rPr>
          <w:rFonts w:ascii="Consolas" w:eastAsia="Consolas" w:hAnsi="Consolas"/>
          <w:sz w:val="20"/>
        </w:rPr>
        <w:br/>
        <w:t xml:space="preserve">        String old = sb.toString();</w:t>
      </w:r>
      <w:r>
        <w:rPr>
          <w:rFonts w:ascii="Consolas" w:eastAsia="Consolas" w:hAnsi="Consolas"/>
          <w:sz w:val="20"/>
        </w:rPr>
        <w:br/>
        <w:t xml:space="preserve">        sb.setLength(newLength);</w:t>
      </w:r>
      <w:r>
        <w:rPr>
          <w:rFonts w:ascii="Consolas" w:eastAsia="Consolas" w:hAnsi="Consolas"/>
          <w:sz w:val="20"/>
        </w:rPr>
        <w:br/>
        <w:t xml:space="preserve">        history.push(() -&gt; restore(old));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void restore(String value) {</w:t>
      </w:r>
      <w:r>
        <w:rPr>
          <w:rFonts w:ascii="Consolas" w:eastAsia="Consolas" w:hAnsi="Consolas"/>
          <w:sz w:val="20"/>
        </w:rPr>
        <w:br/>
        <w:t xml:space="preserve">        sb.setLength(0);</w:t>
      </w:r>
      <w:r>
        <w:rPr>
          <w:rFonts w:ascii="Consolas" w:eastAsia="Consolas" w:hAnsi="Consolas"/>
          <w:sz w:val="20"/>
        </w:rPr>
        <w:br/>
        <w:t xml:space="preserve">        sb.append(value);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Отмена последней операции. Возвращает false, если отменять нечего. */</w:t>
      </w:r>
      <w:r>
        <w:rPr>
          <w:rFonts w:ascii="Consolas" w:eastAsia="Consolas" w:hAnsi="Consolas"/>
          <w:sz w:val="20"/>
        </w:rPr>
        <w:br/>
        <w:t xml:space="preserve">    public boolean undo() {</w:t>
      </w:r>
      <w:r>
        <w:rPr>
          <w:rFonts w:ascii="Consolas" w:eastAsia="Consolas" w:hAnsi="Consolas"/>
          <w:sz w:val="20"/>
        </w:rPr>
        <w:br/>
        <w:t xml:space="preserve">        if (history.isEmpty()) {</w:t>
      </w:r>
      <w:r>
        <w:rPr>
          <w:rFonts w:ascii="Consolas" w:eastAsia="Consolas" w:hAnsi="Consolas"/>
          <w:sz w:val="20"/>
        </w:rPr>
        <w:br/>
        <w:t xml:space="preserve">            return false;</w:t>
      </w:r>
      <w:r>
        <w:rPr>
          <w:rFonts w:ascii="Consolas" w:eastAsia="Consolas" w:hAnsi="Consolas"/>
          <w:sz w:val="20"/>
        </w:rPr>
        <w:br/>
        <w:t xml:space="preserve">        }</w:t>
      </w:r>
      <w:r>
        <w:rPr>
          <w:rFonts w:ascii="Consolas" w:eastAsia="Consolas" w:hAnsi="Consolas"/>
          <w:sz w:val="20"/>
        </w:rPr>
        <w:br/>
        <w:t xml:space="preserve">        history.pop().undo();</w:t>
      </w:r>
      <w:r>
        <w:rPr>
          <w:rFonts w:ascii="Consolas" w:eastAsia="Consolas" w:hAnsi="Consolas"/>
          <w:sz w:val="20"/>
        </w:rPr>
        <w:br/>
        <w:t xml:space="preserve">        return true;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методы, не меняющие строку</w:t>
      </w:r>
      <w:r>
        <w:rPr>
          <w:rFonts w:ascii="Consolas" w:eastAsia="Consolas" w:hAnsi="Consolas"/>
          <w:sz w:val="20"/>
        </w:rPr>
        <w:br/>
        <w:t xml:space="preserve">    @Override</w:t>
      </w:r>
      <w:r>
        <w:rPr>
          <w:rFonts w:ascii="Consolas" w:eastAsia="Consolas" w:hAnsi="Consolas"/>
          <w:sz w:val="20"/>
        </w:rPr>
        <w:br/>
        <w:t xml:space="preserve">    public int length() {</w:t>
      </w:r>
      <w:r>
        <w:rPr>
          <w:rFonts w:ascii="Consolas" w:eastAsia="Consolas" w:hAnsi="Consolas"/>
          <w:sz w:val="20"/>
        </w:rPr>
        <w:br/>
        <w:t xml:space="preserve">        return sb.length();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char charAt(int index) {</w:t>
      </w:r>
      <w:r>
        <w:rPr>
          <w:rFonts w:ascii="Consolas" w:eastAsia="Consolas" w:hAnsi="Consolas"/>
          <w:sz w:val="20"/>
        </w:rPr>
        <w:br/>
        <w:t xml:space="preserve">        return sb.charAt(index);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CharSequence subSequence(int start, int end) {</w:t>
      </w:r>
      <w:r>
        <w:rPr>
          <w:rFonts w:ascii="Consolas" w:eastAsia="Consolas" w:hAnsi="Consolas"/>
          <w:sz w:val="20"/>
        </w:rPr>
        <w:br/>
        <w:t xml:space="preserve">        return sb.subSequence(start, end);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capacity() {</w:t>
      </w:r>
      <w:r>
        <w:rPr>
          <w:rFonts w:ascii="Consolas" w:eastAsia="Consolas" w:hAnsi="Consolas"/>
          <w:sz w:val="20"/>
        </w:rPr>
        <w:br/>
        <w:t xml:space="preserve">        return sb.capacity();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ensureCapacity(int minimumCapacity) {</w:t>
      </w:r>
      <w:r>
        <w:rPr>
          <w:rFonts w:ascii="Consolas" w:eastAsia="Consolas" w:hAnsi="Consolas"/>
          <w:sz w:val="20"/>
        </w:rPr>
        <w:br/>
        <w:t xml:space="preserve">        sb.ensureCapacity(minimumCapacity);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trimToSize() {</w:t>
      </w:r>
      <w:r>
        <w:rPr>
          <w:rFonts w:ascii="Consolas" w:eastAsia="Consolas" w:hAnsi="Consolas"/>
          <w:sz w:val="20"/>
        </w:rPr>
        <w:br/>
        <w:t xml:space="preserve">        sb.trimToSize();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codePointAt(int index) {</w:t>
      </w:r>
      <w:r>
        <w:rPr>
          <w:rFonts w:ascii="Consolas" w:eastAsia="Consolas" w:hAnsi="Consolas"/>
          <w:sz w:val="20"/>
        </w:rPr>
        <w:br/>
        <w:t xml:space="preserve">        return sb.codePointAt(index);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xml:space="preserve">    public void getChars(int srcBegin, int srcEnd, char[] dst, int dstBegin) {</w:t>
      </w:r>
      <w:r>
        <w:rPr>
          <w:rFonts w:ascii="Consolas" w:eastAsia="Consolas" w:hAnsi="Consolas"/>
          <w:sz w:val="20"/>
        </w:rPr>
        <w:br/>
        <w:t xml:space="preserve">        sb.getChars(srcBegin, srcEnd, dst, dstBegin);</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substring(int start) {</w:t>
      </w:r>
      <w:r>
        <w:rPr>
          <w:rFonts w:ascii="Consolas" w:eastAsia="Consolas" w:hAnsi="Consolas"/>
          <w:sz w:val="20"/>
        </w:rPr>
        <w:br/>
        <w:t xml:space="preserve">        return sb.substring(start);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substring(int start, int end) {</w:t>
      </w:r>
      <w:r>
        <w:rPr>
          <w:rFonts w:ascii="Consolas" w:eastAsia="Consolas" w:hAnsi="Consolas"/>
          <w:sz w:val="20"/>
        </w:rPr>
        <w:br/>
        <w:t xml:space="preserve">        return sb.substring(start, end);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indexOf(String s) {</w:t>
      </w:r>
      <w:r>
        <w:rPr>
          <w:rFonts w:ascii="Consolas" w:eastAsia="Consolas" w:hAnsi="Consolas"/>
          <w:sz w:val="20"/>
        </w:rPr>
        <w:br/>
        <w:t xml:space="preserve">        return sb.indexOf(s);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indexOf(String s, int fromIndex) {</w:t>
      </w:r>
      <w:r>
        <w:rPr>
          <w:rFonts w:ascii="Consolas" w:eastAsia="Consolas" w:hAnsi="Consolas"/>
          <w:sz w:val="20"/>
        </w:rPr>
        <w:br/>
        <w:t xml:space="preserve">        return sb.indexOf(s, fromIndex);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lastIndexOf(String s) {</w:t>
      </w:r>
      <w:r>
        <w:rPr>
          <w:rFonts w:ascii="Consolas" w:eastAsia="Consolas" w:hAnsi="Consolas"/>
          <w:sz w:val="20"/>
        </w:rPr>
        <w:br/>
        <w:t xml:space="preserve">        return sb.lastIndexOf(s);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lastIndexOf(String s, int fromIndex) {</w:t>
      </w:r>
      <w:r>
        <w:rPr>
          <w:rFonts w:ascii="Consolas" w:eastAsia="Consolas" w:hAnsi="Consolas"/>
          <w:sz w:val="20"/>
        </w:rPr>
        <w:br/>
        <w:t xml:space="preserve">        return sb.lastIndexOf(s, fromIndex);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sb.toString();</w:t>
      </w:r>
      <w:r>
        <w:rPr>
          <w:rFonts w:ascii="Consolas" w:eastAsia="Consolas" w:hAnsi="Consolas"/>
          <w:sz w:val="20"/>
        </w:rPr>
        <w:br/>
        <w:t xml:space="preserve">    }</w:t>
      </w:r>
      <w:r>
        <w:rPr>
          <w:rFonts w:ascii="Consolas" w:eastAsia="Consolas" w:hAnsi="Consolas"/>
          <w:sz w:val="20"/>
        </w:rPr>
        <w:br/>
        <w:t>}</w:t>
      </w:r>
    </w:p>
    <w:p w14:paraId="49D9C9F5" w14:textId="77777777" w:rsidR="00605109" w:rsidRDefault="00F43B01">
      <w:pPr>
        <w:keepNext/>
        <w:spacing w:before="120"/>
        <w:jc w:val="both"/>
      </w:pPr>
      <w:r>
        <w:t>Листинг 42 – TestUndo.java  (пакет ru.mirea.pr6.undo)</w:t>
      </w:r>
    </w:p>
    <w:p w14:paraId="43259E3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ru.mirea.pr6.undo;</w:t>
      </w:r>
      <w:r>
        <w:rPr>
          <w:rFonts w:ascii="Consolas" w:eastAsia="Consolas" w:hAnsi="Consolas"/>
          <w:sz w:val="20"/>
        </w:rPr>
        <w:br/>
      </w:r>
      <w:r>
        <w:rPr>
          <w:rFonts w:ascii="Consolas" w:eastAsia="Consolas" w:hAnsi="Consolas"/>
          <w:sz w:val="20"/>
        </w:rPr>
        <w:br/>
        <w:t>public class TestUndo {</w:t>
      </w:r>
      <w:r>
        <w:rPr>
          <w:rFonts w:ascii="Consolas" w:eastAsia="Consolas" w:hAnsi="Consolas"/>
          <w:sz w:val="20"/>
        </w:rPr>
        <w:br/>
        <w:t xml:space="preserve">    public static void main(String[] args) {</w:t>
      </w:r>
      <w:r>
        <w:rPr>
          <w:rFonts w:ascii="Consolas" w:eastAsia="Consolas" w:hAnsi="Consolas"/>
          <w:sz w:val="20"/>
        </w:rPr>
        <w:br/>
        <w:t xml:space="preserve">        UndoableStringBuilder s = new UndoableStringBuilder();</w:t>
      </w:r>
      <w:r>
        <w:rPr>
          <w:rFonts w:ascii="Consolas" w:eastAsia="Consolas" w:hAnsi="Consolas"/>
          <w:sz w:val="20"/>
        </w:rPr>
        <w:br/>
        <w:t xml:space="preserve">        s.append("Привет");</w:t>
      </w:r>
      <w:r>
        <w:rPr>
          <w:rFonts w:ascii="Consolas" w:eastAsia="Consolas" w:hAnsi="Consolas"/>
          <w:sz w:val="20"/>
        </w:rPr>
        <w:br/>
        <w:t xml:space="preserve">        System.out.println("append(\"Привет\")        -&gt; " + s);</w:t>
      </w:r>
      <w:r>
        <w:rPr>
          <w:rFonts w:ascii="Consolas" w:eastAsia="Consolas" w:hAnsi="Consolas"/>
          <w:sz w:val="20"/>
        </w:rPr>
        <w:br/>
        <w:t xml:space="preserve">        s.append(", мир").append('!');</w:t>
      </w:r>
      <w:r>
        <w:rPr>
          <w:rFonts w:ascii="Consolas" w:eastAsia="Consolas" w:hAnsi="Consolas"/>
          <w:sz w:val="20"/>
        </w:rPr>
        <w:br/>
        <w:t xml:space="preserve">        System.out.println("append(\", мир\").append('!') -&gt; " + s);</w:t>
      </w:r>
      <w:r>
        <w:rPr>
          <w:rFonts w:ascii="Consolas" w:eastAsia="Consolas" w:hAnsi="Consolas"/>
          <w:sz w:val="20"/>
        </w:rPr>
        <w:br/>
        <w:t xml:space="preserve">        s.insert(0, "&gt;&gt; ");</w:t>
      </w:r>
      <w:r>
        <w:rPr>
          <w:rFonts w:ascii="Consolas" w:eastAsia="Consolas" w:hAnsi="Consolas"/>
          <w:sz w:val="20"/>
        </w:rPr>
        <w:br/>
        <w:t xml:space="preserve">        System.out.println("insert(0, \"&gt;&gt; \")       -&gt; " + s);</w:t>
      </w:r>
      <w:r>
        <w:rPr>
          <w:rFonts w:ascii="Consolas" w:eastAsia="Consolas" w:hAnsi="Consolas"/>
          <w:sz w:val="20"/>
        </w:rPr>
        <w:br/>
        <w:t xml:space="preserve">        s.replace(11, 14, "Java");</w:t>
      </w:r>
      <w:r>
        <w:rPr>
          <w:rFonts w:ascii="Consolas" w:eastAsia="Consolas" w:hAnsi="Consolas"/>
          <w:sz w:val="20"/>
        </w:rPr>
        <w:br/>
        <w:t xml:space="preserve">        System.out.println("replace(11, 14, \"Java\")-&gt; " + s);</w:t>
      </w:r>
      <w:r>
        <w:rPr>
          <w:rFonts w:ascii="Consolas" w:eastAsia="Consolas" w:hAnsi="Consolas"/>
          <w:sz w:val="20"/>
        </w:rPr>
        <w:br/>
        <w:t xml:space="preserve">        s.delete(0, 3);</w:t>
      </w:r>
      <w:r>
        <w:rPr>
          <w:rFonts w:ascii="Consolas" w:eastAsia="Consolas" w:hAnsi="Consolas"/>
          <w:sz w:val="20"/>
        </w:rPr>
        <w:br/>
        <w:t xml:space="preserve">        System.out.println("delete(0, 3)            -&gt; " + s);</w:t>
      </w:r>
      <w:r>
        <w:rPr>
          <w:rFonts w:ascii="Consolas" w:eastAsia="Consolas" w:hAnsi="Consolas"/>
          <w:sz w:val="20"/>
        </w:rPr>
        <w:br/>
        <w:t xml:space="preserve">        s.reverse();</w:t>
      </w:r>
      <w:r>
        <w:rPr>
          <w:rFonts w:ascii="Consolas" w:eastAsia="Consolas" w:hAnsi="Consolas"/>
          <w:sz w:val="20"/>
        </w:rPr>
        <w:br/>
        <w:t xml:space="preserve">        System.out.println("reverse()               -&gt; " + s);</w:t>
      </w:r>
      <w:r>
        <w:rPr>
          <w:rFonts w:ascii="Consolas" w:eastAsia="Consolas" w:hAnsi="Consolas"/>
          <w:sz w:val="20"/>
        </w:rPr>
        <w:br/>
        <w:t xml:space="preserve">        s.setCharAt(0, '?');</w:t>
      </w:r>
      <w:r>
        <w:rPr>
          <w:rFonts w:ascii="Consolas" w:eastAsia="Consolas" w:hAnsi="Consolas"/>
          <w:sz w:val="20"/>
        </w:rPr>
        <w:br/>
        <w:t xml:space="preserve">        System.out.println("setCharAt(0, '?')       -&gt; " + s);</w:t>
      </w:r>
      <w:r>
        <w:rPr>
          <w:rFonts w:ascii="Consolas" w:eastAsia="Consolas" w:hAnsi="Consolas"/>
          <w:sz w:val="20"/>
        </w:rPr>
        <w:br/>
        <w:t xml:space="preserve">        s.append(' ').append(2026).append(true);</w:t>
      </w:r>
      <w:r>
        <w:rPr>
          <w:rFonts w:ascii="Consolas" w:eastAsia="Consolas" w:hAnsi="Consolas"/>
          <w:sz w:val="20"/>
        </w:rPr>
        <w:br/>
        <w:t xml:space="preserve">        System.out.println("append(' ').append(2026).append(true) -&gt; " + s);</w:t>
      </w:r>
      <w:r>
        <w:rPr>
          <w:rFonts w:ascii="Consolas" w:eastAsia="Consolas" w:hAnsi="Consolas"/>
          <w:sz w:val="20"/>
        </w:rPr>
        <w:br/>
        <w:t xml:space="preserve">        s.insert(0, (String) null);</w:t>
      </w:r>
      <w:r>
        <w:rPr>
          <w:rFonts w:ascii="Consolas" w:eastAsia="Consolas" w:hAnsi="Consolas"/>
          <w:sz w:val="20"/>
        </w:rPr>
        <w:br/>
        <w:t xml:space="preserve">        System.out.println("insert(0, (String) null) -&gt; " + s);</w:t>
      </w:r>
      <w:r>
        <w:rPr>
          <w:rFonts w:ascii="Consolas" w:eastAsia="Consolas" w:hAnsi="Consolas"/>
          <w:sz w:val="20"/>
        </w:rPr>
        <w:br/>
        <w:t xml:space="preserve">        s.deleteCharAt(0);</w:t>
      </w:r>
      <w:r>
        <w:rPr>
          <w:rFonts w:ascii="Consolas" w:eastAsia="Consolas" w:hAnsi="Consolas"/>
          <w:sz w:val="20"/>
        </w:rPr>
        <w:br/>
        <w:t xml:space="preserve">        System.out.println("deleteCharAt(0)         -&gt; " + s);</w:t>
      </w:r>
      <w:r>
        <w:rPr>
          <w:rFonts w:ascii="Consolas" w:eastAsia="Consolas" w:hAnsi="Consolas"/>
          <w:sz w:val="20"/>
        </w:rPr>
        <w:br/>
      </w:r>
      <w:r>
        <w:rPr>
          <w:rFonts w:ascii="Consolas" w:eastAsia="Consolas" w:hAnsi="Consolas"/>
          <w:sz w:val="20"/>
        </w:rPr>
        <w:lastRenderedPageBreak/>
        <w:t xml:space="preserve">        s.setLength(5);</w:t>
      </w:r>
      <w:r>
        <w:rPr>
          <w:rFonts w:ascii="Consolas" w:eastAsia="Consolas" w:hAnsi="Consolas"/>
          <w:sz w:val="20"/>
        </w:rPr>
        <w:br/>
        <w:t xml:space="preserve">        System.out.println("setLength(5)            -&gt; " + s);</w:t>
      </w:r>
      <w:r>
        <w:rPr>
          <w:rFonts w:ascii="Consolas" w:eastAsia="Consolas" w:hAnsi="Consolas"/>
          <w:sz w:val="20"/>
        </w:rPr>
        <w:br/>
      </w:r>
      <w:r>
        <w:rPr>
          <w:rFonts w:ascii="Consolas" w:eastAsia="Consolas" w:hAnsi="Consolas"/>
          <w:sz w:val="20"/>
        </w:rPr>
        <w:br/>
        <w:t xml:space="preserve">        System.out.println("--- Отмена операций ---");</w:t>
      </w:r>
      <w:r>
        <w:rPr>
          <w:rFonts w:ascii="Consolas" w:eastAsia="Consolas" w:hAnsi="Consolas"/>
          <w:sz w:val="20"/>
        </w:rPr>
        <w:br/>
        <w:t xml:space="preserve">        while (s.undo()) {</w:t>
      </w:r>
      <w:r>
        <w:rPr>
          <w:rFonts w:ascii="Consolas" w:eastAsia="Consolas" w:hAnsi="Consolas"/>
          <w:sz w:val="20"/>
        </w:rPr>
        <w:br/>
        <w:t xml:space="preserve">            System.out.println("undo() -&gt; \"" + s + "\"");</w:t>
      </w:r>
      <w:r>
        <w:rPr>
          <w:rFonts w:ascii="Consolas" w:eastAsia="Consolas" w:hAnsi="Consolas"/>
          <w:sz w:val="20"/>
        </w:rPr>
        <w:br/>
        <w:t xml:space="preserve">        }</w:t>
      </w:r>
      <w:r>
        <w:rPr>
          <w:rFonts w:ascii="Consolas" w:eastAsia="Consolas" w:hAnsi="Consolas"/>
          <w:sz w:val="20"/>
        </w:rPr>
        <w:br/>
        <w:t xml:space="preserve">        System.out.println("Больше нечего отменять, undo() = " + s.undo());</w:t>
      </w:r>
      <w:r>
        <w:rPr>
          <w:rFonts w:ascii="Consolas" w:eastAsia="Consolas" w:hAnsi="Consolas"/>
          <w:sz w:val="20"/>
        </w:rPr>
        <w:br/>
        <w:t xml:space="preserve">    }</w:t>
      </w:r>
      <w:r>
        <w:rPr>
          <w:rFonts w:ascii="Consolas" w:eastAsia="Consolas" w:hAnsi="Consolas"/>
          <w:sz w:val="20"/>
        </w:rPr>
        <w:br/>
        <w:t>}</w:t>
      </w:r>
    </w:p>
    <w:p w14:paraId="153442A9" w14:textId="77777777" w:rsidR="00605109" w:rsidRDefault="00F43B01">
      <w:pPr>
        <w:keepNext/>
        <w:jc w:val="both"/>
      </w:pPr>
      <w:r>
        <w:t>Результат выполнения программы:</w:t>
      </w:r>
    </w:p>
    <w:p w14:paraId="10EDFF3A"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append("Привет")        -&gt; Привет</w:t>
      </w:r>
      <w:r>
        <w:rPr>
          <w:rFonts w:ascii="Consolas" w:eastAsia="Consolas" w:hAnsi="Consolas"/>
          <w:sz w:val="20"/>
        </w:rPr>
        <w:br/>
        <w:t>append(", мир").append('!') -&gt; Привет, мир!</w:t>
      </w:r>
      <w:r>
        <w:rPr>
          <w:rFonts w:ascii="Consolas" w:eastAsia="Consolas" w:hAnsi="Consolas"/>
          <w:sz w:val="20"/>
        </w:rPr>
        <w:br/>
        <w:t>insert(0, "&gt;&gt; ")       -&gt; &gt;&gt; Привет, мир!</w:t>
      </w:r>
      <w:r>
        <w:rPr>
          <w:rFonts w:ascii="Consolas" w:eastAsia="Consolas" w:hAnsi="Consolas"/>
          <w:sz w:val="20"/>
        </w:rPr>
        <w:br/>
        <w:t>replace(11, 14, "Java")-&gt; &gt;&gt; Привет, Java!</w:t>
      </w:r>
      <w:r>
        <w:rPr>
          <w:rFonts w:ascii="Consolas" w:eastAsia="Consolas" w:hAnsi="Consolas"/>
          <w:sz w:val="20"/>
        </w:rPr>
        <w:br/>
        <w:t>delete(0, 3)            -&gt; Привет, Java!</w:t>
      </w:r>
      <w:r>
        <w:rPr>
          <w:rFonts w:ascii="Consolas" w:eastAsia="Consolas" w:hAnsi="Consolas"/>
          <w:sz w:val="20"/>
        </w:rPr>
        <w:br/>
        <w:t>reverse()               -&gt; !avaJ ,тевирП</w:t>
      </w:r>
      <w:r>
        <w:rPr>
          <w:rFonts w:ascii="Consolas" w:eastAsia="Consolas" w:hAnsi="Consolas"/>
          <w:sz w:val="20"/>
        </w:rPr>
        <w:br/>
        <w:t>setCharAt(0, '?')       -&gt; ?avaJ ,тевирП</w:t>
      </w:r>
      <w:r>
        <w:rPr>
          <w:rFonts w:ascii="Consolas" w:eastAsia="Consolas" w:hAnsi="Consolas"/>
          <w:sz w:val="20"/>
        </w:rPr>
        <w:br/>
        <w:t>append(' ').append(2026).append(true) -&gt; ?avaJ ,тевирП 2026true</w:t>
      </w:r>
      <w:r>
        <w:rPr>
          <w:rFonts w:ascii="Consolas" w:eastAsia="Consolas" w:hAnsi="Consolas"/>
          <w:sz w:val="20"/>
        </w:rPr>
        <w:br/>
        <w:t>insert(0, (String) null) -&gt; null?avaJ ,тевирП 2026true</w:t>
      </w:r>
      <w:r>
        <w:rPr>
          <w:rFonts w:ascii="Consolas" w:eastAsia="Consolas" w:hAnsi="Consolas"/>
          <w:sz w:val="20"/>
        </w:rPr>
        <w:br/>
        <w:t>deleteCharAt(0)         -&gt; ull?avaJ ,тевирП 2026true</w:t>
      </w:r>
      <w:r>
        <w:rPr>
          <w:rFonts w:ascii="Consolas" w:eastAsia="Consolas" w:hAnsi="Consolas"/>
          <w:sz w:val="20"/>
        </w:rPr>
        <w:br/>
        <w:t>setLength(5)            -&gt; ull?a</w:t>
      </w:r>
      <w:r>
        <w:rPr>
          <w:rFonts w:ascii="Consolas" w:eastAsia="Consolas" w:hAnsi="Consolas"/>
          <w:sz w:val="20"/>
        </w:rPr>
        <w:br/>
        <w:t>--- Отмена операций ---</w:t>
      </w:r>
      <w:r>
        <w:rPr>
          <w:rFonts w:ascii="Consolas" w:eastAsia="Consolas" w:hAnsi="Consolas"/>
          <w:sz w:val="20"/>
        </w:rPr>
        <w:br/>
        <w:t>undo() -&gt; "ull?avaJ ,тевирП 2026true"</w:t>
      </w:r>
      <w:r>
        <w:rPr>
          <w:rFonts w:ascii="Consolas" w:eastAsia="Consolas" w:hAnsi="Consolas"/>
          <w:sz w:val="20"/>
        </w:rPr>
        <w:br/>
        <w:t>undo() -&gt; "null?avaJ ,тевирП 2026true"</w:t>
      </w:r>
      <w:r>
        <w:rPr>
          <w:rFonts w:ascii="Consolas" w:eastAsia="Consolas" w:hAnsi="Consolas"/>
          <w:sz w:val="20"/>
        </w:rPr>
        <w:br/>
        <w:t>undo() -&gt; "?avaJ ,тевирП 2026true"</w:t>
      </w:r>
      <w:r>
        <w:rPr>
          <w:rFonts w:ascii="Consolas" w:eastAsia="Consolas" w:hAnsi="Consolas"/>
          <w:sz w:val="20"/>
        </w:rPr>
        <w:br/>
        <w:t>undo() -&gt; "?avaJ ,тевирП 2026"</w:t>
      </w:r>
      <w:r>
        <w:rPr>
          <w:rFonts w:ascii="Consolas" w:eastAsia="Consolas" w:hAnsi="Consolas"/>
          <w:sz w:val="20"/>
        </w:rPr>
        <w:br/>
        <w:t>undo() -&gt; "?avaJ ,тевирП "</w:t>
      </w:r>
      <w:r>
        <w:rPr>
          <w:rFonts w:ascii="Consolas" w:eastAsia="Consolas" w:hAnsi="Consolas"/>
          <w:sz w:val="20"/>
        </w:rPr>
        <w:br/>
        <w:t>undo() -&gt; "?avaJ ,тевирП"</w:t>
      </w:r>
      <w:r>
        <w:rPr>
          <w:rFonts w:ascii="Consolas" w:eastAsia="Consolas" w:hAnsi="Consolas"/>
          <w:sz w:val="20"/>
        </w:rPr>
        <w:br/>
        <w:t>undo() -&gt; "!avaJ ,тевирП"</w:t>
      </w:r>
      <w:r>
        <w:rPr>
          <w:rFonts w:ascii="Consolas" w:eastAsia="Consolas" w:hAnsi="Consolas"/>
          <w:sz w:val="20"/>
        </w:rPr>
        <w:br/>
        <w:t>undo() -&gt; "Привет, Java!"</w:t>
      </w:r>
      <w:r>
        <w:rPr>
          <w:rFonts w:ascii="Consolas" w:eastAsia="Consolas" w:hAnsi="Consolas"/>
          <w:sz w:val="20"/>
        </w:rPr>
        <w:br/>
        <w:t>undo() -&gt; "&gt;&gt; Привет, Java!"</w:t>
      </w:r>
      <w:r>
        <w:rPr>
          <w:rFonts w:ascii="Consolas" w:eastAsia="Consolas" w:hAnsi="Consolas"/>
          <w:sz w:val="20"/>
        </w:rPr>
        <w:br/>
        <w:t>undo() -&gt; "&gt;&gt; Привет, мир!"</w:t>
      </w:r>
      <w:r>
        <w:rPr>
          <w:rFonts w:ascii="Consolas" w:eastAsia="Consolas" w:hAnsi="Consolas"/>
          <w:sz w:val="20"/>
        </w:rPr>
        <w:br/>
        <w:t>undo() -&gt; "Привет, мир!"</w:t>
      </w:r>
      <w:r>
        <w:rPr>
          <w:rFonts w:ascii="Consolas" w:eastAsia="Consolas" w:hAnsi="Consolas"/>
          <w:sz w:val="20"/>
        </w:rPr>
        <w:br/>
        <w:t>undo() -&gt; "Привет, мир"</w:t>
      </w:r>
      <w:r>
        <w:rPr>
          <w:rFonts w:ascii="Consolas" w:eastAsia="Consolas" w:hAnsi="Consolas"/>
          <w:sz w:val="20"/>
        </w:rPr>
        <w:br/>
        <w:t>undo() -&gt; "Привет"</w:t>
      </w:r>
      <w:r>
        <w:rPr>
          <w:rFonts w:ascii="Consolas" w:eastAsia="Consolas" w:hAnsi="Consolas"/>
          <w:sz w:val="20"/>
        </w:rPr>
        <w:br/>
        <w:t>undo() -&gt; ""</w:t>
      </w:r>
      <w:r>
        <w:rPr>
          <w:rFonts w:ascii="Consolas" w:eastAsia="Consolas" w:hAnsi="Consolas"/>
          <w:sz w:val="20"/>
        </w:rPr>
        <w:br/>
        <w:t>Больше нечего отменять, undo() = false</w:t>
      </w:r>
    </w:p>
    <w:p w14:paraId="1564FF88" w14:textId="77777777" w:rsidR="00605109" w:rsidRDefault="00F43B01">
      <w:pPr>
        <w:pStyle w:val="21"/>
      </w:pPr>
      <w:r>
        <w:t>Задание 13. StringBuilder с оповещением об изменениях (шаблон «Наблюдатель»)</w:t>
      </w:r>
    </w:p>
    <w:p w14:paraId="5EABC55E" w14:textId="77777777" w:rsidR="00605109" w:rsidRDefault="00F43B01">
      <w:pPr>
        <w:ind w:firstLine="709"/>
        <w:jc w:val="both"/>
      </w:pPr>
      <w:r>
        <w:rPr>
          <w:b/>
        </w:rPr>
        <w:t xml:space="preserve">Формулировка задания. </w:t>
      </w:r>
      <w:r>
        <w:t>Написать свой класс StringBuilder с возможностью оповещения других объектов об изменении своего состояния, делегируя методы стандартному StringBuilder и реализовав шаблон «Наблюдатель».</w:t>
      </w:r>
    </w:p>
    <w:p w14:paraId="7EBF937E" w14:textId="77777777" w:rsidR="00605109" w:rsidRDefault="00F43B01">
      <w:pPr>
        <w:ind w:firstLine="709"/>
        <w:jc w:val="both"/>
      </w:pPr>
      <w:r>
        <w:rPr>
          <w:b/>
        </w:rPr>
        <w:t xml:space="preserve">Ход решения. </w:t>
      </w:r>
      <w:r>
        <w:t xml:space="preserve">Интерфейс StringChangeListener – «подписчик», у него один метод onChange(). Класс ObservableStringBuilder («издатель») хранит список подписчиков, позволяет подписаться (subscribe) и отписаться </w:t>
      </w:r>
      <w:r>
        <w:lastRenderedPageBreak/>
        <w:t>(unsubscribe), а после каждой изменяющей операции вызывает notifyListeners(). Делегируются все изменяющие методы StringBuilder (перегрузки append и insert, delete, deleteCharAt, replace, reverse, setCharAt, setLength) и основные неизменяющие (length, charAt, substring, indexOf и др.). Подписчики: ConsoleLogger печатает каждую операцию, LengthWatcher предупреждает о превышении длины, третий подписчик задан лямбда-выражением. Издатель не зависит от конкретных классов подписчиков, он знает только интерфейс.</w:t>
      </w:r>
    </w:p>
    <w:p w14:paraId="168A3BA4" w14:textId="77777777" w:rsidR="00605109" w:rsidRDefault="00F43B01">
      <w:pPr>
        <w:keepNext/>
        <w:spacing w:before="120"/>
        <w:jc w:val="both"/>
      </w:pPr>
      <w:r>
        <w:t>Листинг 43 – StringChangeListener.java  (пакет ru.mirea.pr6.observer)</w:t>
      </w:r>
    </w:p>
    <w:p w14:paraId="501EC796"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ru.mirea.pr6.observer;</w:t>
      </w:r>
      <w:r>
        <w:rPr>
          <w:rFonts w:ascii="Consolas" w:eastAsia="Consolas" w:hAnsi="Consolas"/>
          <w:sz w:val="20"/>
        </w:rPr>
        <w:br/>
      </w:r>
      <w:r>
        <w:rPr>
          <w:rFonts w:ascii="Consolas" w:eastAsia="Consolas" w:hAnsi="Consolas"/>
          <w:sz w:val="20"/>
        </w:rPr>
        <w:br/>
        <w:t>/** Подписчик (наблюдатель) на изменения строки. */</w:t>
      </w:r>
      <w:r>
        <w:rPr>
          <w:rFonts w:ascii="Consolas" w:eastAsia="Consolas" w:hAnsi="Consolas"/>
          <w:sz w:val="20"/>
        </w:rPr>
        <w:br/>
        <w:t>public interface StringChangeListener {</w:t>
      </w:r>
      <w:r>
        <w:rPr>
          <w:rFonts w:ascii="Consolas" w:eastAsia="Consolas" w:hAnsi="Consolas"/>
          <w:sz w:val="20"/>
        </w:rPr>
        <w:br/>
        <w:t xml:space="preserve">    void onChange(String operation, String newValue);</w:t>
      </w:r>
      <w:r>
        <w:rPr>
          <w:rFonts w:ascii="Consolas" w:eastAsia="Consolas" w:hAnsi="Consolas"/>
          <w:sz w:val="20"/>
        </w:rPr>
        <w:br/>
        <w:t>}</w:t>
      </w:r>
    </w:p>
    <w:p w14:paraId="47DBAA7F" w14:textId="77777777" w:rsidR="00605109" w:rsidRDefault="00F43B01">
      <w:pPr>
        <w:keepNext/>
        <w:spacing w:before="120"/>
        <w:jc w:val="both"/>
      </w:pPr>
      <w:r>
        <w:t>Листинг 44 – ObservableStringBuilder.java  (пакет ru.mirea.pr6.observer)</w:t>
      </w:r>
    </w:p>
    <w:p w14:paraId="51289E48"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ru.mirea.pr6.observer;</w:t>
      </w:r>
      <w:r>
        <w:rPr>
          <w:rFonts w:ascii="Consolas" w:eastAsia="Consolas" w:hAnsi="Consolas"/>
          <w:sz w:val="20"/>
        </w:rPr>
        <w:br/>
      </w:r>
      <w:r>
        <w:rPr>
          <w:rFonts w:ascii="Consolas" w:eastAsia="Consolas" w:hAnsi="Consolas"/>
          <w:sz w:val="20"/>
        </w:rPr>
        <w:br/>
        <w:t>import java.util.ArrayList;</w:t>
      </w:r>
      <w:r>
        <w:rPr>
          <w:rFonts w:ascii="Consolas" w:eastAsia="Consolas" w:hAnsi="Consolas"/>
          <w:sz w:val="20"/>
        </w:rPr>
        <w:br/>
        <w:t>import java.util.List;</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13. StringBuilder, оповещающий подписчиков о каждом изменении</w:t>
      </w:r>
      <w:r>
        <w:rPr>
          <w:rFonts w:ascii="Consolas" w:eastAsia="Consolas" w:hAnsi="Consolas"/>
          <w:sz w:val="20"/>
        </w:rPr>
        <w:br/>
        <w:t xml:space="preserve"> * (шаблон "Наблюдатель"). Все операции делегируются стандартному StringBuilder:</w:t>
      </w:r>
      <w:r>
        <w:rPr>
          <w:rFonts w:ascii="Consolas" w:eastAsia="Consolas" w:hAnsi="Consolas"/>
          <w:sz w:val="20"/>
        </w:rPr>
        <w:br/>
        <w:t xml:space="preserve"> * изменяющие методы после выполнения вызывают notifyListeners(),</w:t>
      </w:r>
      <w:r>
        <w:rPr>
          <w:rFonts w:ascii="Consolas" w:eastAsia="Consolas" w:hAnsi="Consolas"/>
          <w:sz w:val="20"/>
        </w:rPr>
        <w:br/>
        <w:t xml:space="preserve"> * неизменяющие просто передаются внутреннему объекту.</w:t>
      </w:r>
      <w:r>
        <w:rPr>
          <w:rFonts w:ascii="Consolas" w:eastAsia="Consolas" w:hAnsi="Consolas"/>
          <w:sz w:val="20"/>
        </w:rPr>
        <w:br/>
        <w:t xml:space="preserve"> */</w:t>
      </w:r>
      <w:r>
        <w:rPr>
          <w:rFonts w:ascii="Consolas" w:eastAsia="Consolas" w:hAnsi="Consolas"/>
          <w:sz w:val="20"/>
        </w:rPr>
        <w:br/>
        <w:t>public class ObservableStringBuilder implements CharSequence {</w:t>
      </w:r>
      <w:r>
        <w:rPr>
          <w:rFonts w:ascii="Consolas" w:eastAsia="Consolas" w:hAnsi="Consolas"/>
          <w:sz w:val="20"/>
        </w:rPr>
        <w:br/>
        <w:t xml:space="preserve">    private final StringBuilder sb;</w:t>
      </w:r>
      <w:r>
        <w:rPr>
          <w:rFonts w:ascii="Consolas" w:eastAsia="Consolas" w:hAnsi="Consolas"/>
          <w:sz w:val="20"/>
        </w:rPr>
        <w:br/>
        <w:t xml:space="preserve">    private final List&lt;StringChangeListener&gt; listeners = new ArrayList&lt;&gt;();</w:t>
      </w:r>
      <w:r>
        <w:rPr>
          <w:rFonts w:ascii="Consolas" w:eastAsia="Consolas" w:hAnsi="Consolas"/>
          <w:sz w:val="20"/>
        </w:rPr>
        <w:br/>
      </w:r>
      <w:r>
        <w:rPr>
          <w:rFonts w:ascii="Consolas" w:eastAsia="Consolas" w:hAnsi="Consolas"/>
          <w:sz w:val="20"/>
        </w:rPr>
        <w:br/>
        <w:t xml:space="preserve">    public ObservableStringBuilder() {</w:t>
      </w:r>
      <w:r>
        <w:rPr>
          <w:rFonts w:ascii="Consolas" w:eastAsia="Consolas" w:hAnsi="Consolas"/>
          <w:sz w:val="20"/>
        </w:rPr>
        <w:br/>
        <w:t xml:space="preserve">        sb = new StringBuilder();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ObservableStringBuilder(String s) {</w:t>
      </w:r>
      <w:r>
        <w:rPr>
          <w:rFonts w:ascii="Consolas" w:eastAsia="Consolas" w:hAnsi="Consolas"/>
          <w:sz w:val="20"/>
        </w:rPr>
        <w:br/>
        <w:t xml:space="preserve">        sb = new StringBuilder(s);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subscribe(StringChangeListener listener) {</w:t>
      </w:r>
      <w:r>
        <w:rPr>
          <w:rFonts w:ascii="Consolas" w:eastAsia="Consolas" w:hAnsi="Consolas"/>
          <w:sz w:val="20"/>
        </w:rPr>
        <w:br/>
        <w:t xml:space="preserve">        listeners.add(listener);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unsubscribe(StringChangeListener listener) {</w:t>
      </w:r>
      <w:r>
        <w:rPr>
          <w:rFonts w:ascii="Consolas" w:eastAsia="Consolas" w:hAnsi="Consolas"/>
          <w:sz w:val="20"/>
        </w:rPr>
        <w:br/>
        <w:t xml:space="preserve">        listeners.remove(listener);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void notifyListeners(String operation) {</w:t>
      </w:r>
      <w:r>
        <w:rPr>
          <w:rFonts w:ascii="Consolas" w:eastAsia="Consolas" w:hAnsi="Consolas"/>
          <w:sz w:val="20"/>
        </w:rPr>
        <w:br/>
      </w:r>
      <w:r>
        <w:rPr>
          <w:rFonts w:ascii="Consolas" w:eastAsia="Consolas" w:hAnsi="Consolas"/>
          <w:sz w:val="20"/>
        </w:rPr>
        <w:lastRenderedPageBreak/>
        <w:t xml:space="preserve">        String value = sb.toString();</w:t>
      </w:r>
      <w:r>
        <w:rPr>
          <w:rFonts w:ascii="Consolas" w:eastAsia="Consolas" w:hAnsi="Consolas"/>
          <w:sz w:val="20"/>
        </w:rPr>
        <w:br/>
        <w:t xml:space="preserve">        // копия списка: подписчик может отписаться прямо во время оповещения</w:t>
      </w:r>
      <w:r>
        <w:rPr>
          <w:rFonts w:ascii="Consolas" w:eastAsia="Consolas" w:hAnsi="Consolas"/>
          <w:sz w:val="20"/>
        </w:rPr>
        <w:br/>
        <w:t xml:space="preserve">        for (StringChangeListener l : new ArrayList&lt;&gt;(listeners)) {</w:t>
      </w:r>
      <w:r>
        <w:rPr>
          <w:rFonts w:ascii="Consolas" w:eastAsia="Consolas" w:hAnsi="Consolas"/>
          <w:sz w:val="20"/>
        </w:rPr>
        <w:br/>
        <w:t xml:space="preserve">            l.onChange(operation, value);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append</w:t>
      </w:r>
      <w:r>
        <w:rPr>
          <w:rFonts w:ascii="Consolas" w:eastAsia="Consolas" w:hAnsi="Consolas"/>
          <w:sz w:val="20"/>
        </w:rPr>
        <w:br/>
        <w:t xml:space="preserve">    public ObservableStringBuilder append(String s) {</w:t>
      </w:r>
      <w:r>
        <w:rPr>
          <w:rFonts w:ascii="Consolas" w:eastAsia="Consolas" w:hAnsi="Consolas"/>
          <w:sz w:val="20"/>
        </w:rPr>
        <w:br/>
        <w:t xml:space="preserve">        sb.append(s);</w:t>
      </w:r>
      <w:r>
        <w:rPr>
          <w:rFonts w:ascii="Consolas" w:eastAsia="Consolas" w:hAnsi="Consolas"/>
          <w:sz w:val="20"/>
        </w:rPr>
        <w:br/>
        <w:t xml:space="preserve">        notifyListeners("append(\"" + s + "\")");</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append(Object obj) {</w:t>
      </w:r>
      <w:r>
        <w:rPr>
          <w:rFonts w:ascii="Consolas" w:eastAsia="Consolas" w:hAnsi="Consolas"/>
          <w:sz w:val="20"/>
        </w:rPr>
        <w:br/>
        <w:t xml:space="preserve">        return append(String.valueOf(obj));</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append(CharSequence s) {</w:t>
      </w:r>
      <w:r>
        <w:rPr>
          <w:rFonts w:ascii="Consolas" w:eastAsia="Consolas" w:hAnsi="Consolas"/>
          <w:sz w:val="20"/>
        </w:rPr>
        <w:br/>
        <w:t xml:space="preserve">        return append(String.valueOf(s));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append(char[] str) {</w:t>
      </w:r>
      <w:r>
        <w:rPr>
          <w:rFonts w:ascii="Consolas" w:eastAsia="Consolas" w:hAnsi="Consolas"/>
          <w:sz w:val="20"/>
        </w:rPr>
        <w:br/>
        <w:t xml:space="preserve">        return append(String.valueOf(str));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append(boolean b) {</w:t>
      </w:r>
      <w:r>
        <w:rPr>
          <w:rFonts w:ascii="Consolas" w:eastAsia="Consolas" w:hAnsi="Consolas"/>
          <w:sz w:val="20"/>
        </w:rPr>
        <w:br/>
        <w:t xml:space="preserve">        return append(String.valueOf(b));</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append(char c) {</w:t>
      </w:r>
      <w:r>
        <w:rPr>
          <w:rFonts w:ascii="Consolas" w:eastAsia="Consolas" w:hAnsi="Consolas"/>
          <w:sz w:val="20"/>
        </w:rPr>
        <w:br/>
        <w:t xml:space="preserve">        return append(String.valueOf(c));</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append(int i) {</w:t>
      </w:r>
      <w:r>
        <w:rPr>
          <w:rFonts w:ascii="Consolas" w:eastAsia="Consolas" w:hAnsi="Consolas"/>
          <w:sz w:val="20"/>
        </w:rPr>
        <w:br/>
        <w:t xml:space="preserve">        return append(String.valueOf(i));</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append(long l) {</w:t>
      </w:r>
      <w:r>
        <w:rPr>
          <w:rFonts w:ascii="Consolas" w:eastAsia="Consolas" w:hAnsi="Consolas"/>
          <w:sz w:val="20"/>
        </w:rPr>
        <w:br/>
        <w:t xml:space="preserve">        return append(String.valueOf(l));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append(float f) {</w:t>
      </w:r>
      <w:r>
        <w:rPr>
          <w:rFonts w:ascii="Consolas" w:eastAsia="Consolas" w:hAnsi="Consolas"/>
          <w:sz w:val="20"/>
        </w:rPr>
        <w:br/>
        <w:t xml:space="preserve">        return append(String.valueOf(f));</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append(double d) {</w:t>
      </w:r>
      <w:r>
        <w:rPr>
          <w:rFonts w:ascii="Consolas" w:eastAsia="Consolas" w:hAnsi="Consolas"/>
          <w:sz w:val="20"/>
        </w:rPr>
        <w:br/>
        <w:t xml:space="preserve">        return append(String.valueOf(d));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insert</w:t>
      </w:r>
      <w:r>
        <w:rPr>
          <w:rFonts w:ascii="Consolas" w:eastAsia="Consolas" w:hAnsi="Consolas"/>
          <w:sz w:val="20"/>
        </w:rPr>
        <w:br/>
        <w:t xml:space="preserve">    public ObservableStringBuilder insert(int offset, String s) {</w:t>
      </w:r>
      <w:r>
        <w:rPr>
          <w:rFonts w:ascii="Consolas" w:eastAsia="Consolas" w:hAnsi="Consolas"/>
          <w:sz w:val="20"/>
        </w:rPr>
        <w:br/>
        <w:t xml:space="preserve">        sb.insert(offset, s);</w:t>
      </w:r>
      <w:r>
        <w:rPr>
          <w:rFonts w:ascii="Consolas" w:eastAsia="Consolas" w:hAnsi="Consolas"/>
          <w:sz w:val="20"/>
        </w:rPr>
        <w:br/>
        <w:t xml:space="preserve">        notifyListeners("insert(" + offset + ", \"" + s + "\")");</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Object obj) {</w:t>
      </w:r>
      <w:r>
        <w:rPr>
          <w:rFonts w:ascii="Consolas" w:eastAsia="Consolas" w:hAnsi="Consolas"/>
          <w:sz w:val="20"/>
        </w:rPr>
        <w:br/>
        <w:t xml:space="preserve">        return insert(offset, String.valueOf(obj));</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xml:space="preserve">    public ObservableStringBuilder insert(int offset, CharSequence s) {</w:t>
      </w:r>
      <w:r>
        <w:rPr>
          <w:rFonts w:ascii="Consolas" w:eastAsia="Consolas" w:hAnsi="Consolas"/>
          <w:sz w:val="20"/>
        </w:rPr>
        <w:br/>
        <w:t xml:space="preserve">        return insert(offset, String.valueOf(s));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char[] str) {</w:t>
      </w:r>
      <w:r>
        <w:rPr>
          <w:rFonts w:ascii="Consolas" w:eastAsia="Consolas" w:hAnsi="Consolas"/>
          <w:sz w:val="20"/>
        </w:rPr>
        <w:br/>
        <w:t xml:space="preserve">        return insert(offset, String.valueOf(str));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boolean b) {</w:t>
      </w:r>
      <w:r>
        <w:rPr>
          <w:rFonts w:ascii="Consolas" w:eastAsia="Consolas" w:hAnsi="Consolas"/>
          <w:sz w:val="20"/>
        </w:rPr>
        <w:br/>
        <w:t xml:space="preserve">        return insert(offset, String.valueOf(b));</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char c) {</w:t>
      </w:r>
      <w:r>
        <w:rPr>
          <w:rFonts w:ascii="Consolas" w:eastAsia="Consolas" w:hAnsi="Consolas"/>
          <w:sz w:val="20"/>
        </w:rPr>
        <w:br/>
        <w:t xml:space="preserve">        return insert(offset, String.valueOf(c));</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int i) {</w:t>
      </w:r>
      <w:r>
        <w:rPr>
          <w:rFonts w:ascii="Consolas" w:eastAsia="Consolas" w:hAnsi="Consolas"/>
          <w:sz w:val="20"/>
        </w:rPr>
        <w:br/>
        <w:t xml:space="preserve">        return insert(offset, String.valueOf(i));</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long l) {</w:t>
      </w:r>
      <w:r>
        <w:rPr>
          <w:rFonts w:ascii="Consolas" w:eastAsia="Consolas" w:hAnsi="Consolas"/>
          <w:sz w:val="20"/>
        </w:rPr>
        <w:br/>
        <w:t xml:space="preserve">        return insert(offset, String.valueOf(l));</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float f) {</w:t>
      </w:r>
      <w:r>
        <w:rPr>
          <w:rFonts w:ascii="Consolas" w:eastAsia="Consolas" w:hAnsi="Consolas"/>
          <w:sz w:val="20"/>
        </w:rPr>
        <w:br/>
        <w:t xml:space="preserve">        return insert(offset, String.valueOf(f));</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insert(int offset, double d) {</w:t>
      </w:r>
      <w:r>
        <w:rPr>
          <w:rFonts w:ascii="Consolas" w:eastAsia="Consolas" w:hAnsi="Consolas"/>
          <w:sz w:val="20"/>
        </w:rPr>
        <w:br/>
        <w:t xml:space="preserve">        return insert(offset, String.valueOf(d));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другие изменения</w:t>
      </w:r>
      <w:r>
        <w:rPr>
          <w:rFonts w:ascii="Consolas" w:eastAsia="Consolas" w:hAnsi="Consolas"/>
          <w:sz w:val="20"/>
        </w:rPr>
        <w:br/>
        <w:t xml:space="preserve">    public ObservableStringBuilder delete(int start, int end) {</w:t>
      </w:r>
      <w:r>
        <w:rPr>
          <w:rFonts w:ascii="Consolas" w:eastAsia="Consolas" w:hAnsi="Consolas"/>
          <w:sz w:val="20"/>
        </w:rPr>
        <w:br/>
        <w:t xml:space="preserve">        sb.delete(start, end);</w:t>
      </w:r>
      <w:r>
        <w:rPr>
          <w:rFonts w:ascii="Consolas" w:eastAsia="Consolas" w:hAnsi="Consolas"/>
          <w:sz w:val="20"/>
        </w:rPr>
        <w:br/>
        <w:t xml:space="preserve">        notifyListeners("delete(" + start + ", " + end + ")");</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deleteCharAt(int index) {</w:t>
      </w:r>
      <w:r>
        <w:rPr>
          <w:rFonts w:ascii="Consolas" w:eastAsia="Consolas" w:hAnsi="Consolas"/>
          <w:sz w:val="20"/>
        </w:rPr>
        <w:br/>
        <w:t xml:space="preserve">        sb.deleteCharAt(index);</w:t>
      </w:r>
      <w:r>
        <w:rPr>
          <w:rFonts w:ascii="Consolas" w:eastAsia="Consolas" w:hAnsi="Consolas"/>
          <w:sz w:val="20"/>
        </w:rPr>
        <w:br/>
        <w:t xml:space="preserve">        notifyListeners("deleteCharAt(" + index + ")");</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replace(int start, int end, String s) {</w:t>
      </w:r>
      <w:r>
        <w:rPr>
          <w:rFonts w:ascii="Consolas" w:eastAsia="Consolas" w:hAnsi="Consolas"/>
          <w:sz w:val="20"/>
        </w:rPr>
        <w:br/>
        <w:t xml:space="preserve">        sb.replace(start, end, s);</w:t>
      </w:r>
      <w:r>
        <w:rPr>
          <w:rFonts w:ascii="Consolas" w:eastAsia="Consolas" w:hAnsi="Consolas"/>
          <w:sz w:val="20"/>
        </w:rPr>
        <w:br/>
        <w:t xml:space="preserve">        notifyListeners("replace(" + start + ", " + end + ", \"" + s + "\")");</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ObservableStringBuilder reverse() {</w:t>
      </w:r>
      <w:r>
        <w:rPr>
          <w:rFonts w:ascii="Consolas" w:eastAsia="Consolas" w:hAnsi="Consolas"/>
          <w:sz w:val="20"/>
        </w:rPr>
        <w:br/>
        <w:t xml:space="preserve">        sb.reverse();</w:t>
      </w:r>
      <w:r>
        <w:rPr>
          <w:rFonts w:ascii="Consolas" w:eastAsia="Consolas" w:hAnsi="Consolas"/>
          <w:sz w:val="20"/>
        </w:rPr>
        <w:br/>
        <w:t xml:space="preserve">        notifyListeners("reverse()");</w:t>
      </w:r>
      <w:r>
        <w:rPr>
          <w:rFonts w:ascii="Consolas" w:eastAsia="Consolas" w:hAnsi="Consolas"/>
          <w:sz w:val="20"/>
        </w:rPr>
        <w:br/>
        <w:t xml:space="preserve">        return this;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void setCharAt(int index, char c) {</w:t>
      </w:r>
      <w:r>
        <w:rPr>
          <w:rFonts w:ascii="Consolas" w:eastAsia="Consolas" w:hAnsi="Consolas"/>
          <w:sz w:val="20"/>
        </w:rPr>
        <w:br/>
        <w:t xml:space="preserve">        sb.setCharAt(index, c);</w:t>
      </w:r>
      <w:r>
        <w:rPr>
          <w:rFonts w:ascii="Consolas" w:eastAsia="Consolas" w:hAnsi="Consolas"/>
          <w:sz w:val="20"/>
        </w:rPr>
        <w:br/>
        <w:t xml:space="preserve">        notifyListeners("setCharAt(" + index + ", '" + c +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br/>
        <w:t xml:space="preserve">    public void setLength(int newLength) {</w:t>
      </w:r>
      <w:r>
        <w:rPr>
          <w:rFonts w:ascii="Consolas" w:eastAsia="Consolas" w:hAnsi="Consolas"/>
          <w:sz w:val="20"/>
        </w:rPr>
        <w:br/>
        <w:t xml:space="preserve">        sb.setLength(newLength);</w:t>
      </w:r>
      <w:r>
        <w:rPr>
          <w:rFonts w:ascii="Consolas" w:eastAsia="Consolas" w:hAnsi="Consolas"/>
          <w:sz w:val="20"/>
        </w:rPr>
        <w:br/>
        <w:t xml:space="preserve">        notifyListeners("setLength(" + newLength +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 методы, не меняющие строку</w:t>
      </w:r>
      <w:r>
        <w:rPr>
          <w:rFonts w:ascii="Consolas" w:eastAsia="Consolas" w:hAnsi="Consolas"/>
          <w:sz w:val="20"/>
        </w:rPr>
        <w:br/>
        <w:t xml:space="preserve">    @Override</w:t>
      </w:r>
      <w:r>
        <w:rPr>
          <w:rFonts w:ascii="Consolas" w:eastAsia="Consolas" w:hAnsi="Consolas"/>
          <w:sz w:val="20"/>
        </w:rPr>
        <w:br/>
        <w:t xml:space="preserve">    public int length() {</w:t>
      </w:r>
      <w:r>
        <w:rPr>
          <w:rFonts w:ascii="Consolas" w:eastAsia="Consolas" w:hAnsi="Consolas"/>
          <w:sz w:val="20"/>
        </w:rPr>
        <w:br/>
        <w:t xml:space="preserve">        return sb.length();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char charAt(int index) {</w:t>
      </w:r>
      <w:r>
        <w:rPr>
          <w:rFonts w:ascii="Consolas" w:eastAsia="Consolas" w:hAnsi="Consolas"/>
          <w:sz w:val="20"/>
        </w:rPr>
        <w:br/>
        <w:t xml:space="preserve">        return sb.charAt(index);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CharSequence subSequence(int start, int end) {</w:t>
      </w:r>
      <w:r>
        <w:rPr>
          <w:rFonts w:ascii="Consolas" w:eastAsia="Consolas" w:hAnsi="Consolas"/>
          <w:sz w:val="20"/>
        </w:rPr>
        <w:br/>
        <w:t xml:space="preserve">        return sb.subSequence(start, end);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capacity() {</w:t>
      </w:r>
      <w:r>
        <w:rPr>
          <w:rFonts w:ascii="Consolas" w:eastAsia="Consolas" w:hAnsi="Consolas"/>
          <w:sz w:val="20"/>
        </w:rPr>
        <w:br/>
        <w:t xml:space="preserve">        return sb.capacity();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substring(int start) {</w:t>
      </w:r>
      <w:r>
        <w:rPr>
          <w:rFonts w:ascii="Consolas" w:eastAsia="Consolas" w:hAnsi="Consolas"/>
          <w:sz w:val="20"/>
        </w:rPr>
        <w:br/>
        <w:t xml:space="preserve">        return sb.substring(start);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substring(int start, int end) {</w:t>
      </w:r>
      <w:r>
        <w:rPr>
          <w:rFonts w:ascii="Consolas" w:eastAsia="Consolas" w:hAnsi="Consolas"/>
          <w:sz w:val="20"/>
        </w:rPr>
        <w:br/>
        <w:t xml:space="preserve">        return sb.substring(start, end);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indexOf(String s) {</w:t>
      </w:r>
      <w:r>
        <w:rPr>
          <w:rFonts w:ascii="Consolas" w:eastAsia="Consolas" w:hAnsi="Consolas"/>
          <w:sz w:val="20"/>
        </w:rPr>
        <w:br/>
        <w:t xml:space="preserve">        return sb.indexOf(s);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lastIndexOf(String s) {</w:t>
      </w:r>
      <w:r>
        <w:rPr>
          <w:rFonts w:ascii="Consolas" w:eastAsia="Consolas" w:hAnsi="Consolas"/>
          <w:sz w:val="20"/>
        </w:rPr>
        <w:br/>
        <w:t xml:space="preserve">        return sb.lastIndexOf(s);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sb.toString();</w:t>
      </w:r>
      <w:r>
        <w:rPr>
          <w:rFonts w:ascii="Consolas" w:eastAsia="Consolas" w:hAnsi="Consolas"/>
          <w:sz w:val="20"/>
        </w:rPr>
        <w:br/>
        <w:t xml:space="preserve">    }</w:t>
      </w:r>
      <w:r>
        <w:rPr>
          <w:rFonts w:ascii="Consolas" w:eastAsia="Consolas" w:hAnsi="Consolas"/>
          <w:sz w:val="20"/>
        </w:rPr>
        <w:br/>
        <w:t>}</w:t>
      </w:r>
    </w:p>
    <w:p w14:paraId="1E4D0953" w14:textId="77777777" w:rsidR="00605109" w:rsidRDefault="00F43B01">
      <w:pPr>
        <w:keepNext/>
        <w:spacing w:before="120"/>
        <w:jc w:val="both"/>
      </w:pPr>
      <w:r>
        <w:t>Листинг 45 – ConsoleLogger.java  (пакет ru.mirea.pr6.observer)</w:t>
      </w:r>
    </w:p>
    <w:p w14:paraId="0C6B6E7A"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ru.mirea.pr6.observer;</w:t>
      </w:r>
      <w:r>
        <w:rPr>
          <w:rFonts w:ascii="Consolas" w:eastAsia="Consolas" w:hAnsi="Consolas"/>
          <w:sz w:val="20"/>
        </w:rPr>
        <w:br/>
      </w:r>
      <w:r>
        <w:rPr>
          <w:rFonts w:ascii="Consolas" w:eastAsia="Consolas" w:hAnsi="Consolas"/>
          <w:sz w:val="20"/>
        </w:rPr>
        <w:br/>
        <w:t>/** Наблюдатель, который пишет все изменения в консоль. */</w:t>
      </w:r>
      <w:r>
        <w:rPr>
          <w:rFonts w:ascii="Consolas" w:eastAsia="Consolas" w:hAnsi="Consolas"/>
          <w:sz w:val="20"/>
        </w:rPr>
        <w:br/>
        <w:t>public class ConsoleLogger implements StringChangeListener {</w:t>
      </w:r>
      <w:r>
        <w:rPr>
          <w:rFonts w:ascii="Consolas" w:eastAsia="Consolas" w:hAnsi="Consolas"/>
          <w:sz w:val="20"/>
        </w:rPr>
        <w:br/>
        <w:t xml:space="preserve">    @Override</w:t>
      </w:r>
      <w:r>
        <w:rPr>
          <w:rFonts w:ascii="Consolas" w:eastAsia="Consolas" w:hAnsi="Consolas"/>
          <w:sz w:val="20"/>
        </w:rPr>
        <w:br/>
        <w:t xml:space="preserve">    public void onChange(String operation, String newValue) {</w:t>
      </w:r>
      <w:r>
        <w:rPr>
          <w:rFonts w:ascii="Consolas" w:eastAsia="Consolas" w:hAnsi="Consolas"/>
          <w:sz w:val="20"/>
        </w:rPr>
        <w:br/>
        <w:t xml:space="preserve">        System.out.println("[Лог] " + operation + " -&gt; \"" + newValue + "\"");</w:t>
      </w:r>
      <w:r>
        <w:rPr>
          <w:rFonts w:ascii="Consolas" w:eastAsia="Consolas" w:hAnsi="Consolas"/>
          <w:sz w:val="20"/>
        </w:rPr>
        <w:br/>
        <w:t xml:space="preserve">    }</w:t>
      </w:r>
      <w:r>
        <w:rPr>
          <w:rFonts w:ascii="Consolas" w:eastAsia="Consolas" w:hAnsi="Consolas"/>
          <w:sz w:val="20"/>
        </w:rPr>
        <w:br/>
        <w:t>}</w:t>
      </w:r>
    </w:p>
    <w:p w14:paraId="1079F013" w14:textId="77777777" w:rsidR="00605109" w:rsidRDefault="00F43B01">
      <w:pPr>
        <w:keepNext/>
        <w:spacing w:before="120"/>
        <w:jc w:val="both"/>
      </w:pPr>
      <w:r>
        <w:lastRenderedPageBreak/>
        <w:t>Листинг 46 – LengthWatcher.java  (пакет ru.mirea.pr6.observer)</w:t>
      </w:r>
    </w:p>
    <w:p w14:paraId="30FBD3C2"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ru.mirea.pr6.observer;</w:t>
      </w:r>
      <w:r>
        <w:rPr>
          <w:rFonts w:ascii="Consolas" w:eastAsia="Consolas" w:hAnsi="Consolas"/>
          <w:sz w:val="20"/>
        </w:rPr>
        <w:br/>
      </w:r>
      <w:r>
        <w:rPr>
          <w:rFonts w:ascii="Consolas" w:eastAsia="Consolas" w:hAnsi="Consolas"/>
          <w:sz w:val="20"/>
        </w:rPr>
        <w:br/>
        <w:t>/** Наблюдатель, который предупреждает, если строка стала слишком длинной. */</w:t>
      </w:r>
      <w:r>
        <w:rPr>
          <w:rFonts w:ascii="Consolas" w:eastAsia="Consolas" w:hAnsi="Consolas"/>
          <w:sz w:val="20"/>
        </w:rPr>
        <w:br/>
        <w:t>public class LengthWatcher implements StringChangeListener {</w:t>
      </w:r>
      <w:r>
        <w:rPr>
          <w:rFonts w:ascii="Consolas" w:eastAsia="Consolas" w:hAnsi="Consolas"/>
          <w:sz w:val="20"/>
        </w:rPr>
        <w:br/>
        <w:t xml:space="preserve">    private final int maxLength;</w:t>
      </w:r>
      <w:r>
        <w:rPr>
          <w:rFonts w:ascii="Consolas" w:eastAsia="Consolas" w:hAnsi="Consolas"/>
          <w:sz w:val="20"/>
        </w:rPr>
        <w:br/>
      </w:r>
      <w:r>
        <w:rPr>
          <w:rFonts w:ascii="Consolas" w:eastAsia="Consolas" w:hAnsi="Consolas"/>
          <w:sz w:val="20"/>
        </w:rPr>
        <w:br/>
        <w:t xml:space="preserve">    public LengthWatcher(int maxLength) {</w:t>
      </w:r>
      <w:r>
        <w:rPr>
          <w:rFonts w:ascii="Consolas" w:eastAsia="Consolas" w:hAnsi="Consolas"/>
          <w:sz w:val="20"/>
        </w:rPr>
        <w:br/>
        <w:t xml:space="preserve">        this.maxLength = maxLength;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onChange(String operation, String newValue) {</w:t>
      </w:r>
      <w:r>
        <w:rPr>
          <w:rFonts w:ascii="Consolas" w:eastAsia="Consolas" w:hAnsi="Consolas"/>
          <w:sz w:val="20"/>
        </w:rPr>
        <w:br/>
        <w:t xml:space="preserve">        if (newValue.length() &gt; maxLength) {</w:t>
      </w:r>
      <w:r>
        <w:rPr>
          <w:rFonts w:ascii="Consolas" w:eastAsia="Consolas" w:hAnsi="Consolas"/>
          <w:sz w:val="20"/>
        </w:rPr>
        <w:br/>
        <w:t xml:space="preserve">            System.out.println("[Длина] внимание: длина " + newValue.length()</w:t>
      </w:r>
      <w:r>
        <w:rPr>
          <w:rFonts w:ascii="Consolas" w:eastAsia="Consolas" w:hAnsi="Consolas"/>
          <w:sz w:val="20"/>
        </w:rPr>
        <w:br/>
        <w:t xml:space="preserve">                    + " больше " + maxLength);</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47F77E8F" w14:textId="77777777" w:rsidR="00605109" w:rsidRDefault="00F43B01">
      <w:pPr>
        <w:keepNext/>
        <w:spacing w:before="120"/>
        <w:jc w:val="both"/>
      </w:pPr>
      <w:r>
        <w:t>Листинг 47 – TestObserver.java  (пакет ru.mirea.pr6.observer)</w:t>
      </w:r>
    </w:p>
    <w:p w14:paraId="7CBF1FE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ru.mirea.pr6.observer;</w:t>
      </w:r>
      <w:r>
        <w:rPr>
          <w:rFonts w:ascii="Consolas" w:eastAsia="Consolas" w:hAnsi="Consolas"/>
          <w:sz w:val="20"/>
        </w:rPr>
        <w:br/>
      </w:r>
      <w:r>
        <w:rPr>
          <w:rFonts w:ascii="Consolas" w:eastAsia="Consolas" w:hAnsi="Consolas"/>
          <w:sz w:val="20"/>
        </w:rPr>
        <w:br/>
        <w:t>public class TestObserver {</w:t>
      </w:r>
      <w:r>
        <w:rPr>
          <w:rFonts w:ascii="Consolas" w:eastAsia="Consolas" w:hAnsi="Consolas"/>
          <w:sz w:val="20"/>
        </w:rPr>
        <w:br/>
        <w:t xml:space="preserve">    public static void main(String[] args) {</w:t>
      </w:r>
      <w:r>
        <w:rPr>
          <w:rFonts w:ascii="Consolas" w:eastAsia="Consolas" w:hAnsi="Consolas"/>
          <w:sz w:val="20"/>
        </w:rPr>
        <w:br/>
        <w:t xml:space="preserve">        ObservableStringBuilder s = new ObservableStringBuilder();</w:t>
      </w:r>
      <w:r>
        <w:rPr>
          <w:rFonts w:ascii="Consolas" w:eastAsia="Consolas" w:hAnsi="Consolas"/>
          <w:sz w:val="20"/>
        </w:rPr>
        <w:br/>
        <w:t xml:space="preserve">        ConsoleLogger logger = new ConsoleLogger();</w:t>
      </w:r>
      <w:r>
        <w:rPr>
          <w:rFonts w:ascii="Consolas" w:eastAsia="Consolas" w:hAnsi="Consolas"/>
          <w:sz w:val="20"/>
        </w:rPr>
        <w:br/>
        <w:t xml:space="preserve">        s.subscribe(logger);</w:t>
      </w:r>
      <w:r>
        <w:rPr>
          <w:rFonts w:ascii="Consolas" w:eastAsia="Consolas" w:hAnsi="Consolas"/>
          <w:sz w:val="20"/>
        </w:rPr>
        <w:br/>
        <w:t xml:space="preserve">        s.subscribe(new LengthWatcher(15));</w:t>
      </w:r>
      <w:r>
        <w:rPr>
          <w:rFonts w:ascii="Consolas" w:eastAsia="Consolas" w:hAnsi="Consolas"/>
          <w:sz w:val="20"/>
        </w:rPr>
        <w:br/>
        <w:t xml:space="preserve">        // наблюдатель в виде лямбда-выражения</w:t>
      </w:r>
      <w:r>
        <w:rPr>
          <w:rFonts w:ascii="Consolas" w:eastAsia="Consolas" w:hAnsi="Consolas"/>
          <w:sz w:val="20"/>
        </w:rPr>
        <w:br/>
        <w:t xml:space="preserve">        s.subscribe((op, value) -&gt; System.out.println("[Счетчик] символов: " + value.length()));</w:t>
      </w:r>
      <w:r>
        <w:rPr>
          <w:rFonts w:ascii="Consolas" w:eastAsia="Consolas" w:hAnsi="Consolas"/>
          <w:sz w:val="20"/>
        </w:rPr>
        <w:br/>
      </w:r>
      <w:r>
        <w:rPr>
          <w:rFonts w:ascii="Consolas" w:eastAsia="Consolas" w:hAnsi="Consolas"/>
          <w:sz w:val="20"/>
        </w:rPr>
        <w:br/>
        <w:t xml:space="preserve">        s.append("Hello");</w:t>
      </w:r>
      <w:r>
        <w:rPr>
          <w:rFonts w:ascii="Consolas" w:eastAsia="Consolas" w:hAnsi="Consolas"/>
          <w:sz w:val="20"/>
        </w:rPr>
        <w:br/>
        <w:t xml:space="preserve">        s.append(", World");</w:t>
      </w:r>
      <w:r>
        <w:rPr>
          <w:rFonts w:ascii="Consolas" w:eastAsia="Consolas" w:hAnsi="Consolas"/>
          <w:sz w:val="20"/>
        </w:rPr>
        <w:br/>
        <w:t xml:space="preserve">        s.insert(0, "Say: ");</w:t>
      </w:r>
      <w:r>
        <w:rPr>
          <w:rFonts w:ascii="Consolas" w:eastAsia="Consolas" w:hAnsi="Consolas"/>
          <w:sz w:val="20"/>
        </w:rPr>
        <w:br/>
        <w:t xml:space="preserve">        s.replace(5, 10, "Hi");</w:t>
      </w:r>
      <w:r>
        <w:rPr>
          <w:rFonts w:ascii="Consolas" w:eastAsia="Consolas" w:hAnsi="Consolas"/>
          <w:sz w:val="20"/>
        </w:rPr>
        <w:br/>
        <w:t xml:space="preserve">        s.delete(0, 5);</w:t>
      </w:r>
      <w:r>
        <w:rPr>
          <w:rFonts w:ascii="Consolas" w:eastAsia="Consolas" w:hAnsi="Consolas"/>
          <w:sz w:val="20"/>
        </w:rPr>
        <w:br/>
        <w:t xml:space="preserve">        s.append('!');</w:t>
      </w:r>
      <w:r>
        <w:rPr>
          <w:rFonts w:ascii="Consolas" w:eastAsia="Consolas" w:hAnsi="Consolas"/>
          <w:sz w:val="20"/>
        </w:rPr>
        <w:br/>
        <w:t xml:space="preserve">        s.setCharAt(0, 'h');</w:t>
      </w:r>
      <w:r>
        <w:rPr>
          <w:rFonts w:ascii="Consolas" w:eastAsia="Consolas" w:hAnsi="Consolas"/>
          <w:sz w:val="20"/>
        </w:rPr>
        <w:br/>
        <w:t xml:space="preserve">        s.deleteCharAt(s.length() - 1);</w:t>
      </w:r>
      <w:r>
        <w:rPr>
          <w:rFonts w:ascii="Consolas" w:eastAsia="Consolas" w:hAnsi="Consolas"/>
          <w:sz w:val="20"/>
        </w:rPr>
        <w:br/>
      </w:r>
      <w:r>
        <w:rPr>
          <w:rFonts w:ascii="Consolas" w:eastAsia="Consolas" w:hAnsi="Consolas"/>
          <w:sz w:val="20"/>
        </w:rPr>
        <w:br/>
        <w:t xml:space="preserve">        System.out.println("--- Логгер отписан ---");</w:t>
      </w:r>
      <w:r>
        <w:rPr>
          <w:rFonts w:ascii="Consolas" w:eastAsia="Consolas" w:hAnsi="Consolas"/>
          <w:sz w:val="20"/>
        </w:rPr>
        <w:br/>
        <w:t xml:space="preserve">        s.unsubscribe(logger);</w:t>
      </w:r>
      <w:r>
        <w:rPr>
          <w:rFonts w:ascii="Consolas" w:eastAsia="Consolas" w:hAnsi="Consolas"/>
          <w:sz w:val="20"/>
        </w:rPr>
        <w:br/>
        <w:t xml:space="preserve">        s.reverse();</w:t>
      </w:r>
      <w:r>
        <w:rPr>
          <w:rFonts w:ascii="Consolas" w:eastAsia="Consolas" w:hAnsi="Consolas"/>
          <w:sz w:val="20"/>
        </w:rPr>
        <w:br/>
        <w:t xml:space="preserve">        System.out.println("Итоговая строка: " + s);</w:t>
      </w:r>
      <w:r>
        <w:rPr>
          <w:rFonts w:ascii="Consolas" w:eastAsia="Consolas" w:hAnsi="Consolas"/>
          <w:sz w:val="20"/>
        </w:rPr>
        <w:br/>
        <w:t xml:space="preserve">    }</w:t>
      </w:r>
      <w:r>
        <w:rPr>
          <w:rFonts w:ascii="Consolas" w:eastAsia="Consolas" w:hAnsi="Consolas"/>
          <w:sz w:val="20"/>
        </w:rPr>
        <w:br/>
        <w:t>}</w:t>
      </w:r>
    </w:p>
    <w:p w14:paraId="4B3870C2" w14:textId="77777777" w:rsidR="00605109" w:rsidRDefault="00F43B01">
      <w:pPr>
        <w:keepNext/>
        <w:jc w:val="both"/>
      </w:pPr>
      <w:r>
        <w:t>Результат выполнения программы:</w:t>
      </w:r>
    </w:p>
    <w:p w14:paraId="4F4A9C04"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[Лог] append("Hello") -&gt; "Hello"</w:t>
      </w:r>
      <w:r>
        <w:rPr>
          <w:rFonts w:ascii="Consolas" w:eastAsia="Consolas" w:hAnsi="Consolas"/>
          <w:sz w:val="20"/>
        </w:rPr>
        <w:br/>
        <w:t>[Счетчик] символов: 5</w:t>
      </w:r>
      <w:r>
        <w:rPr>
          <w:rFonts w:ascii="Consolas" w:eastAsia="Consolas" w:hAnsi="Consolas"/>
          <w:sz w:val="20"/>
        </w:rPr>
        <w:br/>
        <w:t>[Лог] append(", World") -&gt; "Hello, World"</w:t>
      </w:r>
      <w:r>
        <w:rPr>
          <w:rFonts w:ascii="Consolas" w:eastAsia="Consolas" w:hAnsi="Consolas"/>
          <w:sz w:val="20"/>
        </w:rPr>
        <w:br/>
        <w:t>[Счетчик] символов: 12</w:t>
      </w:r>
      <w:r>
        <w:rPr>
          <w:rFonts w:ascii="Consolas" w:eastAsia="Consolas" w:hAnsi="Consolas"/>
          <w:sz w:val="20"/>
        </w:rPr>
        <w:br/>
        <w:t>[Лог] insert(0, "Say: ") -&gt; "Say: Hello, World"</w:t>
      </w:r>
      <w:r>
        <w:rPr>
          <w:rFonts w:ascii="Consolas" w:eastAsia="Consolas" w:hAnsi="Consolas"/>
          <w:sz w:val="20"/>
        </w:rPr>
        <w:br/>
        <w:t>[Длина] внимание: длина 17 больше 15</w:t>
      </w:r>
      <w:r>
        <w:rPr>
          <w:rFonts w:ascii="Consolas" w:eastAsia="Consolas" w:hAnsi="Consolas"/>
          <w:sz w:val="20"/>
        </w:rPr>
        <w:br/>
        <w:t>[Счетчик] символов: 17</w:t>
      </w:r>
      <w:r>
        <w:rPr>
          <w:rFonts w:ascii="Consolas" w:eastAsia="Consolas" w:hAnsi="Consolas"/>
          <w:sz w:val="20"/>
        </w:rPr>
        <w:br/>
      </w:r>
      <w:r>
        <w:rPr>
          <w:rFonts w:ascii="Consolas" w:eastAsia="Consolas" w:hAnsi="Consolas"/>
          <w:sz w:val="20"/>
        </w:rPr>
        <w:lastRenderedPageBreak/>
        <w:t>[Лог] replace(5, 10, "Hi") -&gt; "Say: Hi, World"</w:t>
      </w:r>
      <w:r>
        <w:rPr>
          <w:rFonts w:ascii="Consolas" w:eastAsia="Consolas" w:hAnsi="Consolas"/>
          <w:sz w:val="20"/>
        </w:rPr>
        <w:br/>
        <w:t>[Счетчик] символов: 14</w:t>
      </w:r>
      <w:r>
        <w:rPr>
          <w:rFonts w:ascii="Consolas" w:eastAsia="Consolas" w:hAnsi="Consolas"/>
          <w:sz w:val="20"/>
        </w:rPr>
        <w:br/>
        <w:t>[Лог] delete(0, 5) -&gt; "Hi, World"</w:t>
      </w:r>
      <w:r>
        <w:rPr>
          <w:rFonts w:ascii="Consolas" w:eastAsia="Consolas" w:hAnsi="Consolas"/>
          <w:sz w:val="20"/>
        </w:rPr>
        <w:br/>
        <w:t>[Счетчик] символов: 9</w:t>
      </w:r>
      <w:r>
        <w:rPr>
          <w:rFonts w:ascii="Consolas" w:eastAsia="Consolas" w:hAnsi="Consolas"/>
          <w:sz w:val="20"/>
        </w:rPr>
        <w:br/>
        <w:t>[Лог] append("!") -&gt; "Hi, World!"</w:t>
      </w:r>
      <w:r>
        <w:rPr>
          <w:rFonts w:ascii="Consolas" w:eastAsia="Consolas" w:hAnsi="Consolas"/>
          <w:sz w:val="20"/>
        </w:rPr>
        <w:br/>
        <w:t>[Счетчик] символов: 10</w:t>
      </w:r>
      <w:r>
        <w:rPr>
          <w:rFonts w:ascii="Consolas" w:eastAsia="Consolas" w:hAnsi="Consolas"/>
          <w:sz w:val="20"/>
        </w:rPr>
        <w:br/>
        <w:t>[Лог] setCharAt(0, 'h') -&gt; "hi, World!"</w:t>
      </w:r>
      <w:r>
        <w:rPr>
          <w:rFonts w:ascii="Consolas" w:eastAsia="Consolas" w:hAnsi="Consolas"/>
          <w:sz w:val="20"/>
        </w:rPr>
        <w:br/>
        <w:t>[Счетчик] символов: 10</w:t>
      </w:r>
      <w:r>
        <w:rPr>
          <w:rFonts w:ascii="Consolas" w:eastAsia="Consolas" w:hAnsi="Consolas"/>
          <w:sz w:val="20"/>
        </w:rPr>
        <w:br/>
        <w:t>[Лог] deleteCharAt(9) -&gt; "hi, World"</w:t>
      </w:r>
      <w:r>
        <w:rPr>
          <w:rFonts w:ascii="Consolas" w:eastAsia="Consolas" w:hAnsi="Consolas"/>
          <w:sz w:val="20"/>
        </w:rPr>
        <w:br/>
        <w:t>[Счетчик] символов: 9</w:t>
      </w:r>
      <w:r>
        <w:rPr>
          <w:rFonts w:ascii="Consolas" w:eastAsia="Consolas" w:hAnsi="Consolas"/>
          <w:sz w:val="20"/>
        </w:rPr>
        <w:br/>
        <w:t>--- Логгер отписан ---</w:t>
      </w:r>
      <w:r>
        <w:rPr>
          <w:rFonts w:ascii="Consolas" w:eastAsia="Consolas" w:hAnsi="Consolas"/>
          <w:sz w:val="20"/>
        </w:rPr>
        <w:br/>
        <w:t>[Счетчик] символов: 9</w:t>
      </w:r>
      <w:r>
        <w:rPr>
          <w:rFonts w:ascii="Consolas" w:eastAsia="Consolas" w:hAnsi="Consolas"/>
          <w:sz w:val="20"/>
        </w:rPr>
        <w:br/>
        <w:t>Итоговая строка: dlroW ,ih</w:t>
      </w:r>
    </w:p>
    <w:p w14:paraId="7C50219D" w14:textId="77777777" w:rsidR="00605109" w:rsidRDefault="00F43B01">
      <w:pPr>
        <w:pStyle w:val="21"/>
      </w:pPr>
      <w:r>
        <w:t>Задание 14. Отчет</w:t>
      </w:r>
    </w:p>
    <w:p w14:paraId="29266DE9" w14:textId="77777777" w:rsidR="00605109" w:rsidRDefault="00F43B01">
      <w:pPr>
        <w:ind w:firstLine="709"/>
        <w:jc w:val="both"/>
      </w:pPr>
      <w:r>
        <w:t>Настоящий отчет составлен по результатам выполнения заданий и представляется на проверку преподавателю.</w:t>
      </w:r>
    </w:p>
    <w:p w14:paraId="42535072" w14:textId="77777777" w:rsidR="00605109" w:rsidRDefault="00F43B01">
      <w:pPr>
        <w:pStyle w:val="1"/>
      </w:pPr>
      <w:r>
        <w:t>Практическая работа № 7. Реализация интерфейсов</w:t>
      </w:r>
    </w:p>
    <w:p w14:paraId="11420639" w14:textId="77777777" w:rsidR="00605109" w:rsidRDefault="00F43B01">
      <w:pPr>
        <w:pStyle w:val="21"/>
      </w:pPr>
      <w:r>
        <w:t>Задания 1–3. Интерфейс Movable и класс MovableRectangle</w:t>
      </w:r>
    </w:p>
    <w:p w14:paraId="2CF58642" w14:textId="77777777" w:rsidR="00605109" w:rsidRDefault="00F43B01">
      <w:pPr>
        <w:ind w:firstLine="709"/>
        <w:jc w:val="both"/>
      </w:pPr>
      <w:r>
        <w:rPr>
          <w:b/>
        </w:rPr>
        <w:t xml:space="preserve">Формулировка задания. </w:t>
      </w:r>
      <w:r>
        <w:t>1) Создать UML-диаграмму, включающую интерфейс Movable с методами движения прямоугольника (вверх, вниз, влево, вправо) и класс MovableRectangle, реализующий интерфейс Movable, и написать по ней реализацию. 2) Прямоугольник представляется двумя движущимися точками MovablePoint (topLeft и bottomRight), также реализующими Movable. 3) Добавить параметризированные конструкторы, метод перевода числовых значений в строку и логический метод SpeedTest(), проверяющий, что две точки имеют одинаковую скорость.</w:t>
      </w:r>
    </w:p>
    <w:p w14:paraId="622C6BBD" w14:textId="77777777" w:rsidR="00605109" w:rsidRDefault="00F43B01">
      <w:pPr>
        <w:ind w:firstLine="709"/>
        <w:jc w:val="both"/>
      </w:pPr>
      <w:r>
        <w:rPr>
          <w:b/>
        </w:rPr>
        <w:t xml:space="preserve">Ход решения. </w:t>
      </w:r>
      <w:r>
        <w:t xml:space="preserve">Сначала была построена диаграмма классов (рис. 5), затем по ней написан код в пакете ru.mirea.pr7.movable. В отличие от ПР № 6 поля MovablePoint закрыты (private), доступ к скоростям – через геттеры. Перевод числовых значений в строку выполняет переопределенный метод toString(). Метод проверки скорости назван SpeedTest(), как требует условие задания (хотя по соглашению об именовании Java имена методов обычно начинаются со строчной буквы). Прямоугольник двигается только если SpeedTest() возвращает true. Второй конструктор копирует переданные точки </w:t>
      </w:r>
      <w:r>
        <w:lastRenderedPageBreak/>
        <w:t>и проверяет их взаимное расположение, поэтому изменение исходных объектов снаружи не влияет на прямоугольник.</w:t>
      </w:r>
    </w:p>
    <w:p w14:paraId="5D2E22BA" w14:textId="77777777" w:rsidR="00605109" w:rsidRDefault="00F43B01">
      <w:pPr>
        <w:keepNext/>
        <w:jc w:val="center"/>
      </w:pPr>
      <w:r>
        <w:rPr>
          <w:noProof/>
        </w:rPr>
        <w:drawing>
          <wp:inline distT="0" distB="0" distL="0" distR="0" wp14:anchorId="78466B1A" wp14:editId="4087BD4E">
            <wp:extent cx="5760000" cy="3893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7_task1.png"/>
                    <pic:cNvPicPr/>
                  </pic:nvPicPr>
                  <pic:blipFill>
                    <a:blip r:embed="rId12"/>
                    <a:stretch>
                      <a:fillRect/>
                    </a:stretch>
                  </pic:blipFill>
                  <pic:spPr>
                    <a:xfrm>
                      <a:off x="0" y="0"/>
                      <a:ext cx="5760000" cy="3893909"/>
                    </a:xfrm>
                    <a:prstGeom prst="rect">
                      <a:avLst/>
                    </a:prstGeom>
                  </pic:spPr>
                </pic:pic>
              </a:graphicData>
            </a:graphic>
          </wp:inline>
        </w:drawing>
      </w:r>
    </w:p>
    <w:p w14:paraId="4DF71715" w14:textId="77777777" w:rsidR="00605109" w:rsidRDefault="00F43B01">
      <w:pPr>
        <w:spacing w:after="160"/>
        <w:jc w:val="center"/>
      </w:pPr>
      <w:r>
        <w:t>Рисунок 5 – UML-диаграмма: интерфейс Movable и класс MovableRectangle</w:t>
      </w:r>
    </w:p>
    <w:p w14:paraId="1B3D4E7B" w14:textId="77777777" w:rsidR="00605109" w:rsidRDefault="00F43B01">
      <w:pPr>
        <w:keepNext/>
        <w:spacing w:before="120"/>
        <w:jc w:val="both"/>
      </w:pPr>
      <w:r>
        <w:t>Листинг 48 – Movable.java  (пакет ru.mirea.pr7.movable)</w:t>
      </w:r>
    </w:p>
    <w:p w14:paraId="19F893F6"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ru.mirea.pr7.movable;</w:t>
      </w:r>
      <w:r>
        <w:rPr>
          <w:rFonts w:ascii="Consolas" w:eastAsia="Consolas" w:hAnsi="Consolas"/>
          <w:sz w:val="20"/>
        </w:rPr>
        <w:br/>
      </w:r>
      <w:r>
        <w:rPr>
          <w:rFonts w:ascii="Consolas" w:eastAsia="Consolas" w:hAnsi="Consolas"/>
          <w:sz w:val="20"/>
        </w:rPr>
        <w:br/>
        <w:t>/** Интерфейс для движения фигуры вверх, вниз, влево и вправо. */</w:t>
      </w:r>
      <w:r>
        <w:rPr>
          <w:rFonts w:ascii="Consolas" w:eastAsia="Consolas" w:hAnsi="Consolas"/>
          <w:sz w:val="20"/>
        </w:rPr>
        <w:br/>
        <w:t>public interface Movable {</w:t>
      </w:r>
      <w:r>
        <w:rPr>
          <w:rFonts w:ascii="Consolas" w:eastAsia="Consolas" w:hAnsi="Consolas"/>
          <w:sz w:val="20"/>
        </w:rPr>
        <w:br/>
        <w:t xml:space="preserve">    void moveUp();</w:t>
      </w:r>
      <w:r>
        <w:rPr>
          <w:rFonts w:ascii="Consolas" w:eastAsia="Consolas" w:hAnsi="Consolas"/>
          <w:sz w:val="20"/>
        </w:rPr>
        <w:br/>
      </w:r>
      <w:r>
        <w:rPr>
          <w:rFonts w:ascii="Consolas" w:eastAsia="Consolas" w:hAnsi="Consolas"/>
          <w:sz w:val="20"/>
        </w:rPr>
        <w:br/>
        <w:t xml:space="preserve">    void moveDown();</w:t>
      </w:r>
      <w:r>
        <w:rPr>
          <w:rFonts w:ascii="Consolas" w:eastAsia="Consolas" w:hAnsi="Consolas"/>
          <w:sz w:val="20"/>
        </w:rPr>
        <w:br/>
      </w:r>
      <w:r>
        <w:rPr>
          <w:rFonts w:ascii="Consolas" w:eastAsia="Consolas" w:hAnsi="Consolas"/>
          <w:sz w:val="20"/>
        </w:rPr>
        <w:br/>
        <w:t xml:space="preserve">    void moveLeft();</w:t>
      </w:r>
      <w:r>
        <w:rPr>
          <w:rFonts w:ascii="Consolas" w:eastAsia="Consolas" w:hAnsi="Consolas"/>
          <w:sz w:val="20"/>
        </w:rPr>
        <w:br/>
      </w:r>
      <w:r>
        <w:rPr>
          <w:rFonts w:ascii="Consolas" w:eastAsia="Consolas" w:hAnsi="Consolas"/>
          <w:sz w:val="20"/>
        </w:rPr>
        <w:br/>
        <w:t xml:space="preserve">    void moveRight();</w:t>
      </w:r>
      <w:r>
        <w:rPr>
          <w:rFonts w:ascii="Consolas" w:eastAsia="Consolas" w:hAnsi="Consolas"/>
          <w:sz w:val="20"/>
        </w:rPr>
        <w:br/>
        <w:t>}</w:t>
      </w:r>
    </w:p>
    <w:p w14:paraId="7050FE95" w14:textId="77777777" w:rsidR="00605109" w:rsidRDefault="00F43B01">
      <w:pPr>
        <w:keepNext/>
        <w:spacing w:before="120"/>
        <w:jc w:val="both"/>
      </w:pPr>
      <w:r>
        <w:t>Листинг 49 – MovablePoint.java  (пакет ru.mirea.pr7.movable)</w:t>
      </w:r>
    </w:p>
    <w:p w14:paraId="6E439F80"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ru.mirea.pr7.movable;</w:t>
      </w:r>
      <w:r>
        <w:rPr>
          <w:rFonts w:ascii="Consolas" w:eastAsia="Consolas" w:hAnsi="Consolas"/>
          <w:sz w:val="20"/>
        </w:rPr>
        <w:br/>
      </w:r>
      <w:r>
        <w:rPr>
          <w:rFonts w:ascii="Consolas" w:eastAsia="Consolas" w:hAnsi="Consolas"/>
          <w:sz w:val="20"/>
        </w:rPr>
        <w:br/>
        <w:t>public class MovablePoint implements Movable {</w:t>
      </w:r>
      <w:r>
        <w:rPr>
          <w:rFonts w:ascii="Consolas" w:eastAsia="Consolas" w:hAnsi="Consolas"/>
          <w:sz w:val="20"/>
        </w:rPr>
        <w:br/>
        <w:t xml:space="preserve">    private int x;</w:t>
      </w:r>
      <w:r>
        <w:rPr>
          <w:rFonts w:ascii="Consolas" w:eastAsia="Consolas" w:hAnsi="Consolas"/>
          <w:sz w:val="20"/>
        </w:rPr>
        <w:br/>
        <w:t xml:space="preserve">    private int y;</w:t>
      </w:r>
      <w:r>
        <w:rPr>
          <w:rFonts w:ascii="Consolas" w:eastAsia="Consolas" w:hAnsi="Consolas"/>
          <w:sz w:val="20"/>
        </w:rPr>
        <w:br/>
        <w:t xml:space="preserve">    private int xSpeed;</w:t>
      </w:r>
      <w:r>
        <w:rPr>
          <w:rFonts w:ascii="Consolas" w:eastAsia="Consolas" w:hAnsi="Consolas"/>
          <w:sz w:val="20"/>
        </w:rPr>
        <w:br/>
        <w:t xml:space="preserve">    private int ySpeed;</w:t>
      </w:r>
      <w:r>
        <w:rPr>
          <w:rFonts w:ascii="Consolas" w:eastAsia="Consolas" w:hAnsi="Consolas"/>
          <w:sz w:val="20"/>
        </w:rPr>
        <w:br/>
      </w:r>
      <w:r>
        <w:rPr>
          <w:rFonts w:ascii="Consolas" w:eastAsia="Consolas" w:hAnsi="Consolas"/>
          <w:sz w:val="20"/>
        </w:rPr>
        <w:br/>
        <w:t xml:space="preserve">    /** Параметризированный конструктор. */</w:t>
      </w:r>
      <w:r>
        <w:rPr>
          <w:rFonts w:ascii="Consolas" w:eastAsia="Consolas" w:hAnsi="Consolas"/>
          <w:sz w:val="20"/>
        </w:rPr>
        <w:br/>
        <w:t xml:space="preserve">    public MovablePoint(int x, int y, int xSpeed, int ySpeed) {</w:t>
      </w:r>
      <w:r>
        <w:rPr>
          <w:rFonts w:ascii="Consolas" w:eastAsia="Consolas" w:hAnsi="Consolas"/>
          <w:sz w:val="20"/>
        </w:rPr>
        <w:br/>
      </w:r>
      <w:r>
        <w:rPr>
          <w:rFonts w:ascii="Consolas" w:eastAsia="Consolas" w:hAnsi="Consolas"/>
          <w:sz w:val="20"/>
        </w:rPr>
        <w:lastRenderedPageBreak/>
        <w:t xml:space="preserve">        this.x = x;</w:t>
      </w:r>
      <w:r>
        <w:rPr>
          <w:rFonts w:ascii="Consolas" w:eastAsia="Consolas" w:hAnsi="Consolas"/>
          <w:sz w:val="20"/>
        </w:rPr>
        <w:br/>
        <w:t xml:space="preserve">        this.y = y;</w:t>
      </w:r>
      <w:r>
        <w:rPr>
          <w:rFonts w:ascii="Consolas" w:eastAsia="Consolas" w:hAnsi="Consolas"/>
          <w:sz w:val="20"/>
        </w:rPr>
        <w:br/>
        <w:t xml:space="preserve">        this.xSpeed = xSpeed;</w:t>
      </w:r>
      <w:r>
        <w:rPr>
          <w:rFonts w:ascii="Consolas" w:eastAsia="Consolas" w:hAnsi="Consolas"/>
          <w:sz w:val="20"/>
        </w:rPr>
        <w:br/>
        <w:t xml:space="preserve">        this.ySpeed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getX() {</w:t>
      </w:r>
      <w:r>
        <w:rPr>
          <w:rFonts w:ascii="Consolas" w:eastAsia="Consolas" w:hAnsi="Consolas"/>
          <w:sz w:val="20"/>
        </w:rPr>
        <w:br/>
        <w:t xml:space="preserve">        return x;</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getY() {</w:t>
      </w:r>
      <w:r>
        <w:rPr>
          <w:rFonts w:ascii="Consolas" w:eastAsia="Consolas" w:hAnsi="Consolas"/>
          <w:sz w:val="20"/>
        </w:rPr>
        <w:br/>
        <w:t xml:space="preserve">        return 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getXSpeed() {</w:t>
      </w:r>
      <w:r>
        <w:rPr>
          <w:rFonts w:ascii="Consolas" w:eastAsia="Consolas" w:hAnsi="Consolas"/>
          <w:sz w:val="20"/>
        </w:rPr>
        <w:br/>
        <w:t xml:space="preserve">        return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int getYSpeed() {</w:t>
      </w:r>
      <w:r>
        <w:rPr>
          <w:rFonts w:ascii="Consolas" w:eastAsia="Consolas" w:hAnsi="Consolas"/>
          <w:sz w:val="20"/>
        </w:rPr>
        <w:br/>
        <w:t xml:space="preserve">        return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y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y -=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x -=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x += xSpeed;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Перевод числовых значений точки в строку. */</w:t>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 + x + "; " + y + "), скорость (" + xSpeed + "; " + ySpeed + ")";</w:t>
      </w:r>
      <w:r>
        <w:rPr>
          <w:rFonts w:ascii="Consolas" w:eastAsia="Consolas" w:hAnsi="Consolas"/>
          <w:sz w:val="20"/>
        </w:rPr>
        <w:br/>
        <w:t xml:space="preserve">    }</w:t>
      </w:r>
      <w:r>
        <w:rPr>
          <w:rFonts w:ascii="Consolas" w:eastAsia="Consolas" w:hAnsi="Consolas"/>
          <w:sz w:val="20"/>
        </w:rPr>
        <w:br/>
        <w:t>}</w:t>
      </w:r>
    </w:p>
    <w:p w14:paraId="334AD7A1" w14:textId="77777777" w:rsidR="00605109" w:rsidRDefault="00F43B01">
      <w:pPr>
        <w:keepNext/>
        <w:spacing w:before="120"/>
        <w:jc w:val="both"/>
      </w:pPr>
      <w:r>
        <w:t>Листинг 50 – MovableRectangle.java  (пакет ru.mirea.pr7.movable)</w:t>
      </w:r>
    </w:p>
    <w:p w14:paraId="593F052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ru.mirea.pr7.movable;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Движущийся прямоугольник: две движущиеся точки topLeft и bottomRight.</w:t>
      </w:r>
      <w:r>
        <w:rPr>
          <w:rFonts w:ascii="Consolas" w:eastAsia="Consolas" w:hAnsi="Consolas"/>
          <w:sz w:val="20"/>
        </w:rPr>
        <w:br/>
        <w:t xml:space="preserve"> */</w:t>
      </w:r>
      <w:r>
        <w:rPr>
          <w:rFonts w:ascii="Consolas" w:eastAsia="Consolas" w:hAnsi="Consolas"/>
          <w:sz w:val="20"/>
        </w:rPr>
        <w:br/>
        <w:t>public class MovableRectangle implements Movable {</w:t>
      </w:r>
      <w:r>
        <w:rPr>
          <w:rFonts w:ascii="Consolas" w:eastAsia="Consolas" w:hAnsi="Consolas"/>
          <w:sz w:val="20"/>
        </w:rPr>
        <w:br/>
        <w:t xml:space="preserve">    private MovablePoint topLeft;</w:t>
      </w:r>
      <w:r>
        <w:rPr>
          <w:rFonts w:ascii="Consolas" w:eastAsia="Consolas" w:hAnsi="Consolas"/>
          <w:sz w:val="20"/>
        </w:rPr>
        <w:br/>
        <w:t xml:space="preserve">    private MovablePoint bottomRight;</w:t>
      </w:r>
      <w:r>
        <w:rPr>
          <w:rFonts w:ascii="Consolas" w:eastAsia="Consolas" w:hAnsi="Consolas"/>
          <w:sz w:val="20"/>
        </w:rPr>
        <w:br/>
      </w:r>
      <w:r>
        <w:rPr>
          <w:rFonts w:ascii="Consolas" w:eastAsia="Consolas" w:hAnsi="Consolas"/>
          <w:sz w:val="20"/>
        </w:rPr>
        <w:br/>
        <w:t xml:space="preserve">    public MovableRectangle(int x1, int y1, int x2, int y2, int xSpeed, int ySpeed) </w:t>
      </w:r>
      <w:r>
        <w:rPr>
          <w:rFonts w:ascii="Consolas" w:eastAsia="Consolas" w:hAnsi="Consolas"/>
          <w:sz w:val="20"/>
        </w:rPr>
        <w:lastRenderedPageBreak/>
        <w:t>{</w:t>
      </w:r>
      <w:r>
        <w:rPr>
          <w:rFonts w:ascii="Consolas" w:eastAsia="Consolas" w:hAnsi="Consolas"/>
          <w:sz w:val="20"/>
        </w:rPr>
        <w:br/>
        <w:t xml:space="preserve">        this(new MovablePoint(x1, y1, xSpeed, ySpeed), new MovablePoint(x2, y2, xSpeed, 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w:t>
      </w:r>
      <w:r>
        <w:rPr>
          <w:rFonts w:ascii="Consolas" w:eastAsia="Consolas" w:hAnsi="Consolas"/>
          <w:sz w:val="20"/>
        </w:rPr>
        <w:br/>
        <w:t xml:space="preserve">     * Точки копируются (защитное копирование), поэтому внешние изменения</w:t>
      </w:r>
      <w:r>
        <w:rPr>
          <w:rFonts w:ascii="Consolas" w:eastAsia="Consolas" w:hAnsi="Consolas"/>
          <w:sz w:val="20"/>
        </w:rPr>
        <w:br/>
        <w:t xml:space="preserve">     * переданных объектов не влияют на прямоугольник. Проверяется, что</w:t>
      </w:r>
      <w:r>
        <w:rPr>
          <w:rFonts w:ascii="Consolas" w:eastAsia="Consolas" w:hAnsi="Consolas"/>
          <w:sz w:val="20"/>
        </w:rPr>
        <w:br/>
        <w:t xml:space="preserve">     * topLeft лежит левее и выше bottomRight (ось Y направлена вверх).</w:t>
      </w:r>
      <w:r>
        <w:rPr>
          <w:rFonts w:ascii="Consolas" w:eastAsia="Consolas" w:hAnsi="Consolas"/>
          <w:sz w:val="20"/>
        </w:rPr>
        <w:br/>
        <w:t xml:space="preserve">     */</w:t>
      </w:r>
      <w:r>
        <w:rPr>
          <w:rFonts w:ascii="Consolas" w:eastAsia="Consolas" w:hAnsi="Consolas"/>
          <w:sz w:val="20"/>
        </w:rPr>
        <w:br/>
        <w:t xml:space="preserve">    public MovableRectangle(MovablePoint topLeft, MovablePoint bottomRight) {</w:t>
      </w:r>
      <w:r>
        <w:rPr>
          <w:rFonts w:ascii="Consolas" w:eastAsia="Consolas" w:hAnsi="Consolas"/>
          <w:sz w:val="20"/>
        </w:rPr>
        <w:br/>
        <w:t xml:space="preserve">        if (topLeft.getX() &gt; bottomRight.getX() || topLeft.getY() &lt; bottomRight.getY()) {</w:t>
      </w:r>
      <w:r>
        <w:rPr>
          <w:rFonts w:ascii="Consolas" w:eastAsia="Consolas" w:hAnsi="Consolas"/>
          <w:sz w:val="20"/>
        </w:rPr>
        <w:br/>
        <w:t xml:space="preserve">            throw new IllegalArgumentException("topLeft должна быть левее и выше bottomRight");</w:t>
      </w:r>
      <w:r>
        <w:rPr>
          <w:rFonts w:ascii="Consolas" w:eastAsia="Consolas" w:hAnsi="Consolas"/>
          <w:sz w:val="20"/>
        </w:rPr>
        <w:br/>
        <w:t xml:space="preserve">        }</w:t>
      </w:r>
      <w:r>
        <w:rPr>
          <w:rFonts w:ascii="Consolas" w:eastAsia="Consolas" w:hAnsi="Consolas"/>
          <w:sz w:val="20"/>
        </w:rPr>
        <w:br/>
        <w:t xml:space="preserve">        this.topLeft = new MovablePoint(topLeft.getX(), topLeft.getY(),</w:t>
      </w:r>
      <w:r>
        <w:rPr>
          <w:rFonts w:ascii="Consolas" w:eastAsia="Consolas" w:hAnsi="Consolas"/>
          <w:sz w:val="20"/>
        </w:rPr>
        <w:br/>
        <w:t xml:space="preserve">                topLeft.getXSpeed(), topLeft.getYSpeed());</w:t>
      </w:r>
      <w:r>
        <w:rPr>
          <w:rFonts w:ascii="Consolas" w:eastAsia="Consolas" w:hAnsi="Consolas"/>
          <w:sz w:val="20"/>
        </w:rPr>
        <w:br/>
        <w:t xml:space="preserve">        this.bottomRight = new MovablePoint(bottomRight.getX(), bottomRight.getY(),</w:t>
      </w:r>
      <w:r>
        <w:rPr>
          <w:rFonts w:ascii="Consolas" w:eastAsia="Consolas" w:hAnsi="Consolas"/>
          <w:sz w:val="20"/>
        </w:rPr>
        <w:br/>
        <w:t xml:space="preserve">                bottomRight.getXSpeed(), bottomRight.getYSpeed());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w:t>
      </w:r>
      <w:r>
        <w:rPr>
          <w:rFonts w:ascii="Consolas" w:eastAsia="Consolas" w:hAnsi="Consolas"/>
          <w:sz w:val="20"/>
        </w:rPr>
        <w:br/>
        <w:t xml:space="preserve">     * Логический метод: true, если у обеих точек одинаковая скорость.</w:t>
      </w:r>
      <w:r>
        <w:rPr>
          <w:rFonts w:ascii="Consolas" w:eastAsia="Consolas" w:hAnsi="Consolas"/>
          <w:sz w:val="20"/>
        </w:rPr>
        <w:br/>
        <w:t xml:space="preserve">     * Имя SpeedTest() задано в условии задания (поэтому начинается с прописной буквы).</w:t>
      </w:r>
      <w:r>
        <w:rPr>
          <w:rFonts w:ascii="Consolas" w:eastAsia="Consolas" w:hAnsi="Consolas"/>
          <w:sz w:val="20"/>
        </w:rPr>
        <w:br/>
        <w:t xml:space="preserve">     */</w:t>
      </w:r>
      <w:r>
        <w:rPr>
          <w:rFonts w:ascii="Consolas" w:eastAsia="Consolas" w:hAnsi="Consolas"/>
          <w:sz w:val="20"/>
        </w:rPr>
        <w:br/>
        <w:t xml:space="preserve">    public boolean SpeedTest() {</w:t>
      </w:r>
      <w:r>
        <w:rPr>
          <w:rFonts w:ascii="Consolas" w:eastAsia="Consolas" w:hAnsi="Consolas"/>
          <w:sz w:val="20"/>
        </w:rPr>
        <w:br/>
        <w:t xml:space="preserve">        return topLeft.getXSpeed() == bottomRight.getXSpeed()</w:t>
      </w:r>
      <w:r>
        <w:rPr>
          <w:rFonts w:ascii="Consolas" w:eastAsia="Consolas" w:hAnsi="Consolas"/>
          <w:sz w:val="20"/>
        </w:rPr>
        <w:br/>
        <w:t xml:space="preserve">                &amp;&amp; topLeft.getYSpeed() == bottomRight.getYSpeed();</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moveUp() {</w:t>
      </w:r>
      <w:r>
        <w:rPr>
          <w:rFonts w:ascii="Consolas" w:eastAsia="Consolas" w:hAnsi="Consolas"/>
          <w:sz w:val="20"/>
        </w:rPr>
        <w:br/>
        <w:t xml:space="preserve">        if (SpeedTest()) {</w:t>
      </w:r>
      <w:r>
        <w:rPr>
          <w:rFonts w:ascii="Consolas" w:eastAsia="Consolas" w:hAnsi="Consolas"/>
          <w:sz w:val="20"/>
        </w:rPr>
        <w:br/>
        <w:t xml:space="preserve">            topLeft.moveUp();</w:t>
      </w:r>
      <w:r>
        <w:rPr>
          <w:rFonts w:ascii="Consolas" w:eastAsia="Consolas" w:hAnsi="Consolas"/>
          <w:sz w:val="20"/>
        </w:rPr>
        <w:br/>
        <w:t xml:space="preserve">            bottomRight.moveUp();</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moveDown() {</w:t>
      </w:r>
      <w:r>
        <w:rPr>
          <w:rFonts w:ascii="Consolas" w:eastAsia="Consolas" w:hAnsi="Consolas"/>
          <w:sz w:val="20"/>
        </w:rPr>
        <w:br/>
        <w:t xml:space="preserve">        if (SpeedTest()) {</w:t>
      </w:r>
      <w:r>
        <w:rPr>
          <w:rFonts w:ascii="Consolas" w:eastAsia="Consolas" w:hAnsi="Consolas"/>
          <w:sz w:val="20"/>
        </w:rPr>
        <w:br/>
        <w:t xml:space="preserve">            topLeft.moveDown();</w:t>
      </w:r>
      <w:r>
        <w:rPr>
          <w:rFonts w:ascii="Consolas" w:eastAsia="Consolas" w:hAnsi="Consolas"/>
          <w:sz w:val="20"/>
        </w:rPr>
        <w:br/>
        <w:t xml:space="preserve">            bottomRight.moveDown();</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moveLeft() {</w:t>
      </w:r>
      <w:r>
        <w:rPr>
          <w:rFonts w:ascii="Consolas" w:eastAsia="Consolas" w:hAnsi="Consolas"/>
          <w:sz w:val="20"/>
        </w:rPr>
        <w:br/>
        <w:t xml:space="preserve">        if (SpeedTest()) {</w:t>
      </w:r>
      <w:r>
        <w:rPr>
          <w:rFonts w:ascii="Consolas" w:eastAsia="Consolas" w:hAnsi="Consolas"/>
          <w:sz w:val="20"/>
        </w:rPr>
        <w:br/>
        <w:t xml:space="preserve">            topLeft.moveLeft();</w:t>
      </w:r>
      <w:r>
        <w:rPr>
          <w:rFonts w:ascii="Consolas" w:eastAsia="Consolas" w:hAnsi="Consolas"/>
          <w:sz w:val="20"/>
        </w:rPr>
        <w:br/>
        <w:t xml:space="preserve">            bottomRight.moveLeft();</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moveRight() {</w:t>
      </w:r>
      <w:r>
        <w:rPr>
          <w:rFonts w:ascii="Consolas" w:eastAsia="Consolas" w:hAnsi="Consolas"/>
          <w:sz w:val="20"/>
        </w:rPr>
        <w:br/>
        <w:t xml:space="preserve">        if (SpeedTest()) {</w:t>
      </w:r>
      <w:r>
        <w:rPr>
          <w:rFonts w:ascii="Consolas" w:eastAsia="Consolas" w:hAnsi="Consolas"/>
          <w:sz w:val="20"/>
        </w:rPr>
        <w:br/>
        <w:t xml:space="preserve">            topLeft.moveRight();</w:t>
      </w:r>
      <w:r>
        <w:rPr>
          <w:rFonts w:ascii="Consolas" w:eastAsia="Consolas" w:hAnsi="Consolas"/>
          <w:sz w:val="20"/>
        </w:rPr>
        <w:br/>
        <w:t xml:space="preserve">            bottomRight.moveRight();</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"Прямоугольник: topLeft " + topLeft + ", bottomRight " + bottomRight;</w:t>
      </w:r>
      <w:r>
        <w:rPr>
          <w:rFonts w:ascii="Consolas" w:eastAsia="Consolas" w:hAnsi="Consolas"/>
          <w:sz w:val="20"/>
        </w:rPr>
        <w:br/>
        <w:t xml:space="preserve">    }</w:t>
      </w:r>
      <w:r>
        <w:rPr>
          <w:rFonts w:ascii="Consolas" w:eastAsia="Consolas" w:hAnsi="Consolas"/>
          <w:sz w:val="20"/>
        </w:rPr>
        <w:br/>
        <w:t>}</w:t>
      </w:r>
    </w:p>
    <w:p w14:paraId="61B5251F" w14:textId="77777777" w:rsidR="00605109" w:rsidRDefault="00F43B01">
      <w:pPr>
        <w:keepNext/>
        <w:spacing w:before="120"/>
        <w:jc w:val="both"/>
      </w:pPr>
      <w:r>
        <w:t>Листинг 51 – TestRectangle.java  (пакет ru.mirea.pr7.movable)</w:t>
      </w:r>
    </w:p>
    <w:p w14:paraId="7D5DF77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ru.mirea.pr7.movable;</w:t>
      </w:r>
      <w:r>
        <w:rPr>
          <w:rFonts w:ascii="Consolas" w:eastAsia="Consolas" w:hAnsi="Consolas"/>
          <w:sz w:val="20"/>
        </w:rPr>
        <w:br/>
      </w:r>
      <w:r>
        <w:rPr>
          <w:rFonts w:ascii="Consolas" w:eastAsia="Consolas" w:hAnsi="Consolas"/>
          <w:sz w:val="20"/>
        </w:rPr>
        <w:br/>
        <w:t>public class TestRectangle {</w:t>
      </w:r>
      <w:r>
        <w:rPr>
          <w:rFonts w:ascii="Consolas" w:eastAsia="Consolas" w:hAnsi="Consolas"/>
          <w:sz w:val="20"/>
        </w:rPr>
        <w:br/>
        <w:t xml:space="preserve">    public static void main(String[] args) {</w:t>
      </w:r>
      <w:r>
        <w:rPr>
          <w:rFonts w:ascii="Consolas" w:eastAsia="Consolas" w:hAnsi="Consolas"/>
          <w:sz w:val="20"/>
        </w:rPr>
        <w:br/>
        <w:t xml:space="preserve">        MovableRectangle r1 = new MovableRectangle(1, 5, 6, 1, 2, 1);</w:t>
      </w:r>
      <w:r>
        <w:rPr>
          <w:rFonts w:ascii="Consolas" w:eastAsia="Consolas" w:hAnsi="Consolas"/>
          <w:sz w:val="20"/>
        </w:rPr>
        <w:br/>
        <w:t xml:space="preserve">        System.out.println(r1);</w:t>
      </w:r>
      <w:r>
        <w:rPr>
          <w:rFonts w:ascii="Consolas" w:eastAsia="Consolas" w:hAnsi="Consolas"/>
          <w:sz w:val="20"/>
        </w:rPr>
        <w:br/>
        <w:t xml:space="preserve">        System.out.println("SpeedTest() = " + r1.SpeedTest());</w:t>
      </w:r>
      <w:r>
        <w:rPr>
          <w:rFonts w:ascii="Consolas" w:eastAsia="Consolas" w:hAnsi="Consolas"/>
          <w:sz w:val="20"/>
        </w:rPr>
        <w:br/>
        <w:t xml:space="preserve">        r1.moveRight();</w:t>
      </w:r>
      <w:r>
        <w:rPr>
          <w:rFonts w:ascii="Consolas" w:eastAsia="Consolas" w:hAnsi="Consolas"/>
          <w:sz w:val="20"/>
        </w:rPr>
        <w:br/>
        <w:t xml:space="preserve">        r1.moveRight();</w:t>
      </w:r>
      <w:r>
        <w:rPr>
          <w:rFonts w:ascii="Consolas" w:eastAsia="Consolas" w:hAnsi="Consolas"/>
          <w:sz w:val="20"/>
        </w:rPr>
        <w:br/>
        <w:t xml:space="preserve">        r1.moveDown();</w:t>
      </w:r>
      <w:r>
        <w:rPr>
          <w:rFonts w:ascii="Consolas" w:eastAsia="Consolas" w:hAnsi="Consolas"/>
          <w:sz w:val="20"/>
        </w:rPr>
        <w:br/>
        <w:t xml:space="preserve">        System.out.println("После 2 x moveRight(), moveDown():");</w:t>
      </w:r>
      <w:r>
        <w:rPr>
          <w:rFonts w:ascii="Consolas" w:eastAsia="Consolas" w:hAnsi="Consolas"/>
          <w:sz w:val="20"/>
        </w:rPr>
        <w:br/>
        <w:t xml:space="preserve">        System.out.println(r1);</w:t>
      </w:r>
      <w:r>
        <w:rPr>
          <w:rFonts w:ascii="Consolas" w:eastAsia="Consolas" w:hAnsi="Consolas"/>
          <w:sz w:val="20"/>
        </w:rPr>
        <w:br/>
      </w:r>
      <w:r>
        <w:rPr>
          <w:rFonts w:ascii="Consolas" w:eastAsia="Consolas" w:hAnsi="Consolas"/>
          <w:sz w:val="20"/>
        </w:rPr>
        <w:br/>
        <w:t xml:space="preserve">        System.out.println();</w:t>
      </w:r>
      <w:r>
        <w:rPr>
          <w:rFonts w:ascii="Consolas" w:eastAsia="Consolas" w:hAnsi="Consolas"/>
          <w:sz w:val="20"/>
        </w:rPr>
        <w:br/>
        <w:t xml:space="preserve">        MovableRectangle r2 = new MovableRectangle(</w:t>
      </w:r>
      <w:r>
        <w:rPr>
          <w:rFonts w:ascii="Consolas" w:eastAsia="Consolas" w:hAnsi="Consolas"/>
          <w:sz w:val="20"/>
        </w:rPr>
        <w:br/>
        <w:t xml:space="preserve">                new MovablePoint(0, 3, 1, 1), new MovablePoint(3, 0, 5, 1));</w:t>
      </w:r>
      <w:r>
        <w:rPr>
          <w:rFonts w:ascii="Consolas" w:eastAsia="Consolas" w:hAnsi="Consolas"/>
          <w:sz w:val="20"/>
        </w:rPr>
        <w:br/>
        <w:t xml:space="preserve">        System.out.println(r2);</w:t>
      </w:r>
      <w:r>
        <w:rPr>
          <w:rFonts w:ascii="Consolas" w:eastAsia="Consolas" w:hAnsi="Consolas"/>
          <w:sz w:val="20"/>
        </w:rPr>
        <w:br/>
        <w:t xml:space="preserve">        System.out.println("SpeedTest() = " + r2.SpeedTest());</w:t>
      </w:r>
      <w:r>
        <w:rPr>
          <w:rFonts w:ascii="Consolas" w:eastAsia="Consolas" w:hAnsi="Consolas"/>
          <w:sz w:val="20"/>
        </w:rPr>
        <w:br/>
        <w:t xml:space="preserve">        r2.moveLeft();</w:t>
      </w:r>
      <w:r>
        <w:rPr>
          <w:rFonts w:ascii="Consolas" w:eastAsia="Consolas" w:hAnsi="Consolas"/>
          <w:sz w:val="20"/>
        </w:rPr>
        <w:br/>
        <w:t xml:space="preserve">        System.out.println("После moveLeft() (не двигается, скорости разные):");</w:t>
      </w:r>
      <w:r>
        <w:rPr>
          <w:rFonts w:ascii="Consolas" w:eastAsia="Consolas" w:hAnsi="Consolas"/>
          <w:sz w:val="20"/>
        </w:rPr>
        <w:br/>
        <w:t xml:space="preserve">        System.out.println(r2);</w:t>
      </w:r>
      <w:r>
        <w:rPr>
          <w:rFonts w:ascii="Consolas" w:eastAsia="Consolas" w:hAnsi="Consolas"/>
          <w:sz w:val="20"/>
        </w:rPr>
        <w:br/>
      </w:r>
      <w:r>
        <w:rPr>
          <w:rFonts w:ascii="Consolas" w:eastAsia="Consolas" w:hAnsi="Consolas"/>
          <w:sz w:val="20"/>
        </w:rPr>
        <w:br/>
        <w:t xml:space="preserve">        System.out.println();</w:t>
      </w:r>
      <w:r>
        <w:rPr>
          <w:rFonts w:ascii="Consolas" w:eastAsia="Consolas" w:hAnsi="Consolas"/>
          <w:sz w:val="20"/>
        </w:rPr>
        <w:br/>
        <w:t xml:space="preserve">        // защитное копирование: перемещение исходной точки не меняет прямоугольник</w:t>
      </w:r>
      <w:r>
        <w:rPr>
          <w:rFonts w:ascii="Consolas" w:eastAsia="Consolas" w:hAnsi="Consolas"/>
          <w:sz w:val="20"/>
        </w:rPr>
        <w:br/>
        <w:t xml:space="preserve">        MovablePoint p = new MovablePoint(0, 2, 1, 1);</w:t>
      </w:r>
      <w:r>
        <w:rPr>
          <w:rFonts w:ascii="Consolas" w:eastAsia="Consolas" w:hAnsi="Consolas"/>
          <w:sz w:val="20"/>
        </w:rPr>
        <w:br/>
        <w:t xml:space="preserve">        MovableRectangle r3 = new MovableRectangle(p, new MovablePoint(2, 0, 1, 1));</w:t>
      </w:r>
      <w:r>
        <w:rPr>
          <w:rFonts w:ascii="Consolas" w:eastAsia="Consolas" w:hAnsi="Consolas"/>
          <w:sz w:val="20"/>
        </w:rPr>
        <w:br/>
        <w:t xml:space="preserve">        p.moveRight();</w:t>
      </w:r>
      <w:r>
        <w:rPr>
          <w:rFonts w:ascii="Consolas" w:eastAsia="Consolas" w:hAnsi="Consolas"/>
          <w:sz w:val="20"/>
        </w:rPr>
        <w:br/>
        <w:t xml:space="preserve">        p.moveRight();</w:t>
      </w:r>
      <w:r>
        <w:rPr>
          <w:rFonts w:ascii="Consolas" w:eastAsia="Consolas" w:hAnsi="Consolas"/>
          <w:sz w:val="20"/>
        </w:rPr>
        <w:br/>
        <w:t xml:space="preserve">        System.out.println("Исходная точка сдвинута снаружи: " + p);</w:t>
      </w:r>
      <w:r>
        <w:rPr>
          <w:rFonts w:ascii="Consolas" w:eastAsia="Consolas" w:hAnsi="Consolas"/>
          <w:sz w:val="20"/>
        </w:rPr>
        <w:br/>
        <w:t xml:space="preserve">        System.out.println("Прямоугольник не изменился: " + r3);</w:t>
      </w:r>
      <w:r>
        <w:rPr>
          <w:rFonts w:ascii="Consolas" w:eastAsia="Consolas" w:hAnsi="Consolas"/>
          <w:sz w:val="20"/>
        </w:rPr>
        <w:br/>
        <w:t xml:space="preserve">        try {</w:t>
      </w:r>
      <w:r>
        <w:rPr>
          <w:rFonts w:ascii="Consolas" w:eastAsia="Consolas" w:hAnsi="Consolas"/>
          <w:sz w:val="20"/>
        </w:rPr>
        <w:br/>
        <w:t xml:space="preserve">            new MovableRectangle(new MovablePoint(5, 0, 1, 1), new MovablePoint(0, 5, 1, 1));</w:t>
      </w:r>
      <w:r>
        <w:rPr>
          <w:rFonts w:ascii="Consolas" w:eastAsia="Consolas" w:hAnsi="Consolas"/>
          <w:sz w:val="20"/>
        </w:rPr>
        <w:br/>
        <w:t xml:space="preserve">        } catch (IllegalArgumentException e) {</w:t>
      </w:r>
      <w:r>
        <w:rPr>
          <w:rFonts w:ascii="Consolas" w:eastAsia="Consolas" w:hAnsi="Consolas"/>
          <w:sz w:val="20"/>
        </w:rPr>
        <w:br/>
        <w:t xml:space="preserve">            System.out.println("Неверные углы: " + e.getMessage());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18EA9A72" w14:textId="77777777" w:rsidR="00605109" w:rsidRDefault="00F43B01">
      <w:pPr>
        <w:keepNext/>
        <w:jc w:val="both"/>
      </w:pPr>
      <w:r>
        <w:t>Результат выполнения программы:</w:t>
      </w:r>
    </w:p>
    <w:p w14:paraId="7B33CC92"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Прямоугольник: topLeft (1; 5), скорость (2; 1), bottomRight (6; 1), скорость (2; 1)</w:t>
      </w:r>
      <w:r>
        <w:rPr>
          <w:rFonts w:ascii="Consolas" w:eastAsia="Consolas" w:hAnsi="Consolas"/>
          <w:sz w:val="20"/>
        </w:rPr>
        <w:br/>
        <w:t>SpeedTest() = true</w:t>
      </w:r>
      <w:r>
        <w:rPr>
          <w:rFonts w:ascii="Consolas" w:eastAsia="Consolas" w:hAnsi="Consolas"/>
          <w:sz w:val="20"/>
        </w:rPr>
        <w:br/>
        <w:t>После 2 x moveRight(), moveDown():</w:t>
      </w:r>
      <w:r>
        <w:rPr>
          <w:rFonts w:ascii="Consolas" w:eastAsia="Consolas" w:hAnsi="Consolas"/>
          <w:sz w:val="20"/>
        </w:rPr>
        <w:br/>
        <w:t>Прямоугольник: topLeft (5; 4), скорость (2; 1), bottomRight (10; 0), скорость (2; 1)</w:t>
      </w:r>
      <w:r>
        <w:rPr>
          <w:rFonts w:ascii="Consolas" w:eastAsia="Consolas" w:hAnsi="Consolas"/>
          <w:sz w:val="20"/>
        </w:rPr>
        <w:br/>
      </w:r>
      <w:r>
        <w:rPr>
          <w:rFonts w:ascii="Consolas" w:eastAsia="Consolas" w:hAnsi="Consolas"/>
          <w:sz w:val="20"/>
        </w:rPr>
        <w:br/>
        <w:t>Прямоугольник: topLeft (0; 3), скорость (1; 1), bottomRight (3; 0), скорость (5; 1)</w:t>
      </w:r>
      <w:r>
        <w:rPr>
          <w:rFonts w:ascii="Consolas" w:eastAsia="Consolas" w:hAnsi="Consolas"/>
          <w:sz w:val="20"/>
        </w:rPr>
        <w:br/>
        <w:t>SpeedTest() = false</w:t>
      </w:r>
      <w:r>
        <w:rPr>
          <w:rFonts w:ascii="Consolas" w:eastAsia="Consolas" w:hAnsi="Consolas"/>
          <w:sz w:val="20"/>
        </w:rPr>
        <w:br/>
        <w:t>После moveLeft() (не двигается, скорости разные):</w:t>
      </w:r>
      <w:r>
        <w:rPr>
          <w:rFonts w:ascii="Consolas" w:eastAsia="Consolas" w:hAnsi="Consolas"/>
          <w:sz w:val="20"/>
        </w:rPr>
        <w:br/>
      </w:r>
      <w:r>
        <w:rPr>
          <w:rFonts w:ascii="Consolas" w:eastAsia="Consolas" w:hAnsi="Consolas"/>
          <w:sz w:val="20"/>
        </w:rPr>
        <w:lastRenderedPageBreak/>
        <w:t>Прямоугольник: topLeft (0; 3), скорость (1; 1), bottomRight (3; 0), скорость (5; 1)</w:t>
      </w:r>
      <w:r>
        <w:rPr>
          <w:rFonts w:ascii="Consolas" w:eastAsia="Consolas" w:hAnsi="Consolas"/>
          <w:sz w:val="20"/>
        </w:rPr>
        <w:br/>
      </w:r>
      <w:r>
        <w:rPr>
          <w:rFonts w:ascii="Consolas" w:eastAsia="Consolas" w:hAnsi="Consolas"/>
          <w:sz w:val="20"/>
        </w:rPr>
        <w:br/>
        <w:t>Исходная точка сдвинута снаружи: (2; 2), скорость (1; 1)</w:t>
      </w:r>
      <w:r>
        <w:rPr>
          <w:rFonts w:ascii="Consolas" w:eastAsia="Consolas" w:hAnsi="Consolas"/>
          <w:sz w:val="20"/>
        </w:rPr>
        <w:br/>
        <w:t>Прямоугольник не изменился: Прямоугольник: topLeft (0; 2), скорость (1; 1), bottomRight (2; 0), скорость (1; 1)</w:t>
      </w:r>
      <w:r>
        <w:rPr>
          <w:rFonts w:ascii="Consolas" w:eastAsia="Consolas" w:hAnsi="Consolas"/>
          <w:sz w:val="20"/>
        </w:rPr>
        <w:br/>
        <w:t>Неверные углы: topLeft должна быть левее и выше bottomRight</w:t>
      </w:r>
    </w:p>
    <w:p w14:paraId="0D3BEFFC" w14:textId="77777777" w:rsidR="00605109" w:rsidRDefault="00F43B01">
      <w:pPr>
        <w:pStyle w:val="21"/>
      </w:pPr>
      <w:r>
        <w:t>Задание 4. Интерфейс MathCalculable и класс MathFunc</w:t>
      </w:r>
    </w:p>
    <w:p w14:paraId="4F723C3C" w14:textId="77777777" w:rsidR="00605109" w:rsidRDefault="00F43B01">
      <w:pPr>
        <w:ind w:firstLine="709"/>
        <w:jc w:val="both"/>
      </w:pPr>
      <w:r>
        <w:rPr>
          <w:b/>
        </w:rPr>
        <w:t xml:space="preserve">Формулировка задания. </w:t>
      </w:r>
      <w:r>
        <w:t>Разработать интерфейс MathCalculable с объявлениями математических функций: возведения в степень и модуля комплексного числа, а также числом PI. Написать класс MathFunc, реализующий интерфейс (например, вычисление длины окружности с использованием PI из интерфейса). Протестировать класс.</w:t>
      </w:r>
    </w:p>
    <w:p w14:paraId="6C7DB1A5" w14:textId="77777777" w:rsidR="00605109" w:rsidRDefault="00F43B01">
      <w:pPr>
        <w:ind w:firstLine="709"/>
        <w:jc w:val="both"/>
      </w:pPr>
      <w:r>
        <w:rPr>
          <w:b/>
        </w:rPr>
        <w:t xml:space="preserve">Ход решения. </w:t>
      </w:r>
      <w:r>
        <w:t>Поле PI в интерфейсе неявно является public static final, т. е. константой. Класс MathFunc реализует возведение в целую (в т. ч. отрицательную) степень циклом и модуль комплексного числа |a + bi| = √(a² + b²), а также содержит дополнительные методы circleLength() и circleArea(), использующие константу PI интерфейса.</w:t>
      </w:r>
    </w:p>
    <w:p w14:paraId="2D14FDB4" w14:textId="77777777" w:rsidR="00605109" w:rsidRDefault="00F43B01">
      <w:pPr>
        <w:keepNext/>
        <w:spacing w:before="120"/>
        <w:jc w:val="both"/>
      </w:pPr>
      <w:r>
        <w:t>Листинг 52 – MathCalculable.java  (пакет ru.mirea.pr7.math)</w:t>
      </w:r>
    </w:p>
    <w:p w14:paraId="1955B87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ru.mirea.pr7.math;</w:t>
      </w:r>
      <w:r>
        <w:rPr>
          <w:rFonts w:ascii="Consolas" w:eastAsia="Consolas" w:hAnsi="Consolas"/>
          <w:sz w:val="20"/>
        </w:rPr>
        <w:br/>
      </w:r>
      <w:r>
        <w:rPr>
          <w:rFonts w:ascii="Consolas" w:eastAsia="Consolas" w:hAnsi="Consolas"/>
          <w:sz w:val="20"/>
        </w:rPr>
        <w:br/>
        <w:t>/** Задание 4. Математические функции. */</w:t>
      </w:r>
      <w:r>
        <w:rPr>
          <w:rFonts w:ascii="Consolas" w:eastAsia="Consolas" w:hAnsi="Consolas"/>
          <w:sz w:val="20"/>
        </w:rPr>
        <w:br/>
        <w:t>public interface MathCalculable {</w:t>
      </w:r>
      <w:r>
        <w:rPr>
          <w:rFonts w:ascii="Consolas" w:eastAsia="Consolas" w:hAnsi="Consolas"/>
          <w:sz w:val="20"/>
        </w:rPr>
        <w:br/>
        <w:t xml:space="preserve">    // поле интерфейса неявно public static final</w:t>
      </w:r>
      <w:r>
        <w:rPr>
          <w:rFonts w:ascii="Consolas" w:eastAsia="Consolas" w:hAnsi="Consolas"/>
          <w:sz w:val="20"/>
        </w:rPr>
        <w:br/>
        <w:t xml:space="preserve">    double PI = 3.141592653589793;</w:t>
      </w:r>
      <w:r>
        <w:rPr>
          <w:rFonts w:ascii="Consolas" w:eastAsia="Consolas" w:hAnsi="Consolas"/>
          <w:sz w:val="20"/>
        </w:rPr>
        <w:br/>
      </w:r>
      <w:r>
        <w:rPr>
          <w:rFonts w:ascii="Consolas" w:eastAsia="Consolas" w:hAnsi="Consolas"/>
          <w:sz w:val="20"/>
        </w:rPr>
        <w:br/>
        <w:t xml:space="preserve">    /** Возведение в целую степень. */</w:t>
      </w:r>
      <w:r>
        <w:rPr>
          <w:rFonts w:ascii="Consolas" w:eastAsia="Consolas" w:hAnsi="Consolas"/>
          <w:sz w:val="20"/>
        </w:rPr>
        <w:br/>
        <w:t xml:space="preserve">    double pow(double base, int exponent);</w:t>
      </w:r>
      <w:r>
        <w:rPr>
          <w:rFonts w:ascii="Consolas" w:eastAsia="Consolas" w:hAnsi="Consolas"/>
          <w:sz w:val="20"/>
        </w:rPr>
        <w:br/>
      </w:r>
      <w:r>
        <w:rPr>
          <w:rFonts w:ascii="Consolas" w:eastAsia="Consolas" w:hAnsi="Consolas"/>
          <w:sz w:val="20"/>
        </w:rPr>
        <w:br/>
        <w:t xml:space="preserve">    /** Модуль комплексного числа re + im*i. */</w:t>
      </w:r>
      <w:r>
        <w:rPr>
          <w:rFonts w:ascii="Consolas" w:eastAsia="Consolas" w:hAnsi="Consolas"/>
          <w:sz w:val="20"/>
        </w:rPr>
        <w:br/>
        <w:t xml:space="preserve">    double complexAbs(double re, double im);</w:t>
      </w:r>
      <w:r>
        <w:rPr>
          <w:rFonts w:ascii="Consolas" w:eastAsia="Consolas" w:hAnsi="Consolas"/>
          <w:sz w:val="20"/>
        </w:rPr>
        <w:br/>
        <w:t>}</w:t>
      </w:r>
    </w:p>
    <w:p w14:paraId="08933B93" w14:textId="77777777" w:rsidR="00605109" w:rsidRDefault="00F43B01">
      <w:pPr>
        <w:keepNext/>
        <w:spacing w:before="120"/>
        <w:jc w:val="both"/>
      </w:pPr>
      <w:r>
        <w:t>Листинг 53 – MathFunc.java  (пакет ru.mirea.pr7.math)</w:t>
      </w:r>
    </w:p>
    <w:p w14:paraId="136137A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ru.mirea.pr7.math;</w:t>
      </w:r>
      <w:r>
        <w:rPr>
          <w:rFonts w:ascii="Consolas" w:eastAsia="Consolas" w:hAnsi="Consolas"/>
          <w:sz w:val="20"/>
        </w:rPr>
        <w:br/>
      </w:r>
      <w:r>
        <w:rPr>
          <w:rFonts w:ascii="Consolas" w:eastAsia="Consolas" w:hAnsi="Consolas"/>
          <w:sz w:val="20"/>
        </w:rPr>
        <w:br/>
        <w:t>public class MathFunc implements MathCalculable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pow(double base, int exponent) {</w:t>
      </w:r>
      <w:r>
        <w:rPr>
          <w:rFonts w:ascii="Consolas" w:eastAsia="Consolas" w:hAnsi="Consolas"/>
          <w:sz w:val="20"/>
        </w:rPr>
        <w:br/>
        <w:t xml:space="preserve">        double result = 1;</w:t>
      </w:r>
      <w:r>
        <w:rPr>
          <w:rFonts w:ascii="Consolas" w:eastAsia="Consolas" w:hAnsi="Consolas"/>
          <w:sz w:val="20"/>
        </w:rPr>
        <w:br/>
        <w:t xml:space="preserve">        for (int i = 0; i &lt; Math.abs(exponent); i++) {</w:t>
      </w:r>
      <w:r>
        <w:rPr>
          <w:rFonts w:ascii="Consolas" w:eastAsia="Consolas" w:hAnsi="Consolas"/>
          <w:sz w:val="20"/>
        </w:rPr>
        <w:br/>
        <w:t xml:space="preserve">            result *= base;</w:t>
      </w:r>
      <w:r>
        <w:rPr>
          <w:rFonts w:ascii="Consolas" w:eastAsia="Consolas" w:hAnsi="Consolas"/>
          <w:sz w:val="20"/>
        </w:rPr>
        <w:br/>
        <w:t xml:space="preserve">        }</w:t>
      </w:r>
      <w:r>
        <w:rPr>
          <w:rFonts w:ascii="Consolas" w:eastAsia="Consolas" w:hAnsi="Consolas"/>
          <w:sz w:val="20"/>
        </w:rPr>
        <w:br/>
        <w:t xml:space="preserve">        return exponent &lt; 0 ? 1 / result : result;</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double complexAbs(double re, double im) {</w:t>
      </w:r>
      <w:r>
        <w:rPr>
          <w:rFonts w:ascii="Consolas" w:eastAsia="Consolas" w:hAnsi="Consolas"/>
          <w:sz w:val="20"/>
        </w:rPr>
        <w:br/>
        <w:t xml:space="preserve">        return Math.sqrt(re * re + im * im);</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Длина окружности, используется константа PI из интерфейса. */</w:t>
      </w:r>
      <w:r>
        <w:rPr>
          <w:rFonts w:ascii="Consolas" w:eastAsia="Consolas" w:hAnsi="Consolas"/>
          <w:sz w:val="20"/>
        </w:rPr>
        <w:br/>
        <w:t xml:space="preserve">    public double circleLength(double radius) {</w:t>
      </w:r>
      <w:r>
        <w:rPr>
          <w:rFonts w:ascii="Consolas" w:eastAsia="Consolas" w:hAnsi="Consolas"/>
          <w:sz w:val="20"/>
        </w:rPr>
        <w:br/>
        <w:t xml:space="preserve">        return 2 * PI * radius;</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Площадь круга. */</w:t>
      </w:r>
      <w:r>
        <w:rPr>
          <w:rFonts w:ascii="Consolas" w:eastAsia="Consolas" w:hAnsi="Consolas"/>
          <w:sz w:val="20"/>
        </w:rPr>
        <w:br/>
        <w:t xml:space="preserve">    public double circleArea(double radius) {</w:t>
      </w:r>
      <w:r>
        <w:rPr>
          <w:rFonts w:ascii="Consolas" w:eastAsia="Consolas" w:hAnsi="Consolas"/>
          <w:sz w:val="20"/>
        </w:rPr>
        <w:br/>
        <w:t xml:space="preserve">        return PI * pow(radius, 2);</w:t>
      </w:r>
      <w:r>
        <w:rPr>
          <w:rFonts w:ascii="Consolas" w:eastAsia="Consolas" w:hAnsi="Consolas"/>
          <w:sz w:val="20"/>
        </w:rPr>
        <w:br/>
        <w:t xml:space="preserve">    }</w:t>
      </w:r>
      <w:r>
        <w:rPr>
          <w:rFonts w:ascii="Consolas" w:eastAsia="Consolas" w:hAnsi="Consolas"/>
          <w:sz w:val="20"/>
        </w:rPr>
        <w:br/>
        <w:t>}</w:t>
      </w:r>
    </w:p>
    <w:p w14:paraId="13A1569E" w14:textId="77777777" w:rsidR="00605109" w:rsidRDefault="00F43B01">
      <w:pPr>
        <w:keepNext/>
        <w:spacing w:before="120"/>
        <w:jc w:val="both"/>
      </w:pPr>
      <w:r>
        <w:t>Листинг 54 – TestMath.java  (пакет ru.mirea.pr7.math)</w:t>
      </w:r>
    </w:p>
    <w:p w14:paraId="2F84A76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ru.mirea.pr7.math;</w:t>
      </w:r>
      <w:r>
        <w:rPr>
          <w:rFonts w:ascii="Consolas" w:eastAsia="Consolas" w:hAnsi="Consolas"/>
          <w:sz w:val="20"/>
        </w:rPr>
        <w:br/>
      </w:r>
      <w:r>
        <w:rPr>
          <w:rFonts w:ascii="Consolas" w:eastAsia="Consolas" w:hAnsi="Consolas"/>
          <w:sz w:val="20"/>
        </w:rPr>
        <w:br/>
        <w:t>public class TestMath {</w:t>
      </w:r>
      <w:r>
        <w:rPr>
          <w:rFonts w:ascii="Consolas" w:eastAsia="Consolas" w:hAnsi="Consolas"/>
          <w:sz w:val="20"/>
        </w:rPr>
        <w:br/>
        <w:t xml:space="preserve">    public static void main(String[] args) {</w:t>
      </w:r>
      <w:r>
        <w:rPr>
          <w:rFonts w:ascii="Consolas" w:eastAsia="Consolas" w:hAnsi="Consolas"/>
          <w:sz w:val="20"/>
        </w:rPr>
        <w:br/>
        <w:t xml:space="preserve">        MathCalculable mc = new MathFunc();   // правильно</w:t>
      </w:r>
      <w:r>
        <w:rPr>
          <w:rFonts w:ascii="Consolas" w:eastAsia="Consolas" w:hAnsi="Consolas"/>
          <w:sz w:val="20"/>
        </w:rPr>
        <w:br/>
        <w:t xml:space="preserve">        // MathCalculable mc2 = new MathCalculable(); // ошибка компиляции</w:t>
      </w:r>
      <w:r>
        <w:rPr>
          <w:rFonts w:ascii="Consolas" w:eastAsia="Consolas" w:hAnsi="Consolas"/>
          <w:sz w:val="20"/>
        </w:rPr>
        <w:br/>
        <w:t xml:space="preserve">        System.out.println("PI из интерфейса = " + MathCalculable.PI);</w:t>
      </w:r>
      <w:r>
        <w:rPr>
          <w:rFonts w:ascii="Consolas" w:eastAsia="Consolas" w:hAnsi="Consolas"/>
          <w:sz w:val="20"/>
        </w:rPr>
        <w:br/>
        <w:t xml:space="preserve">        System.out.println("2^10 = " + mc.pow(2, 10));</w:t>
      </w:r>
      <w:r>
        <w:rPr>
          <w:rFonts w:ascii="Consolas" w:eastAsia="Consolas" w:hAnsi="Consolas"/>
          <w:sz w:val="20"/>
        </w:rPr>
        <w:br/>
        <w:t xml:space="preserve">        System.out.println("1.5^3 = " + mc.pow(1.5, 3));</w:t>
      </w:r>
      <w:r>
        <w:rPr>
          <w:rFonts w:ascii="Consolas" w:eastAsia="Consolas" w:hAnsi="Consolas"/>
          <w:sz w:val="20"/>
        </w:rPr>
        <w:br/>
        <w:t xml:space="preserve">        System.out.println("2^-2 = " + mc.pow(2, -2));</w:t>
      </w:r>
      <w:r>
        <w:rPr>
          <w:rFonts w:ascii="Consolas" w:eastAsia="Consolas" w:hAnsi="Consolas"/>
          <w:sz w:val="20"/>
        </w:rPr>
        <w:br/>
        <w:t xml:space="preserve">        System.out.println("|3 + 4i| = " + mc.complexAbs(3, 4));</w:t>
      </w:r>
      <w:r>
        <w:rPr>
          <w:rFonts w:ascii="Consolas" w:eastAsia="Consolas" w:hAnsi="Consolas"/>
          <w:sz w:val="20"/>
        </w:rPr>
        <w:br/>
        <w:t xml:space="preserve">        System.out.println("|1 - 1i| = " + mc.complexAbs(1, -1));</w:t>
      </w:r>
      <w:r>
        <w:rPr>
          <w:rFonts w:ascii="Consolas" w:eastAsia="Consolas" w:hAnsi="Consolas"/>
          <w:sz w:val="20"/>
        </w:rPr>
        <w:br/>
      </w:r>
      <w:r>
        <w:rPr>
          <w:rFonts w:ascii="Consolas" w:eastAsia="Consolas" w:hAnsi="Consolas"/>
          <w:sz w:val="20"/>
        </w:rPr>
        <w:br/>
        <w:t xml:space="preserve">        MathFunc mf = (MathFunc) mc;</w:t>
      </w:r>
      <w:r>
        <w:rPr>
          <w:rFonts w:ascii="Consolas" w:eastAsia="Consolas" w:hAnsi="Consolas"/>
          <w:sz w:val="20"/>
        </w:rPr>
        <w:br/>
        <w:t xml:space="preserve">        System.out.printf("Длина окружности радиуса 5 = %.4f%n", mf.circleLength(5));</w:t>
      </w:r>
      <w:r>
        <w:rPr>
          <w:rFonts w:ascii="Consolas" w:eastAsia="Consolas" w:hAnsi="Consolas"/>
          <w:sz w:val="20"/>
        </w:rPr>
        <w:br/>
        <w:t xml:space="preserve">        System.out.printf("Площадь круга радиуса 5 = %.4f%n", mf.circleArea(5));</w:t>
      </w:r>
      <w:r>
        <w:rPr>
          <w:rFonts w:ascii="Consolas" w:eastAsia="Consolas" w:hAnsi="Consolas"/>
          <w:sz w:val="20"/>
        </w:rPr>
        <w:br/>
        <w:t xml:space="preserve">    }</w:t>
      </w:r>
      <w:r>
        <w:rPr>
          <w:rFonts w:ascii="Consolas" w:eastAsia="Consolas" w:hAnsi="Consolas"/>
          <w:sz w:val="20"/>
        </w:rPr>
        <w:br/>
        <w:t>}</w:t>
      </w:r>
    </w:p>
    <w:p w14:paraId="0F177A4F" w14:textId="77777777" w:rsidR="00605109" w:rsidRDefault="00F43B01">
      <w:pPr>
        <w:keepNext/>
        <w:jc w:val="both"/>
      </w:pPr>
      <w:r>
        <w:t>Результат выполнения программы:</w:t>
      </w:r>
    </w:p>
    <w:p w14:paraId="12BBD24A"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PI из интерфейса = 3.141592653589793</w:t>
      </w:r>
      <w:r>
        <w:rPr>
          <w:rFonts w:ascii="Consolas" w:eastAsia="Consolas" w:hAnsi="Consolas"/>
          <w:sz w:val="20"/>
        </w:rPr>
        <w:br/>
        <w:t>2^10 = 1024.0</w:t>
      </w:r>
      <w:r>
        <w:rPr>
          <w:rFonts w:ascii="Consolas" w:eastAsia="Consolas" w:hAnsi="Consolas"/>
          <w:sz w:val="20"/>
        </w:rPr>
        <w:br/>
        <w:t>1.5^3 = 3.375</w:t>
      </w:r>
      <w:r>
        <w:rPr>
          <w:rFonts w:ascii="Consolas" w:eastAsia="Consolas" w:hAnsi="Consolas"/>
          <w:sz w:val="20"/>
        </w:rPr>
        <w:br/>
        <w:t>2^-2 = 0.25</w:t>
      </w:r>
      <w:r>
        <w:rPr>
          <w:rFonts w:ascii="Consolas" w:eastAsia="Consolas" w:hAnsi="Consolas"/>
          <w:sz w:val="20"/>
        </w:rPr>
        <w:br/>
        <w:t>|3 + 4i| = 5.0</w:t>
      </w:r>
      <w:r>
        <w:rPr>
          <w:rFonts w:ascii="Consolas" w:eastAsia="Consolas" w:hAnsi="Consolas"/>
          <w:sz w:val="20"/>
        </w:rPr>
        <w:br/>
        <w:t>|1 - 1i| = 1.4142135623730951</w:t>
      </w:r>
      <w:r>
        <w:rPr>
          <w:rFonts w:ascii="Consolas" w:eastAsia="Consolas" w:hAnsi="Consolas"/>
          <w:sz w:val="20"/>
        </w:rPr>
        <w:br/>
        <w:t>Длина окружности радиуса 5 = 31,4159</w:t>
      </w:r>
      <w:r>
        <w:rPr>
          <w:rFonts w:ascii="Consolas" w:eastAsia="Consolas" w:hAnsi="Consolas"/>
          <w:sz w:val="20"/>
        </w:rPr>
        <w:br/>
        <w:t>Площадь круга радиуса 5 = 78,5398</w:t>
      </w:r>
    </w:p>
    <w:p w14:paraId="4A7F0D17" w14:textId="77777777" w:rsidR="00605109" w:rsidRDefault="00F43B01">
      <w:pPr>
        <w:ind w:firstLine="709"/>
        <w:jc w:val="both"/>
      </w:pPr>
      <w:r>
        <w:t xml:space="preserve">Проверка замечания из методички. Если в программе написать MathCalculable mc2 = new MathCalculable(); (файл BadMath.java), компилятор выдает ошибку: интерфейс является абстрактным типом, создать его экземпляр нельзя. Ссылочную переменную типа интерфейса объявлять </w:t>
      </w:r>
      <w:r>
        <w:lastRenderedPageBreak/>
        <w:t>можно, но инициализировать ее нужно объектом класса, реализующего интерфейс (mc1 = new MathFunc()).</w:t>
      </w:r>
    </w:p>
    <w:p w14:paraId="07260BA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public class BadMath {</w:t>
      </w:r>
      <w:r>
        <w:rPr>
          <w:rFonts w:ascii="Consolas" w:eastAsia="Consolas" w:hAnsi="Consolas"/>
          <w:sz w:val="20"/>
        </w:rPr>
        <w:br/>
        <w:t xml:space="preserve">    public static void main(String[] args) {</w:t>
      </w:r>
      <w:r>
        <w:rPr>
          <w:rFonts w:ascii="Consolas" w:eastAsia="Consolas" w:hAnsi="Consolas"/>
          <w:sz w:val="20"/>
        </w:rPr>
        <w:br/>
        <w:t xml:space="preserve">        MathCalculable mc1 = new MathFunc();</w:t>
      </w:r>
      <w:r>
        <w:rPr>
          <w:rFonts w:ascii="Consolas" w:eastAsia="Consolas" w:hAnsi="Consolas"/>
          <w:sz w:val="20"/>
        </w:rPr>
        <w:br/>
        <w:t xml:space="preserve">        MathCalculable mc2 = new MathCalculable();</w:t>
      </w:r>
      <w:r>
        <w:rPr>
          <w:rFonts w:ascii="Consolas" w:eastAsia="Consolas" w:hAnsi="Consolas"/>
          <w:sz w:val="20"/>
        </w:rPr>
        <w:br/>
        <w:t xml:space="preserve">    }</w:t>
      </w:r>
      <w:r>
        <w:rPr>
          <w:rFonts w:ascii="Consolas" w:eastAsia="Consolas" w:hAnsi="Consolas"/>
          <w:sz w:val="20"/>
        </w:rPr>
        <w:br/>
        <w:t>}</w:t>
      </w:r>
    </w:p>
    <w:p w14:paraId="599955B6" w14:textId="77777777" w:rsidR="00605109" w:rsidRDefault="00F43B01">
      <w:pPr>
        <w:keepNext/>
        <w:jc w:val="both"/>
      </w:pPr>
      <w:r>
        <w:t>Сообщение компилятора javac:</w:t>
      </w:r>
    </w:p>
    <w:p w14:paraId="6A7A1DBA"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ru\mirea\pr7\math\BadMath.java:6: error: MathCalculable is abstract; cannot be instantiated</w:t>
      </w:r>
      <w:r>
        <w:rPr>
          <w:rFonts w:ascii="Consolas" w:eastAsia="Consolas" w:hAnsi="Consolas"/>
          <w:sz w:val="20"/>
        </w:rPr>
        <w:br/>
        <w:t xml:space="preserve">        MathCalculable mc2 = new MathCalculable();</w:t>
      </w:r>
      <w:r>
        <w:rPr>
          <w:rFonts w:ascii="Consolas" w:eastAsia="Consolas" w:hAnsi="Consolas"/>
          <w:sz w:val="20"/>
        </w:rPr>
        <w:br/>
        <w:t xml:space="preserve">                             ^</w:t>
      </w:r>
      <w:r>
        <w:rPr>
          <w:rFonts w:ascii="Consolas" w:eastAsia="Consolas" w:hAnsi="Consolas"/>
          <w:sz w:val="20"/>
        </w:rPr>
        <w:br/>
        <w:t>1 error</w:t>
      </w:r>
      <w:r>
        <w:rPr>
          <w:rFonts w:ascii="Consolas" w:eastAsia="Consolas" w:hAnsi="Consolas"/>
          <w:sz w:val="20"/>
        </w:rPr>
        <w:br/>
        <w:t>javac exit code: 1</w:t>
      </w:r>
    </w:p>
    <w:p w14:paraId="69D35703" w14:textId="77777777" w:rsidR="00605109" w:rsidRDefault="00F43B01">
      <w:pPr>
        <w:pStyle w:val="21"/>
      </w:pPr>
      <w:r>
        <w:t>Задания 5–6. Интерфейс для работы со строками и класс ProcessStrings</w:t>
      </w:r>
    </w:p>
    <w:p w14:paraId="6BBE0440" w14:textId="77777777" w:rsidR="00605109" w:rsidRDefault="00F43B01">
      <w:pPr>
        <w:ind w:firstLine="709"/>
        <w:jc w:val="both"/>
      </w:pPr>
      <w:r>
        <w:rPr>
          <w:b/>
        </w:rPr>
        <w:t xml:space="preserve">Формулировка задания. </w:t>
      </w:r>
      <w:r>
        <w:t>Разработать интерфейс для работы со строками, содержащий: а) функции подсчета символов в строке; б) функцию, возвращающую строку из символов исходной строки, стоящих на нечетных позициях 1, 3, 5, …; в) функцию инвертирования строки. Реализовать интерфейс в классе ProcessStrings и протестировать.</w:t>
      </w:r>
    </w:p>
    <w:p w14:paraId="73B5F63F" w14:textId="77777777" w:rsidR="00605109" w:rsidRDefault="00F43B01">
      <w:pPr>
        <w:ind w:firstLine="709"/>
        <w:jc w:val="both"/>
      </w:pPr>
      <w:r>
        <w:rPr>
          <w:b/>
        </w:rPr>
        <w:t xml:space="preserve">Ход решения. </w:t>
      </w:r>
      <w:r>
        <w:t>Интерфейс StringProcessable содержит два метода подсчета: общее число символов и число вхождений заданного символа. Позиции в задании нумеруются с единицы, поэтому нечетным позициям 1, 3, 5 соответствуют индексы 0, 2, 4 в Java. Инвертирование выполнено обменом символов массива с двух концов. Строка и символ вводятся с клавиатуры; при вводе пустой строки вместо символа программа сообщает об ошибке и повторяет запрос.</w:t>
      </w:r>
    </w:p>
    <w:p w14:paraId="26B4B76A" w14:textId="77777777" w:rsidR="00605109" w:rsidRDefault="00F43B01">
      <w:pPr>
        <w:keepNext/>
        <w:spacing w:before="120"/>
        <w:jc w:val="both"/>
      </w:pPr>
      <w:r>
        <w:t>Листинг 55 – StringProcessable.java  (пакет ru.mirea.pr7.strings)</w:t>
      </w:r>
    </w:p>
    <w:p w14:paraId="7DED1FF7"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ru.mirea.pr7.strings;</w:t>
      </w:r>
      <w:r>
        <w:rPr>
          <w:rFonts w:ascii="Consolas" w:eastAsia="Consolas" w:hAnsi="Consolas"/>
          <w:sz w:val="20"/>
        </w:rPr>
        <w:br/>
      </w:r>
      <w:r>
        <w:rPr>
          <w:rFonts w:ascii="Consolas" w:eastAsia="Consolas" w:hAnsi="Consolas"/>
          <w:sz w:val="20"/>
        </w:rPr>
        <w:br/>
        <w:t>/** Задание 5. Интерфейс для работы со строками. */</w:t>
      </w:r>
      <w:r>
        <w:rPr>
          <w:rFonts w:ascii="Consolas" w:eastAsia="Consolas" w:hAnsi="Consolas"/>
          <w:sz w:val="20"/>
        </w:rPr>
        <w:br/>
        <w:t>public interface StringProcessable {</w:t>
      </w:r>
      <w:r>
        <w:rPr>
          <w:rFonts w:ascii="Consolas" w:eastAsia="Consolas" w:hAnsi="Consolas"/>
          <w:sz w:val="20"/>
        </w:rPr>
        <w:br/>
        <w:t xml:space="preserve">    /** а) количество символов в строке. */</w:t>
      </w:r>
      <w:r>
        <w:rPr>
          <w:rFonts w:ascii="Consolas" w:eastAsia="Consolas" w:hAnsi="Consolas"/>
          <w:sz w:val="20"/>
        </w:rPr>
        <w:br/>
        <w:t xml:space="preserve">    int countChars(String s);</w:t>
      </w:r>
      <w:r>
        <w:rPr>
          <w:rFonts w:ascii="Consolas" w:eastAsia="Consolas" w:hAnsi="Consolas"/>
          <w:sz w:val="20"/>
        </w:rPr>
        <w:br/>
      </w:r>
      <w:r>
        <w:rPr>
          <w:rFonts w:ascii="Consolas" w:eastAsia="Consolas" w:hAnsi="Consolas"/>
          <w:sz w:val="20"/>
        </w:rPr>
        <w:br/>
        <w:t xml:space="preserve">    /** а) сколько раз символ c встречается в строке. */</w:t>
      </w:r>
      <w:r>
        <w:rPr>
          <w:rFonts w:ascii="Consolas" w:eastAsia="Consolas" w:hAnsi="Consolas"/>
          <w:sz w:val="20"/>
        </w:rPr>
        <w:br/>
        <w:t xml:space="preserve">    int countChar(String s, char c);</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xml:space="preserve">    /** б) строка из символов, стоящих на нечетных позициях 1, 3, 5, ... */</w:t>
      </w:r>
      <w:r>
        <w:rPr>
          <w:rFonts w:ascii="Consolas" w:eastAsia="Consolas" w:hAnsi="Consolas"/>
          <w:sz w:val="20"/>
        </w:rPr>
        <w:br/>
        <w:t xml:space="preserve">    String oddPositions(String s);</w:t>
      </w:r>
      <w:r>
        <w:rPr>
          <w:rFonts w:ascii="Consolas" w:eastAsia="Consolas" w:hAnsi="Consolas"/>
          <w:sz w:val="20"/>
        </w:rPr>
        <w:br/>
      </w:r>
      <w:r>
        <w:rPr>
          <w:rFonts w:ascii="Consolas" w:eastAsia="Consolas" w:hAnsi="Consolas"/>
          <w:sz w:val="20"/>
        </w:rPr>
        <w:br/>
        <w:t xml:space="preserve">    /** в) инвертирование (переворот) строки. */</w:t>
      </w:r>
      <w:r>
        <w:rPr>
          <w:rFonts w:ascii="Consolas" w:eastAsia="Consolas" w:hAnsi="Consolas"/>
          <w:sz w:val="20"/>
        </w:rPr>
        <w:br/>
        <w:t xml:space="preserve">    String invert(String s);</w:t>
      </w:r>
      <w:r>
        <w:rPr>
          <w:rFonts w:ascii="Consolas" w:eastAsia="Consolas" w:hAnsi="Consolas"/>
          <w:sz w:val="20"/>
        </w:rPr>
        <w:br/>
        <w:t>}</w:t>
      </w:r>
    </w:p>
    <w:p w14:paraId="0CF04B5B" w14:textId="77777777" w:rsidR="00605109" w:rsidRDefault="00F43B01">
      <w:pPr>
        <w:keepNext/>
        <w:spacing w:before="120"/>
        <w:jc w:val="both"/>
      </w:pPr>
      <w:r>
        <w:t>Листинг 56 – ProcessStrings.java  (пакет ru.mirea.pr7.strings)</w:t>
      </w:r>
    </w:p>
    <w:p w14:paraId="7987A903"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ru.mirea.pr7.strings;</w:t>
      </w:r>
      <w:r>
        <w:rPr>
          <w:rFonts w:ascii="Consolas" w:eastAsia="Consolas" w:hAnsi="Consolas"/>
          <w:sz w:val="20"/>
        </w:rPr>
        <w:br/>
      </w:r>
      <w:r>
        <w:rPr>
          <w:rFonts w:ascii="Consolas" w:eastAsia="Consolas" w:hAnsi="Consolas"/>
          <w:sz w:val="20"/>
        </w:rPr>
        <w:br/>
        <w:t>/** Задание 6. Реализация интерфейса StringProcessable. */</w:t>
      </w:r>
      <w:r>
        <w:rPr>
          <w:rFonts w:ascii="Consolas" w:eastAsia="Consolas" w:hAnsi="Consolas"/>
          <w:sz w:val="20"/>
        </w:rPr>
        <w:br/>
        <w:t>public class ProcessStrings implements StringProcessable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int countChars(String s) {</w:t>
      </w:r>
      <w:r>
        <w:rPr>
          <w:rFonts w:ascii="Consolas" w:eastAsia="Consolas" w:hAnsi="Consolas"/>
          <w:sz w:val="20"/>
        </w:rPr>
        <w:br/>
        <w:t xml:space="preserve">        return s.length();</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int countChar(String s, char c) {</w:t>
      </w:r>
      <w:r>
        <w:rPr>
          <w:rFonts w:ascii="Consolas" w:eastAsia="Consolas" w:hAnsi="Consolas"/>
          <w:sz w:val="20"/>
        </w:rPr>
        <w:br/>
        <w:t xml:space="preserve">        int count = 0;</w:t>
      </w:r>
      <w:r>
        <w:rPr>
          <w:rFonts w:ascii="Consolas" w:eastAsia="Consolas" w:hAnsi="Consolas"/>
          <w:sz w:val="20"/>
        </w:rPr>
        <w:br/>
        <w:t xml:space="preserve">        for (int i = 0; i &lt; s.length(); i++) {</w:t>
      </w:r>
      <w:r>
        <w:rPr>
          <w:rFonts w:ascii="Consolas" w:eastAsia="Consolas" w:hAnsi="Consolas"/>
          <w:sz w:val="20"/>
        </w:rPr>
        <w:br/>
        <w:t xml:space="preserve">            if (s.charAt(i) == c) {</w:t>
      </w:r>
      <w:r>
        <w:rPr>
          <w:rFonts w:ascii="Consolas" w:eastAsia="Consolas" w:hAnsi="Consolas"/>
          <w:sz w:val="20"/>
        </w:rPr>
        <w:br/>
        <w:t xml:space="preserve">                count++;</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return count;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oddPositions(String s) {</w:t>
      </w:r>
      <w:r>
        <w:rPr>
          <w:rFonts w:ascii="Consolas" w:eastAsia="Consolas" w:hAnsi="Consolas"/>
          <w:sz w:val="20"/>
        </w:rPr>
        <w:br/>
        <w:t xml:space="preserve">        // позиции считаются с 1, поэтому берем индексы 0, 2, 4, ...</w:t>
      </w:r>
      <w:r>
        <w:rPr>
          <w:rFonts w:ascii="Consolas" w:eastAsia="Consolas" w:hAnsi="Consolas"/>
          <w:sz w:val="20"/>
        </w:rPr>
        <w:br/>
        <w:t xml:space="preserve">        StringBuilder result = new StringBuilder();</w:t>
      </w:r>
      <w:r>
        <w:rPr>
          <w:rFonts w:ascii="Consolas" w:eastAsia="Consolas" w:hAnsi="Consolas"/>
          <w:sz w:val="20"/>
        </w:rPr>
        <w:br/>
        <w:t xml:space="preserve">        for (int i = 0; i &lt; s.length(); i += 2) {</w:t>
      </w:r>
      <w:r>
        <w:rPr>
          <w:rFonts w:ascii="Consolas" w:eastAsia="Consolas" w:hAnsi="Consolas"/>
          <w:sz w:val="20"/>
        </w:rPr>
        <w:br/>
        <w:t xml:space="preserve">            result.append(s.charAt(i));</w:t>
      </w:r>
      <w:r>
        <w:rPr>
          <w:rFonts w:ascii="Consolas" w:eastAsia="Consolas" w:hAnsi="Consolas"/>
          <w:sz w:val="20"/>
        </w:rPr>
        <w:br/>
        <w:t xml:space="preserve">        }</w:t>
      </w:r>
      <w:r>
        <w:rPr>
          <w:rFonts w:ascii="Consolas" w:eastAsia="Consolas" w:hAnsi="Consolas"/>
          <w:sz w:val="20"/>
        </w:rPr>
        <w:br/>
        <w:t xml:space="preserve">        return result.toString();</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invert(String s) {</w:t>
      </w:r>
      <w:r>
        <w:rPr>
          <w:rFonts w:ascii="Consolas" w:eastAsia="Consolas" w:hAnsi="Consolas"/>
          <w:sz w:val="20"/>
        </w:rPr>
        <w:br/>
        <w:t xml:space="preserve">        char[] chars = s.toCharArray();</w:t>
      </w:r>
      <w:r>
        <w:rPr>
          <w:rFonts w:ascii="Consolas" w:eastAsia="Consolas" w:hAnsi="Consolas"/>
          <w:sz w:val="20"/>
        </w:rPr>
        <w:br/>
        <w:t xml:space="preserve">        for (int i = 0, j = chars.length - 1; i &lt; j; i++, j--) {</w:t>
      </w:r>
      <w:r>
        <w:rPr>
          <w:rFonts w:ascii="Consolas" w:eastAsia="Consolas" w:hAnsi="Consolas"/>
          <w:sz w:val="20"/>
        </w:rPr>
        <w:br/>
        <w:t xml:space="preserve">            char tmp = chars[i];</w:t>
      </w:r>
      <w:r>
        <w:rPr>
          <w:rFonts w:ascii="Consolas" w:eastAsia="Consolas" w:hAnsi="Consolas"/>
          <w:sz w:val="20"/>
        </w:rPr>
        <w:br/>
        <w:t xml:space="preserve">            chars[i] = chars[j];</w:t>
      </w:r>
      <w:r>
        <w:rPr>
          <w:rFonts w:ascii="Consolas" w:eastAsia="Consolas" w:hAnsi="Consolas"/>
          <w:sz w:val="20"/>
        </w:rPr>
        <w:br/>
        <w:t xml:space="preserve">            chars[j] = tmp;</w:t>
      </w:r>
      <w:r>
        <w:rPr>
          <w:rFonts w:ascii="Consolas" w:eastAsia="Consolas" w:hAnsi="Consolas"/>
          <w:sz w:val="20"/>
        </w:rPr>
        <w:br/>
        <w:t xml:space="preserve">        }</w:t>
      </w:r>
      <w:r>
        <w:rPr>
          <w:rFonts w:ascii="Consolas" w:eastAsia="Consolas" w:hAnsi="Consolas"/>
          <w:sz w:val="20"/>
        </w:rPr>
        <w:br/>
        <w:t xml:space="preserve">        return new String(chars);</w:t>
      </w:r>
      <w:r>
        <w:rPr>
          <w:rFonts w:ascii="Consolas" w:eastAsia="Consolas" w:hAnsi="Consolas"/>
          <w:sz w:val="20"/>
        </w:rPr>
        <w:br/>
        <w:t xml:space="preserve">    }</w:t>
      </w:r>
      <w:r>
        <w:rPr>
          <w:rFonts w:ascii="Consolas" w:eastAsia="Consolas" w:hAnsi="Consolas"/>
          <w:sz w:val="20"/>
        </w:rPr>
        <w:br/>
        <w:t>}</w:t>
      </w:r>
    </w:p>
    <w:p w14:paraId="646BD8D1" w14:textId="77777777" w:rsidR="00605109" w:rsidRDefault="00F43B01">
      <w:pPr>
        <w:keepNext/>
        <w:spacing w:before="120"/>
        <w:jc w:val="both"/>
      </w:pPr>
      <w:r>
        <w:t>Листинг 57 – TestStrings.java  (пакет ru.mirea.pr7.strings)</w:t>
      </w:r>
    </w:p>
    <w:p w14:paraId="1869A62A"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ru.mirea.pr7.strings;</w:t>
      </w:r>
      <w:r>
        <w:rPr>
          <w:rFonts w:ascii="Consolas" w:eastAsia="Consolas" w:hAnsi="Consolas"/>
          <w:sz w:val="20"/>
        </w:rPr>
        <w:br/>
      </w:r>
      <w:r>
        <w:rPr>
          <w:rFonts w:ascii="Consolas" w:eastAsia="Consolas" w:hAnsi="Consolas"/>
          <w:sz w:val="20"/>
        </w:rPr>
        <w:br/>
        <w:t>import java.util.Scanner;</w:t>
      </w:r>
      <w:r>
        <w:rPr>
          <w:rFonts w:ascii="Consolas" w:eastAsia="Consolas" w:hAnsi="Consolas"/>
          <w:sz w:val="20"/>
        </w:rPr>
        <w:br/>
      </w:r>
      <w:r>
        <w:rPr>
          <w:rFonts w:ascii="Consolas" w:eastAsia="Consolas" w:hAnsi="Consolas"/>
          <w:sz w:val="20"/>
        </w:rPr>
        <w:br/>
        <w:t>public class TestStrings {</w:t>
      </w:r>
      <w:r>
        <w:rPr>
          <w:rFonts w:ascii="Consolas" w:eastAsia="Consolas" w:hAnsi="Consolas"/>
          <w:sz w:val="20"/>
        </w:rPr>
        <w:br/>
        <w:t xml:space="preserve">    // -Decho.input=true: при вводе из файла дублировать введенные значения в вывод</w:t>
      </w:r>
      <w:r>
        <w:rPr>
          <w:rFonts w:ascii="Consolas" w:eastAsia="Consolas" w:hAnsi="Consolas"/>
          <w:sz w:val="20"/>
        </w:rPr>
        <w:br/>
      </w:r>
      <w:r>
        <w:rPr>
          <w:rFonts w:ascii="Consolas" w:eastAsia="Consolas" w:hAnsi="Consolas"/>
          <w:sz w:val="20"/>
        </w:rPr>
        <w:lastRenderedPageBreak/>
        <w:t xml:space="preserve">    private static final boolean ECHO = Boolean.getBoolean("echo.input");</w:t>
      </w:r>
      <w:r>
        <w:rPr>
          <w:rFonts w:ascii="Consolas" w:eastAsia="Consolas" w:hAnsi="Consolas"/>
          <w:sz w:val="20"/>
        </w:rPr>
        <w:br/>
      </w:r>
      <w:r>
        <w:rPr>
          <w:rFonts w:ascii="Consolas" w:eastAsia="Consolas" w:hAnsi="Consolas"/>
          <w:sz w:val="20"/>
        </w:rPr>
        <w:br/>
        <w:t xml:space="preserve">    public static void main(String[] args) {</w:t>
      </w:r>
      <w:r>
        <w:rPr>
          <w:rFonts w:ascii="Consolas" w:eastAsia="Consolas" w:hAnsi="Consolas"/>
          <w:sz w:val="20"/>
        </w:rPr>
        <w:br/>
        <w:t xml:space="preserve">        StringProcessable p = new ProcessStrings();</w:t>
      </w:r>
      <w:r>
        <w:rPr>
          <w:rFonts w:ascii="Consolas" w:eastAsia="Consolas" w:hAnsi="Consolas"/>
          <w:sz w:val="20"/>
        </w:rPr>
        <w:br/>
        <w:t xml:space="preserve">        Scanner in = new Scanner(System.in);</w:t>
      </w:r>
      <w:r>
        <w:rPr>
          <w:rFonts w:ascii="Consolas" w:eastAsia="Consolas" w:hAnsi="Consolas"/>
          <w:sz w:val="20"/>
        </w:rPr>
        <w:br/>
        <w:t xml:space="preserve">        System.out.print("Введите строку: ");</w:t>
      </w:r>
      <w:r>
        <w:rPr>
          <w:rFonts w:ascii="Consolas" w:eastAsia="Consolas" w:hAnsi="Consolas"/>
          <w:sz w:val="20"/>
        </w:rPr>
        <w:br/>
        <w:t xml:space="preserve">        if (!in.hasNextLine()) {</w:t>
      </w:r>
      <w:r>
        <w:rPr>
          <w:rFonts w:ascii="Consolas" w:eastAsia="Consolas" w:hAnsi="Consolas"/>
          <w:sz w:val="20"/>
        </w:rPr>
        <w:br/>
        <w:t xml:space="preserve">            System.out.println("Нет входных данных.");</w:t>
      </w:r>
      <w:r>
        <w:rPr>
          <w:rFonts w:ascii="Consolas" w:eastAsia="Consolas" w:hAnsi="Consolas"/>
          <w:sz w:val="20"/>
        </w:rPr>
        <w:br/>
        <w:t xml:space="preserve">            return;</w:t>
      </w:r>
      <w:r>
        <w:rPr>
          <w:rFonts w:ascii="Consolas" w:eastAsia="Consolas" w:hAnsi="Consolas"/>
          <w:sz w:val="20"/>
        </w:rPr>
        <w:br/>
        <w:t xml:space="preserve">        }</w:t>
      </w:r>
      <w:r>
        <w:rPr>
          <w:rFonts w:ascii="Consolas" w:eastAsia="Consolas" w:hAnsi="Consolas"/>
          <w:sz w:val="20"/>
        </w:rPr>
        <w:br/>
        <w:t xml:space="preserve">        String s = in.nextLine();</w:t>
      </w:r>
      <w:r>
        <w:rPr>
          <w:rFonts w:ascii="Consolas" w:eastAsia="Consolas" w:hAnsi="Consolas"/>
          <w:sz w:val="20"/>
        </w:rPr>
        <w:br/>
        <w:t xml:space="preserve">        echo(s);</w:t>
      </w:r>
      <w:r>
        <w:rPr>
          <w:rFonts w:ascii="Consolas" w:eastAsia="Consolas" w:hAnsi="Consolas"/>
          <w:sz w:val="20"/>
        </w:rPr>
        <w:br/>
      </w:r>
      <w:r>
        <w:rPr>
          <w:rFonts w:ascii="Consolas" w:eastAsia="Consolas" w:hAnsi="Consolas"/>
          <w:sz w:val="20"/>
        </w:rPr>
        <w:br/>
        <w:t xml:space="preserve">        char c = 0;</w:t>
      </w:r>
      <w:r>
        <w:rPr>
          <w:rFonts w:ascii="Consolas" w:eastAsia="Consolas" w:hAnsi="Consolas"/>
          <w:sz w:val="20"/>
        </w:rPr>
        <w:br/>
        <w:t xml:space="preserve">        boolean ok = false;</w:t>
      </w:r>
      <w:r>
        <w:rPr>
          <w:rFonts w:ascii="Consolas" w:eastAsia="Consolas" w:hAnsi="Consolas"/>
          <w:sz w:val="20"/>
        </w:rPr>
        <w:br/>
        <w:t xml:space="preserve">        while (!ok) {</w:t>
      </w:r>
      <w:r>
        <w:rPr>
          <w:rFonts w:ascii="Consolas" w:eastAsia="Consolas" w:hAnsi="Consolas"/>
          <w:sz w:val="20"/>
        </w:rPr>
        <w:br/>
        <w:t xml:space="preserve">            System.out.print("Введите символ для подсчета: ");</w:t>
      </w:r>
      <w:r>
        <w:rPr>
          <w:rFonts w:ascii="Consolas" w:eastAsia="Consolas" w:hAnsi="Consolas"/>
          <w:sz w:val="20"/>
        </w:rPr>
        <w:br/>
        <w:t xml:space="preserve">            if (!in.hasNextLine()) {</w:t>
      </w:r>
      <w:r>
        <w:rPr>
          <w:rFonts w:ascii="Consolas" w:eastAsia="Consolas" w:hAnsi="Consolas"/>
          <w:sz w:val="20"/>
        </w:rPr>
        <w:br/>
        <w:t xml:space="preserve">                System.out.println("Нет входных данных.");</w:t>
      </w:r>
      <w:r>
        <w:rPr>
          <w:rFonts w:ascii="Consolas" w:eastAsia="Consolas" w:hAnsi="Consolas"/>
          <w:sz w:val="20"/>
        </w:rPr>
        <w:br/>
        <w:t xml:space="preserve">                return;</w:t>
      </w:r>
      <w:r>
        <w:rPr>
          <w:rFonts w:ascii="Consolas" w:eastAsia="Consolas" w:hAnsi="Consolas"/>
          <w:sz w:val="20"/>
        </w:rPr>
        <w:br/>
        <w:t xml:space="preserve">            }</w:t>
      </w:r>
      <w:r>
        <w:rPr>
          <w:rFonts w:ascii="Consolas" w:eastAsia="Consolas" w:hAnsi="Consolas"/>
          <w:sz w:val="20"/>
        </w:rPr>
        <w:br/>
        <w:t xml:space="preserve">            String symbol = in.nextLine();</w:t>
      </w:r>
      <w:r>
        <w:rPr>
          <w:rFonts w:ascii="Consolas" w:eastAsia="Consolas" w:hAnsi="Consolas"/>
          <w:sz w:val="20"/>
        </w:rPr>
        <w:br/>
        <w:t xml:space="preserve">            echo(symbol);</w:t>
      </w:r>
      <w:r>
        <w:rPr>
          <w:rFonts w:ascii="Consolas" w:eastAsia="Consolas" w:hAnsi="Consolas"/>
          <w:sz w:val="20"/>
        </w:rPr>
        <w:br/>
        <w:t xml:space="preserve">            if (symbol.isEmpty()) {</w:t>
      </w:r>
      <w:r>
        <w:rPr>
          <w:rFonts w:ascii="Consolas" w:eastAsia="Consolas" w:hAnsi="Consolas"/>
          <w:sz w:val="20"/>
        </w:rPr>
        <w:br/>
        <w:t xml:space="preserve">                System.out.println("  Ошибка: нужно ввести один символ.");</w:t>
      </w:r>
      <w:r>
        <w:rPr>
          <w:rFonts w:ascii="Consolas" w:eastAsia="Consolas" w:hAnsi="Consolas"/>
          <w:sz w:val="20"/>
        </w:rPr>
        <w:br/>
        <w:t xml:space="preserve">            } else {</w:t>
      </w:r>
      <w:r>
        <w:rPr>
          <w:rFonts w:ascii="Consolas" w:eastAsia="Consolas" w:hAnsi="Consolas"/>
          <w:sz w:val="20"/>
        </w:rPr>
        <w:br/>
        <w:t xml:space="preserve">                c = symbol.charAt(0);</w:t>
      </w:r>
      <w:r>
        <w:rPr>
          <w:rFonts w:ascii="Consolas" w:eastAsia="Consolas" w:hAnsi="Consolas"/>
          <w:sz w:val="20"/>
        </w:rPr>
        <w:br/>
        <w:t xml:space="preserve">                ok = true;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System.out.println("Строка: \"" + s + "\"");</w:t>
      </w:r>
      <w:r>
        <w:rPr>
          <w:rFonts w:ascii="Consolas" w:eastAsia="Consolas" w:hAnsi="Consolas"/>
          <w:sz w:val="20"/>
        </w:rPr>
        <w:br/>
        <w:t xml:space="preserve">        System.out.println("Количество символов: " + p.countChars(s));</w:t>
      </w:r>
      <w:r>
        <w:rPr>
          <w:rFonts w:ascii="Consolas" w:eastAsia="Consolas" w:hAnsi="Consolas"/>
          <w:sz w:val="20"/>
        </w:rPr>
        <w:br/>
        <w:t xml:space="preserve">        System.out.println("Символ '" + c + "' встречается " + p.countChar(s, c) + " раз(а)");</w:t>
      </w:r>
      <w:r>
        <w:rPr>
          <w:rFonts w:ascii="Consolas" w:eastAsia="Consolas" w:hAnsi="Consolas"/>
          <w:sz w:val="20"/>
        </w:rPr>
        <w:br/>
        <w:t xml:space="preserve">        System.out.println("Символы на нечетных позициях: \"" + p.oddPositions(s) + "\"");</w:t>
      </w:r>
      <w:r>
        <w:rPr>
          <w:rFonts w:ascii="Consolas" w:eastAsia="Consolas" w:hAnsi="Consolas"/>
          <w:sz w:val="20"/>
        </w:rPr>
        <w:br/>
        <w:t xml:space="preserve">        System.out.println("Инвертированная строка: \"" + p.invert(s) +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static void echo(String value) {</w:t>
      </w:r>
      <w:r>
        <w:rPr>
          <w:rFonts w:ascii="Consolas" w:eastAsia="Consolas" w:hAnsi="Consolas"/>
          <w:sz w:val="20"/>
        </w:rPr>
        <w:br/>
        <w:t xml:space="preserve">        if (ECHO) {</w:t>
      </w:r>
      <w:r>
        <w:rPr>
          <w:rFonts w:ascii="Consolas" w:eastAsia="Consolas" w:hAnsi="Consolas"/>
          <w:sz w:val="20"/>
        </w:rPr>
        <w:br/>
        <w:t xml:space="preserve">            System.out.println(value);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281863BD" w14:textId="77777777" w:rsidR="00605109" w:rsidRDefault="00F43B01">
      <w:pPr>
        <w:keepNext/>
        <w:jc w:val="both"/>
      </w:pPr>
      <w:r>
        <w:t>Входные данные (подаются на стандартный ввод):</w:t>
      </w:r>
    </w:p>
    <w:p w14:paraId="4AB7124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FFFFF"/>
        <w:spacing w:after="160" w:line="240" w:lineRule="auto"/>
        <w:ind w:left="113"/>
      </w:pPr>
      <w:r>
        <w:rPr>
          <w:rFonts w:ascii="Consolas" w:eastAsia="Consolas" w:hAnsi="Consolas"/>
          <w:sz w:val="20"/>
        </w:rPr>
        <w:t>Объектно-ориентированное программирование</w:t>
      </w:r>
      <w:r>
        <w:rPr>
          <w:rFonts w:ascii="Consolas" w:eastAsia="Consolas" w:hAnsi="Consolas"/>
          <w:sz w:val="20"/>
        </w:rPr>
        <w:br/>
        <w:t>&lt;пустая строка&gt;</w:t>
      </w:r>
      <w:r>
        <w:rPr>
          <w:rFonts w:ascii="Consolas" w:eastAsia="Consolas" w:hAnsi="Consolas"/>
          <w:sz w:val="20"/>
        </w:rPr>
        <w:br/>
        <w:t>о</w:t>
      </w:r>
    </w:p>
    <w:p w14:paraId="6C4494EA" w14:textId="77777777" w:rsidR="00605109" w:rsidRDefault="00F43B01">
      <w:pPr>
        <w:keepNext/>
        <w:jc w:val="both"/>
      </w:pPr>
      <w:r>
        <w:t>Результат выполнения программы:</w:t>
      </w:r>
    </w:p>
    <w:p w14:paraId="1E11C986"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Введите строку: Объектно-ориентированное программирование</w:t>
      </w:r>
      <w:r>
        <w:rPr>
          <w:rFonts w:ascii="Consolas" w:eastAsia="Consolas" w:hAnsi="Consolas"/>
          <w:sz w:val="20"/>
        </w:rPr>
        <w:br/>
        <w:t xml:space="preserve">Введите символ для подсчета: </w:t>
      </w:r>
      <w:r>
        <w:rPr>
          <w:rFonts w:ascii="Consolas" w:eastAsia="Consolas" w:hAnsi="Consolas"/>
          <w:sz w:val="20"/>
        </w:rPr>
        <w:br/>
        <w:t xml:space="preserve">  Ошибка: нужно ввести один символ.</w:t>
      </w:r>
      <w:r>
        <w:rPr>
          <w:rFonts w:ascii="Consolas" w:eastAsia="Consolas" w:hAnsi="Consolas"/>
          <w:sz w:val="20"/>
        </w:rPr>
        <w:br/>
        <w:t>Введите символ для подсчета: о</w:t>
      </w:r>
      <w:r>
        <w:rPr>
          <w:rFonts w:ascii="Consolas" w:eastAsia="Consolas" w:hAnsi="Consolas"/>
          <w:sz w:val="20"/>
        </w:rPr>
        <w:br/>
        <w:t>Строка: "Объектно-ориентированное программирование"</w:t>
      </w:r>
      <w:r>
        <w:rPr>
          <w:rFonts w:ascii="Consolas" w:eastAsia="Consolas" w:hAnsi="Consolas"/>
          <w:sz w:val="20"/>
        </w:rPr>
        <w:br/>
      </w:r>
      <w:r>
        <w:rPr>
          <w:rFonts w:ascii="Consolas" w:eastAsia="Consolas" w:hAnsi="Consolas"/>
          <w:sz w:val="20"/>
        </w:rPr>
        <w:lastRenderedPageBreak/>
        <w:t>Количество символов: 41</w:t>
      </w:r>
      <w:r>
        <w:rPr>
          <w:rFonts w:ascii="Consolas" w:eastAsia="Consolas" w:hAnsi="Consolas"/>
          <w:sz w:val="20"/>
        </w:rPr>
        <w:br/>
        <w:t>Символ 'о' встречается 6 раз(а)</w:t>
      </w:r>
      <w:r>
        <w:rPr>
          <w:rFonts w:ascii="Consolas" w:eastAsia="Consolas" w:hAnsi="Consolas"/>
          <w:sz w:val="20"/>
        </w:rPr>
        <w:br/>
        <w:t>Символы на нечетных позициях: "Оъкн-ретрвно ргамрвне"</w:t>
      </w:r>
      <w:r>
        <w:rPr>
          <w:rFonts w:ascii="Consolas" w:eastAsia="Consolas" w:hAnsi="Consolas"/>
          <w:sz w:val="20"/>
        </w:rPr>
        <w:br/>
        <w:t>Инвертированная строка: "еинавориммаргорп еоннаворитнеиро-онткеъбО"</w:t>
      </w:r>
    </w:p>
    <w:p w14:paraId="2B6CDE8A" w14:textId="77777777" w:rsidR="00605109" w:rsidRDefault="00F43B01">
      <w:pPr>
        <w:pStyle w:val="21"/>
      </w:pPr>
      <w:r>
        <w:t>Задания 7–8. Статические методы printMagazines() и printBooks()</w:t>
      </w:r>
    </w:p>
    <w:p w14:paraId="0AA22B34" w14:textId="77777777" w:rsidR="00605109" w:rsidRDefault="00F43B01">
      <w:pPr>
        <w:ind w:firstLine="709"/>
        <w:jc w:val="both"/>
      </w:pPr>
      <w:r>
        <w:rPr>
          <w:b/>
        </w:rPr>
        <w:t xml:space="preserve">Формулировка задания. </w:t>
      </w:r>
      <w:r>
        <w:t>7) Создать статический метод printMagazines(Printable[] printable) в классе Magazine, который выводит на консоль названия только журналов. 8) Создать статический метод printBooks(Printable[] printable) в классе Book, который выводит названия только книг. Использовать оператор instanceof.</w:t>
      </w:r>
    </w:p>
    <w:p w14:paraId="0A601FEB" w14:textId="77777777" w:rsidR="00605109" w:rsidRDefault="00F43B01">
      <w:pPr>
        <w:ind w:firstLine="709"/>
        <w:jc w:val="both"/>
      </w:pPr>
      <w:r>
        <w:rPr>
          <w:b/>
        </w:rPr>
        <w:t xml:space="preserve">Ход решения. </w:t>
      </w:r>
      <w:r>
        <w:t>Оба метода проходят по массиву Printable[] и с помощью instanceof проверяют реальный тип объекта; после проверки выполняется приведение типа, чтобы вызвать getName(). Тестовый класс также повторяет примеры из листинга 7.3 методички: метод read(Printable) и «фабричный» метод createPrintable(), возвращающий книгу или журнал.</w:t>
      </w:r>
    </w:p>
    <w:p w14:paraId="24B52C6D" w14:textId="77777777" w:rsidR="00605109" w:rsidRDefault="00F43B01">
      <w:pPr>
        <w:keepNext/>
        <w:spacing w:before="120"/>
        <w:jc w:val="both"/>
      </w:pPr>
      <w:r>
        <w:t>Листинг 58 – Printable.java  (пакет ru.mirea.pr7.printable)</w:t>
      </w:r>
    </w:p>
    <w:p w14:paraId="557611F6"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ru.mirea.pr7.printable;</w:t>
      </w:r>
      <w:r>
        <w:rPr>
          <w:rFonts w:ascii="Consolas" w:eastAsia="Consolas" w:hAnsi="Consolas"/>
          <w:sz w:val="20"/>
        </w:rPr>
        <w:br/>
      </w:r>
      <w:r>
        <w:rPr>
          <w:rFonts w:ascii="Consolas" w:eastAsia="Consolas" w:hAnsi="Consolas"/>
          <w:sz w:val="20"/>
        </w:rPr>
        <w:br/>
        <w:t>public interface Printable {</w:t>
      </w:r>
      <w:r>
        <w:rPr>
          <w:rFonts w:ascii="Consolas" w:eastAsia="Consolas" w:hAnsi="Consolas"/>
          <w:sz w:val="20"/>
        </w:rPr>
        <w:br/>
        <w:t xml:space="preserve">    void print();</w:t>
      </w:r>
      <w:r>
        <w:rPr>
          <w:rFonts w:ascii="Consolas" w:eastAsia="Consolas" w:hAnsi="Consolas"/>
          <w:sz w:val="20"/>
        </w:rPr>
        <w:br/>
        <w:t>}</w:t>
      </w:r>
    </w:p>
    <w:p w14:paraId="2D9BE555" w14:textId="77777777" w:rsidR="00605109" w:rsidRDefault="00F43B01">
      <w:pPr>
        <w:keepNext/>
        <w:spacing w:before="120"/>
        <w:jc w:val="both"/>
      </w:pPr>
      <w:r>
        <w:t>Листинг 59 – Book.java  (пакет ru.mirea.pr7.printable)</w:t>
      </w:r>
    </w:p>
    <w:p w14:paraId="50B9B4F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ru.mirea.pr7.printable;</w:t>
      </w:r>
      <w:r>
        <w:rPr>
          <w:rFonts w:ascii="Consolas" w:eastAsia="Consolas" w:hAnsi="Consolas"/>
          <w:sz w:val="20"/>
        </w:rPr>
        <w:br/>
      </w:r>
      <w:r>
        <w:rPr>
          <w:rFonts w:ascii="Consolas" w:eastAsia="Consolas" w:hAnsi="Consolas"/>
          <w:sz w:val="20"/>
        </w:rPr>
        <w:br/>
        <w:t>public class Book implements Printable {</w:t>
      </w:r>
      <w:r>
        <w:rPr>
          <w:rFonts w:ascii="Consolas" w:eastAsia="Consolas" w:hAnsi="Consolas"/>
          <w:sz w:val="20"/>
        </w:rPr>
        <w:br/>
        <w:t xml:space="preserve">    private String name;</w:t>
      </w:r>
      <w:r>
        <w:rPr>
          <w:rFonts w:ascii="Consolas" w:eastAsia="Consolas" w:hAnsi="Consolas"/>
          <w:sz w:val="20"/>
        </w:rPr>
        <w:br/>
        <w:t xml:space="preserve">    private String author;</w:t>
      </w:r>
      <w:r>
        <w:rPr>
          <w:rFonts w:ascii="Consolas" w:eastAsia="Consolas" w:hAnsi="Consolas"/>
          <w:sz w:val="20"/>
        </w:rPr>
        <w:br/>
        <w:t xml:space="preserve">    private int year;</w:t>
      </w:r>
      <w:r>
        <w:rPr>
          <w:rFonts w:ascii="Consolas" w:eastAsia="Consolas" w:hAnsi="Consolas"/>
          <w:sz w:val="20"/>
        </w:rPr>
        <w:br/>
      </w:r>
      <w:r>
        <w:rPr>
          <w:rFonts w:ascii="Consolas" w:eastAsia="Consolas" w:hAnsi="Consolas"/>
          <w:sz w:val="20"/>
        </w:rPr>
        <w:br/>
        <w:t xml:space="preserve">    public Book(String name, String author, int year) {</w:t>
      </w:r>
      <w:r>
        <w:rPr>
          <w:rFonts w:ascii="Consolas" w:eastAsia="Consolas" w:hAnsi="Consolas"/>
          <w:sz w:val="20"/>
        </w:rPr>
        <w:br/>
        <w:t xml:space="preserve">        this.name = name;</w:t>
      </w:r>
      <w:r>
        <w:rPr>
          <w:rFonts w:ascii="Consolas" w:eastAsia="Consolas" w:hAnsi="Consolas"/>
          <w:sz w:val="20"/>
        </w:rPr>
        <w:br/>
        <w:t xml:space="preserve">        this.author = author;</w:t>
      </w:r>
      <w:r>
        <w:rPr>
          <w:rFonts w:ascii="Consolas" w:eastAsia="Consolas" w:hAnsi="Consolas"/>
          <w:sz w:val="20"/>
        </w:rPr>
        <w:br/>
        <w:t xml:space="preserve">        this.year = year;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getName() {</w:t>
      </w:r>
      <w:r>
        <w:rPr>
          <w:rFonts w:ascii="Consolas" w:eastAsia="Consolas" w:hAnsi="Consolas"/>
          <w:sz w:val="20"/>
        </w:rPr>
        <w:br/>
        <w:t xml:space="preserve">        return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print() {</w:t>
      </w:r>
      <w:r>
        <w:rPr>
          <w:rFonts w:ascii="Consolas" w:eastAsia="Consolas" w:hAnsi="Consolas"/>
          <w:sz w:val="20"/>
        </w:rPr>
        <w:br/>
        <w:t xml:space="preserve">        System.out.printf("Книга '%s' (автор %s) была издана в %d году%n", name, author, year);</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r>
      <w:r>
        <w:rPr>
          <w:rFonts w:ascii="Consolas" w:eastAsia="Consolas" w:hAnsi="Consolas"/>
          <w:sz w:val="20"/>
        </w:rPr>
        <w:br/>
        <w:t xml:space="preserve">    /** Задание 8. Вывод названий только книг. */</w:t>
      </w:r>
      <w:r>
        <w:rPr>
          <w:rFonts w:ascii="Consolas" w:eastAsia="Consolas" w:hAnsi="Consolas"/>
          <w:sz w:val="20"/>
        </w:rPr>
        <w:br/>
        <w:t xml:space="preserve">    public static void printBooks(Printable[] printable) {</w:t>
      </w:r>
      <w:r>
        <w:rPr>
          <w:rFonts w:ascii="Consolas" w:eastAsia="Consolas" w:hAnsi="Consolas"/>
          <w:sz w:val="20"/>
        </w:rPr>
        <w:br/>
        <w:t xml:space="preserve">        for (Printable p : printable) {</w:t>
      </w:r>
      <w:r>
        <w:rPr>
          <w:rFonts w:ascii="Consolas" w:eastAsia="Consolas" w:hAnsi="Consolas"/>
          <w:sz w:val="20"/>
        </w:rPr>
        <w:br/>
        <w:t xml:space="preserve">            if (p instanceof Book) {</w:t>
      </w:r>
      <w:r>
        <w:rPr>
          <w:rFonts w:ascii="Consolas" w:eastAsia="Consolas" w:hAnsi="Consolas"/>
          <w:sz w:val="20"/>
        </w:rPr>
        <w:br/>
        <w:t xml:space="preserve">                System.out.println("  " + ((Book) p).getName());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7F610FD8" w14:textId="77777777" w:rsidR="00605109" w:rsidRDefault="00F43B01">
      <w:pPr>
        <w:keepNext/>
        <w:spacing w:before="120"/>
        <w:jc w:val="both"/>
      </w:pPr>
      <w:r>
        <w:t>Листинг 60 – Magazine.java  (пакет ru.mirea.pr7.printable)</w:t>
      </w:r>
    </w:p>
    <w:p w14:paraId="49A9CBAD"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ru.mirea.pr7.printable;</w:t>
      </w:r>
      <w:r>
        <w:rPr>
          <w:rFonts w:ascii="Consolas" w:eastAsia="Consolas" w:hAnsi="Consolas"/>
          <w:sz w:val="20"/>
        </w:rPr>
        <w:br/>
      </w:r>
      <w:r>
        <w:rPr>
          <w:rFonts w:ascii="Consolas" w:eastAsia="Consolas" w:hAnsi="Consolas"/>
          <w:sz w:val="20"/>
        </w:rPr>
        <w:br/>
        <w:t>public class Magazine implements Printable {</w:t>
      </w:r>
      <w:r>
        <w:rPr>
          <w:rFonts w:ascii="Consolas" w:eastAsia="Consolas" w:hAnsi="Consolas"/>
          <w:sz w:val="20"/>
        </w:rPr>
        <w:br/>
        <w:t xml:space="preserve">    private String name;</w:t>
      </w:r>
      <w:r>
        <w:rPr>
          <w:rFonts w:ascii="Consolas" w:eastAsia="Consolas" w:hAnsi="Consolas"/>
          <w:sz w:val="20"/>
        </w:rPr>
        <w:br/>
      </w:r>
      <w:r>
        <w:rPr>
          <w:rFonts w:ascii="Consolas" w:eastAsia="Consolas" w:hAnsi="Consolas"/>
          <w:sz w:val="20"/>
        </w:rPr>
        <w:br/>
        <w:t xml:space="preserve">    public Magazine(String name) {</w:t>
      </w:r>
      <w:r>
        <w:rPr>
          <w:rFonts w:ascii="Consolas" w:eastAsia="Consolas" w:hAnsi="Consolas"/>
          <w:sz w:val="20"/>
        </w:rPr>
        <w:br/>
        <w:t xml:space="preserve">        this.name =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String getName() {</w:t>
      </w:r>
      <w:r>
        <w:rPr>
          <w:rFonts w:ascii="Consolas" w:eastAsia="Consolas" w:hAnsi="Consolas"/>
          <w:sz w:val="20"/>
        </w:rPr>
        <w:br/>
        <w:t xml:space="preserve">        return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void print() {</w:t>
      </w:r>
      <w:r>
        <w:rPr>
          <w:rFonts w:ascii="Consolas" w:eastAsia="Consolas" w:hAnsi="Consolas"/>
          <w:sz w:val="20"/>
        </w:rPr>
        <w:br/>
        <w:t xml:space="preserve">        System.out.printf("Журнал '%s'%n", name);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Задание 7. Вывод названий только журналов. */</w:t>
      </w:r>
      <w:r>
        <w:rPr>
          <w:rFonts w:ascii="Consolas" w:eastAsia="Consolas" w:hAnsi="Consolas"/>
          <w:sz w:val="20"/>
        </w:rPr>
        <w:br/>
        <w:t xml:space="preserve">    public static void printMagazines(Printable[] printable) {</w:t>
      </w:r>
      <w:r>
        <w:rPr>
          <w:rFonts w:ascii="Consolas" w:eastAsia="Consolas" w:hAnsi="Consolas"/>
          <w:sz w:val="20"/>
        </w:rPr>
        <w:br/>
        <w:t xml:space="preserve">        for (Printable p : printable) {</w:t>
      </w:r>
      <w:r>
        <w:rPr>
          <w:rFonts w:ascii="Consolas" w:eastAsia="Consolas" w:hAnsi="Consolas"/>
          <w:sz w:val="20"/>
        </w:rPr>
        <w:br/>
        <w:t xml:space="preserve">            if (p instanceof Magazine) {</w:t>
      </w:r>
      <w:r>
        <w:rPr>
          <w:rFonts w:ascii="Consolas" w:eastAsia="Consolas" w:hAnsi="Consolas"/>
          <w:sz w:val="20"/>
        </w:rPr>
        <w:br/>
        <w:t xml:space="preserve">                System.out.println("  " + ((Magazine) p).getName());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11F78F95" w14:textId="77777777" w:rsidR="00605109" w:rsidRDefault="00F43B01">
      <w:pPr>
        <w:keepNext/>
        <w:spacing w:before="120"/>
        <w:jc w:val="both"/>
      </w:pPr>
      <w:r>
        <w:t>Листинг 61 – TestPrintable.java  (пакет ru.mirea.pr7.printable)</w:t>
      </w:r>
    </w:p>
    <w:p w14:paraId="614BF189"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ru.mirea.pr7.printable;</w:t>
      </w:r>
      <w:r>
        <w:rPr>
          <w:rFonts w:ascii="Consolas" w:eastAsia="Consolas" w:hAnsi="Consolas"/>
          <w:sz w:val="20"/>
        </w:rPr>
        <w:br/>
      </w:r>
      <w:r>
        <w:rPr>
          <w:rFonts w:ascii="Consolas" w:eastAsia="Consolas" w:hAnsi="Consolas"/>
          <w:sz w:val="20"/>
        </w:rPr>
        <w:br/>
        <w:t>public class TestPrintable {</w:t>
      </w:r>
      <w:r>
        <w:rPr>
          <w:rFonts w:ascii="Consolas" w:eastAsia="Consolas" w:hAnsi="Consolas"/>
          <w:sz w:val="20"/>
        </w:rPr>
        <w:br/>
        <w:t xml:space="preserve">    public static void main(String[] args) {</w:t>
      </w:r>
      <w:r>
        <w:rPr>
          <w:rFonts w:ascii="Consolas" w:eastAsia="Consolas" w:hAnsi="Consolas"/>
          <w:sz w:val="20"/>
        </w:rPr>
        <w:br/>
        <w:t xml:space="preserve">        Printable printable = createPrintable("Компьютерра", false);</w:t>
      </w:r>
      <w:r>
        <w:rPr>
          <w:rFonts w:ascii="Consolas" w:eastAsia="Consolas" w:hAnsi="Consolas"/>
          <w:sz w:val="20"/>
        </w:rPr>
        <w:br/>
        <w:t xml:space="preserve">        printable.print();</w:t>
      </w:r>
      <w:r>
        <w:rPr>
          <w:rFonts w:ascii="Consolas" w:eastAsia="Consolas" w:hAnsi="Consolas"/>
          <w:sz w:val="20"/>
        </w:rPr>
        <w:br/>
        <w:t xml:space="preserve">        read(new Book("Отцы и дети", "И. Тургенев", 1862));</w:t>
      </w:r>
      <w:r>
        <w:rPr>
          <w:rFonts w:ascii="Consolas" w:eastAsia="Consolas" w:hAnsi="Consolas"/>
          <w:sz w:val="20"/>
        </w:rPr>
        <w:br/>
        <w:t xml:space="preserve">        read(new Magazine("Хакер"));</w:t>
      </w:r>
      <w:r>
        <w:rPr>
          <w:rFonts w:ascii="Consolas" w:eastAsia="Consolas" w:hAnsi="Consolas"/>
          <w:sz w:val="20"/>
        </w:rPr>
        <w:br/>
      </w:r>
      <w:r>
        <w:rPr>
          <w:rFonts w:ascii="Consolas" w:eastAsia="Consolas" w:hAnsi="Consolas"/>
          <w:sz w:val="20"/>
        </w:rPr>
        <w:br/>
        <w:t xml:space="preserve">        Printable[] library = {</w:t>
      </w:r>
      <w:r>
        <w:rPr>
          <w:rFonts w:ascii="Consolas" w:eastAsia="Consolas" w:hAnsi="Consolas"/>
          <w:sz w:val="20"/>
        </w:rPr>
        <w:br/>
        <w:t xml:space="preserve">                new Book("Война и мир", "Л. Н. Толстой", 1869),</w:t>
      </w:r>
      <w:r>
        <w:rPr>
          <w:rFonts w:ascii="Consolas" w:eastAsia="Consolas" w:hAnsi="Consolas"/>
          <w:sz w:val="20"/>
        </w:rPr>
        <w:br/>
        <w:t xml:space="preserve">                new Magazine("Хакер"),</w:t>
      </w:r>
      <w:r>
        <w:rPr>
          <w:rFonts w:ascii="Consolas" w:eastAsia="Consolas" w:hAnsi="Consolas"/>
          <w:sz w:val="20"/>
        </w:rPr>
        <w:br/>
        <w:t xml:space="preserve">                new Book("Мастер и Маргарита", "М. А. Булгаков", 1967),</w:t>
      </w:r>
      <w:r>
        <w:rPr>
          <w:rFonts w:ascii="Consolas" w:eastAsia="Consolas" w:hAnsi="Consolas"/>
          <w:sz w:val="20"/>
        </w:rPr>
        <w:br/>
        <w:t xml:space="preserve">                new Magazine("Наука и жизнь"),</w:t>
      </w:r>
      <w:r>
        <w:rPr>
          <w:rFonts w:ascii="Consolas" w:eastAsia="Consolas" w:hAnsi="Consolas"/>
          <w:sz w:val="20"/>
        </w:rPr>
        <w:br/>
        <w:t xml:space="preserve">                createPrintable("Мертвые души", true),</w:t>
      </w:r>
      <w:r>
        <w:rPr>
          <w:rFonts w:ascii="Consolas" w:eastAsia="Consolas" w:hAnsi="Consolas"/>
          <w:sz w:val="20"/>
        </w:rPr>
        <w:br/>
        <w:t xml:space="preserve">                new Magazine("Вокруг света")</w:t>
      </w:r>
      <w:r>
        <w:rPr>
          <w:rFonts w:ascii="Consolas" w:eastAsia="Consolas" w:hAnsi="Consolas"/>
          <w:sz w:val="20"/>
        </w:rPr>
        <w:br/>
      </w:r>
      <w:r>
        <w:rPr>
          <w:rFonts w:ascii="Consolas" w:eastAsia="Consolas" w:hAnsi="Consolas"/>
          <w:sz w:val="20"/>
        </w:rPr>
        <w:lastRenderedPageBreak/>
        <w:t xml:space="preserve">        };</w:t>
      </w:r>
      <w:r>
        <w:rPr>
          <w:rFonts w:ascii="Consolas" w:eastAsia="Consolas" w:hAnsi="Consolas"/>
          <w:sz w:val="20"/>
        </w:rPr>
        <w:br/>
        <w:t xml:space="preserve">        System.out.println();</w:t>
      </w:r>
      <w:r>
        <w:rPr>
          <w:rFonts w:ascii="Consolas" w:eastAsia="Consolas" w:hAnsi="Consolas"/>
          <w:sz w:val="20"/>
        </w:rPr>
        <w:br/>
        <w:t xml:space="preserve">        System.out.println("Все издания:");</w:t>
      </w:r>
      <w:r>
        <w:rPr>
          <w:rFonts w:ascii="Consolas" w:eastAsia="Consolas" w:hAnsi="Consolas"/>
          <w:sz w:val="20"/>
        </w:rPr>
        <w:br/>
        <w:t xml:space="preserve">        for (Printable p : library) {</w:t>
      </w:r>
      <w:r>
        <w:rPr>
          <w:rFonts w:ascii="Consolas" w:eastAsia="Consolas" w:hAnsi="Consolas"/>
          <w:sz w:val="20"/>
        </w:rPr>
        <w:br/>
        <w:t xml:space="preserve">            p.print();</w:t>
      </w:r>
      <w:r>
        <w:rPr>
          <w:rFonts w:ascii="Consolas" w:eastAsia="Consolas" w:hAnsi="Consolas"/>
          <w:sz w:val="20"/>
        </w:rPr>
        <w:br/>
        <w:t xml:space="preserve">        }</w:t>
      </w:r>
      <w:r>
        <w:rPr>
          <w:rFonts w:ascii="Consolas" w:eastAsia="Consolas" w:hAnsi="Consolas"/>
          <w:sz w:val="20"/>
        </w:rPr>
        <w:br/>
        <w:t xml:space="preserve">        System.out.println();</w:t>
      </w:r>
      <w:r>
        <w:rPr>
          <w:rFonts w:ascii="Consolas" w:eastAsia="Consolas" w:hAnsi="Consolas"/>
          <w:sz w:val="20"/>
        </w:rPr>
        <w:br/>
        <w:t xml:space="preserve">        System.out.println("Только журналы (Magazine.printMagazines):");</w:t>
      </w:r>
      <w:r>
        <w:rPr>
          <w:rFonts w:ascii="Consolas" w:eastAsia="Consolas" w:hAnsi="Consolas"/>
          <w:sz w:val="20"/>
        </w:rPr>
        <w:br/>
        <w:t xml:space="preserve">        Magazine.printMagazines(library);</w:t>
      </w:r>
      <w:r>
        <w:rPr>
          <w:rFonts w:ascii="Consolas" w:eastAsia="Consolas" w:hAnsi="Consolas"/>
          <w:sz w:val="20"/>
        </w:rPr>
        <w:br/>
        <w:t xml:space="preserve">        System.out.println("Только книги (Book.printBooks):");</w:t>
      </w:r>
      <w:r>
        <w:rPr>
          <w:rFonts w:ascii="Consolas" w:eastAsia="Consolas" w:hAnsi="Consolas"/>
          <w:sz w:val="20"/>
        </w:rPr>
        <w:br/>
        <w:t xml:space="preserve">        Book.printBooks(library);</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static void read(Printable p) {</w:t>
      </w:r>
      <w:r>
        <w:rPr>
          <w:rFonts w:ascii="Consolas" w:eastAsia="Consolas" w:hAnsi="Consolas"/>
          <w:sz w:val="20"/>
        </w:rPr>
        <w:br/>
        <w:t xml:space="preserve">        p.print();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static Printable createPrintable(String name, boolean option) {</w:t>
      </w:r>
      <w:r>
        <w:rPr>
          <w:rFonts w:ascii="Consolas" w:eastAsia="Consolas" w:hAnsi="Consolas"/>
          <w:sz w:val="20"/>
        </w:rPr>
        <w:br/>
        <w:t xml:space="preserve">        if (option) {</w:t>
      </w:r>
      <w:r>
        <w:rPr>
          <w:rFonts w:ascii="Consolas" w:eastAsia="Consolas" w:hAnsi="Consolas"/>
          <w:sz w:val="20"/>
        </w:rPr>
        <w:br/>
        <w:t xml:space="preserve">            return new Book(name, "неизвестен", 2015);</w:t>
      </w:r>
      <w:r>
        <w:rPr>
          <w:rFonts w:ascii="Consolas" w:eastAsia="Consolas" w:hAnsi="Consolas"/>
          <w:sz w:val="20"/>
        </w:rPr>
        <w:br/>
        <w:t xml:space="preserve">        } else {</w:t>
      </w:r>
      <w:r>
        <w:rPr>
          <w:rFonts w:ascii="Consolas" w:eastAsia="Consolas" w:hAnsi="Consolas"/>
          <w:sz w:val="20"/>
        </w:rPr>
        <w:br/>
        <w:t xml:space="preserve">            return new Magazine(name);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397E0DA1" w14:textId="77777777" w:rsidR="00605109" w:rsidRDefault="00F43B01">
      <w:pPr>
        <w:keepNext/>
        <w:jc w:val="both"/>
      </w:pPr>
      <w:r>
        <w:t>Результат выполнения программы:</w:t>
      </w:r>
    </w:p>
    <w:p w14:paraId="33DDB2CE"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Журнал 'Компьютерра'</w:t>
      </w:r>
      <w:r>
        <w:rPr>
          <w:rFonts w:ascii="Consolas" w:eastAsia="Consolas" w:hAnsi="Consolas"/>
          <w:sz w:val="20"/>
        </w:rPr>
        <w:br/>
        <w:t>Книга 'Отцы и дети' (автор И. Тургенев) была издана в 1862 году</w:t>
      </w:r>
      <w:r>
        <w:rPr>
          <w:rFonts w:ascii="Consolas" w:eastAsia="Consolas" w:hAnsi="Consolas"/>
          <w:sz w:val="20"/>
        </w:rPr>
        <w:br/>
        <w:t>Журнал 'Хакер'</w:t>
      </w:r>
      <w:r>
        <w:rPr>
          <w:rFonts w:ascii="Consolas" w:eastAsia="Consolas" w:hAnsi="Consolas"/>
          <w:sz w:val="20"/>
        </w:rPr>
        <w:br/>
      </w:r>
      <w:r>
        <w:rPr>
          <w:rFonts w:ascii="Consolas" w:eastAsia="Consolas" w:hAnsi="Consolas"/>
          <w:sz w:val="20"/>
        </w:rPr>
        <w:br/>
        <w:t>Все издания:</w:t>
      </w:r>
      <w:r>
        <w:rPr>
          <w:rFonts w:ascii="Consolas" w:eastAsia="Consolas" w:hAnsi="Consolas"/>
          <w:sz w:val="20"/>
        </w:rPr>
        <w:br/>
        <w:t>Книга 'Война и мир' (автор Л. Н. Толстой) была издана в 1869 году</w:t>
      </w:r>
      <w:r>
        <w:rPr>
          <w:rFonts w:ascii="Consolas" w:eastAsia="Consolas" w:hAnsi="Consolas"/>
          <w:sz w:val="20"/>
        </w:rPr>
        <w:br/>
        <w:t>Журнал 'Хакер'</w:t>
      </w:r>
      <w:r>
        <w:rPr>
          <w:rFonts w:ascii="Consolas" w:eastAsia="Consolas" w:hAnsi="Consolas"/>
          <w:sz w:val="20"/>
        </w:rPr>
        <w:br/>
        <w:t>Книга 'Мастер и Маргарита' (автор М. А. Булгаков) была издана в 1967 году</w:t>
      </w:r>
      <w:r>
        <w:rPr>
          <w:rFonts w:ascii="Consolas" w:eastAsia="Consolas" w:hAnsi="Consolas"/>
          <w:sz w:val="20"/>
        </w:rPr>
        <w:br/>
        <w:t>Журнал 'Наука и жизнь'</w:t>
      </w:r>
      <w:r>
        <w:rPr>
          <w:rFonts w:ascii="Consolas" w:eastAsia="Consolas" w:hAnsi="Consolas"/>
          <w:sz w:val="20"/>
        </w:rPr>
        <w:br/>
        <w:t>Книга 'Мертвые души' (автор неизвестен) была издана в 2015 году</w:t>
      </w:r>
      <w:r>
        <w:rPr>
          <w:rFonts w:ascii="Consolas" w:eastAsia="Consolas" w:hAnsi="Consolas"/>
          <w:sz w:val="20"/>
        </w:rPr>
        <w:br/>
        <w:t>Журнал 'Вокруг света'</w:t>
      </w:r>
      <w:r>
        <w:rPr>
          <w:rFonts w:ascii="Consolas" w:eastAsia="Consolas" w:hAnsi="Consolas"/>
          <w:sz w:val="20"/>
        </w:rPr>
        <w:br/>
      </w:r>
      <w:r>
        <w:rPr>
          <w:rFonts w:ascii="Consolas" w:eastAsia="Consolas" w:hAnsi="Consolas"/>
          <w:sz w:val="20"/>
        </w:rPr>
        <w:br/>
        <w:t>Только журналы (Magazine.printMagazines):</w:t>
      </w:r>
      <w:r>
        <w:rPr>
          <w:rFonts w:ascii="Consolas" w:eastAsia="Consolas" w:hAnsi="Consolas"/>
          <w:sz w:val="20"/>
        </w:rPr>
        <w:br/>
        <w:t xml:space="preserve">  Хакер</w:t>
      </w:r>
      <w:r>
        <w:rPr>
          <w:rFonts w:ascii="Consolas" w:eastAsia="Consolas" w:hAnsi="Consolas"/>
          <w:sz w:val="20"/>
        </w:rPr>
        <w:br/>
        <w:t xml:space="preserve">  Наука и жизнь</w:t>
      </w:r>
      <w:r>
        <w:rPr>
          <w:rFonts w:ascii="Consolas" w:eastAsia="Consolas" w:hAnsi="Consolas"/>
          <w:sz w:val="20"/>
        </w:rPr>
        <w:br/>
        <w:t xml:space="preserve">  Вокруг света</w:t>
      </w:r>
      <w:r>
        <w:rPr>
          <w:rFonts w:ascii="Consolas" w:eastAsia="Consolas" w:hAnsi="Consolas"/>
          <w:sz w:val="20"/>
        </w:rPr>
        <w:br/>
        <w:t>Только книги (Book.printBooks):</w:t>
      </w:r>
      <w:r>
        <w:rPr>
          <w:rFonts w:ascii="Consolas" w:eastAsia="Consolas" w:hAnsi="Consolas"/>
          <w:sz w:val="20"/>
        </w:rPr>
        <w:br/>
        <w:t xml:space="preserve">  Война и мир</w:t>
      </w:r>
      <w:r>
        <w:rPr>
          <w:rFonts w:ascii="Consolas" w:eastAsia="Consolas" w:hAnsi="Consolas"/>
          <w:sz w:val="20"/>
        </w:rPr>
        <w:br/>
        <w:t xml:space="preserve">  Мастер и Маргарита</w:t>
      </w:r>
      <w:r>
        <w:rPr>
          <w:rFonts w:ascii="Consolas" w:eastAsia="Consolas" w:hAnsi="Consolas"/>
          <w:sz w:val="20"/>
        </w:rPr>
        <w:br/>
        <w:t xml:space="preserve">  Мертвые души</w:t>
      </w:r>
    </w:p>
    <w:p w14:paraId="5B215017" w14:textId="77777777" w:rsidR="00605109" w:rsidRDefault="00F43B01">
      <w:pPr>
        <w:pStyle w:val="21"/>
      </w:pPr>
      <w:r>
        <w:t>Задание 9. Отчет</w:t>
      </w:r>
    </w:p>
    <w:p w14:paraId="280A7898" w14:textId="77777777" w:rsidR="00605109" w:rsidRDefault="00F43B01">
      <w:pPr>
        <w:ind w:firstLine="709"/>
        <w:jc w:val="both"/>
      </w:pPr>
      <w:r>
        <w:t>Результаты выполнения заданий практической работы № 7 включены в настоящий отчет.</w:t>
      </w:r>
    </w:p>
    <w:p w14:paraId="34C12AD3" w14:textId="77777777" w:rsidR="00605109" w:rsidRDefault="00F43B01">
      <w:pPr>
        <w:pStyle w:val="1"/>
      </w:pPr>
      <w:r>
        <w:lastRenderedPageBreak/>
        <w:t>Практическая работа № 11. Работа с датой и временем</w:t>
      </w:r>
    </w:p>
    <w:p w14:paraId="71949EB1" w14:textId="77777777" w:rsidR="00605109" w:rsidRDefault="00F43B01">
      <w:pPr>
        <w:pStyle w:val="21"/>
      </w:pPr>
      <w:r>
        <w:t>Задание 1. Фамилия разработчика, дата получения и сдачи задания</w:t>
      </w:r>
    </w:p>
    <w:p w14:paraId="6D98D56C" w14:textId="77777777" w:rsidR="00605109" w:rsidRDefault="00F43B01">
      <w:pPr>
        <w:ind w:firstLine="709"/>
        <w:jc w:val="both"/>
      </w:pPr>
      <w:r>
        <w:rPr>
          <w:b/>
        </w:rPr>
        <w:t xml:space="preserve">Формулировка задания. </w:t>
      </w:r>
      <w:r>
        <w:t>Написать программу, выводящую фамилию разработчика, дату и время получения задания, а также дату и время сдачи задания. Для получения последней даты использовать класс Date (new Date()) или метод System.currentTimeMillis().</w:t>
      </w:r>
    </w:p>
    <w:p w14:paraId="1B408A72" w14:textId="77777777" w:rsidR="00605109" w:rsidRDefault="00F43B01">
      <w:pPr>
        <w:ind w:firstLine="709"/>
        <w:jc w:val="both"/>
      </w:pPr>
      <w:r>
        <w:rPr>
          <w:b/>
        </w:rPr>
        <w:t xml:space="preserve">Ход решения. </w:t>
      </w:r>
      <w:r>
        <w:t>Дата получения задания задается через GregorianCalendar (месяцы нумеруются с 0, поэтому используется константа Calendar.SEPTEMBER), дата сдачи – текущий момент new Date(). Для вывода используется SimpleDateFormat. Дополнительно вычисляется, сколько времени заняло выполнение. Фамилия разработчика передается программе аргументом командной строки – ниже приведена команда запуска и реальный вывод программы.</w:t>
      </w:r>
    </w:p>
    <w:p w14:paraId="160BF4C9" w14:textId="77777777" w:rsidR="00605109" w:rsidRDefault="00F43B01">
      <w:pPr>
        <w:keepNext/>
        <w:spacing w:before="120"/>
        <w:jc w:val="both"/>
      </w:pPr>
      <w:r>
        <w:t>Листинг 62 – DeveloperInfo.java  (пакет ru.mirea.pr11)</w:t>
      </w:r>
    </w:p>
    <w:p w14:paraId="63BA6D6D"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ru.mirea.pr11;</w:t>
      </w:r>
      <w:r>
        <w:rPr>
          <w:rFonts w:ascii="Consolas" w:eastAsia="Consolas" w:hAnsi="Consolas"/>
          <w:sz w:val="20"/>
        </w:rPr>
        <w:br/>
      </w:r>
      <w:r>
        <w:rPr>
          <w:rFonts w:ascii="Consolas" w:eastAsia="Consolas" w:hAnsi="Consolas"/>
          <w:sz w:val="20"/>
        </w:rPr>
        <w:br/>
        <w:t>import java.text.SimpleDateFormat;</w:t>
      </w:r>
      <w:r>
        <w:rPr>
          <w:rFonts w:ascii="Consolas" w:eastAsia="Consolas" w:hAnsi="Consolas"/>
          <w:sz w:val="20"/>
        </w:rPr>
        <w:br/>
        <w:t>import java.util.Calendar;</w:t>
      </w:r>
      <w:r>
        <w:rPr>
          <w:rFonts w:ascii="Consolas" w:eastAsia="Consolas" w:hAnsi="Consolas"/>
          <w:sz w:val="20"/>
        </w:rPr>
        <w:br/>
        <w:t>import java.util.Date;</w:t>
      </w:r>
      <w:r>
        <w:rPr>
          <w:rFonts w:ascii="Consolas" w:eastAsia="Consolas" w:hAnsi="Consolas"/>
          <w:sz w:val="20"/>
        </w:rPr>
        <w:br/>
        <w:t>import java.util.GregorianCalendar;</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1. Фамилия разработчика, дата получения и дата сдачи задания.</w:t>
      </w:r>
      <w:r>
        <w:rPr>
          <w:rFonts w:ascii="Consolas" w:eastAsia="Consolas" w:hAnsi="Consolas"/>
          <w:sz w:val="20"/>
        </w:rPr>
        <w:br/>
        <w:t xml:space="preserve"> * Фамилия передается аргументом командной строки.</w:t>
      </w:r>
      <w:r>
        <w:rPr>
          <w:rFonts w:ascii="Consolas" w:eastAsia="Consolas" w:hAnsi="Consolas"/>
          <w:sz w:val="20"/>
        </w:rPr>
        <w:br/>
        <w:t xml:space="preserve"> */</w:t>
      </w:r>
      <w:r>
        <w:rPr>
          <w:rFonts w:ascii="Consolas" w:eastAsia="Consolas" w:hAnsi="Consolas"/>
          <w:sz w:val="20"/>
        </w:rPr>
        <w:br/>
        <w:t>public class DeveloperInfo {</w:t>
      </w:r>
      <w:r>
        <w:rPr>
          <w:rFonts w:ascii="Consolas" w:eastAsia="Consolas" w:hAnsi="Consolas"/>
          <w:sz w:val="20"/>
        </w:rPr>
        <w:br/>
        <w:t xml:space="preserve">    public static void main(String[] args) {</w:t>
      </w:r>
      <w:r>
        <w:rPr>
          <w:rFonts w:ascii="Consolas" w:eastAsia="Consolas" w:hAnsi="Consolas"/>
          <w:sz w:val="20"/>
        </w:rPr>
        <w:br/>
        <w:t xml:space="preserve">        String developer = args.length &gt; 0 ? args[0] : "Студент";</w:t>
      </w:r>
      <w:r>
        <w:rPr>
          <w:rFonts w:ascii="Consolas" w:eastAsia="Consolas" w:hAnsi="Consolas"/>
          <w:sz w:val="20"/>
        </w:rPr>
        <w:br/>
        <w:t xml:space="preserve">        SimpleDateFormat fmt = new SimpleDateFormat("dd.MM.yyyy HH:mm:ss");</w:t>
      </w:r>
      <w:r>
        <w:rPr>
          <w:rFonts w:ascii="Consolas" w:eastAsia="Consolas" w:hAnsi="Consolas"/>
          <w:sz w:val="20"/>
        </w:rPr>
        <w:br/>
      </w:r>
      <w:r>
        <w:rPr>
          <w:rFonts w:ascii="Consolas" w:eastAsia="Consolas" w:hAnsi="Consolas"/>
          <w:sz w:val="20"/>
        </w:rPr>
        <w:br/>
        <w:t xml:space="preserve">        // дата выдачи задания задана вручную (месяцы в Calendar нумеруются с 0)</w:t>
      </w:r>
      <w:r>
        <w:rPr>
          <w:rFonts w:ascii="Consolas" w:eastAsia="Consolas" w:hAnsi="Consolas"/>
          <w:sz w:val="20"/>
        </w:rPr>
        <w:br/>
        <w:t xml:space="preserve">        Date received = new GregorianCalendar(2026, Calendar.SEPTEMBER, 25, 10, 40).getTime();</w:t>
      </w:r>
      <w:r>
        <w:rPr>
          <w:rFonts w:ascii="Consolas" w:eastAsia="Consolas" w:hAnsi="Consolas"/>
          <w:sz w:val="20"/>
        </w:rPr>
        <w:br/>
        <w:t xml:space="preserve">        // дата сдачи - текущий момент</w:t>
      </w:r>
      <w:r>
        <w:rPr>
          <w:rFonts w:ascii="Consolas" w:eastAsia="Consolas" w:hAnsi="Consolas"/>
          <w:sz w:val="20"/>
        </w:rPr>
        <w:br/>
        <w:t xml:space="preserve">        Date submitted = new Date();</w:t>
      </w:r>
      <w:r>
        <w:rPr>
          <w:rFonts w:ascii="Consolas" w:eastAsia="Consolas" w:hAnsi="Consolas"/>
          <w:sz w:val="20"/>
        </w:rPr>
        <w:br/>
      </w:r>
      <w:r>
        <w:rPr>
          <w:rFonts w:ascii="Consolas" w:eastAsia="Consolas" w:hAnsi="Consolas"/>
          <w:sz w:val="20"/>
        </w:rPr>
        <w:br/>
        <w:t xml:space="preserve">        System.out.println("Разработчик: " + developer);</w:t>
      </w:r>
      <w:r>
        <w:rPr>
          <w:rFonts w:ascii="Consolas" w:eastAsia="Consolas" w:hAnsi="Consolas"/>
          <w:sz w:val="20"/>
        </w:rPr>
        <w:br/>
        <w:t xml:space="preserve">        System.out.println("Задание получено: " + fmt.format(received));</w:t>
      </w:r>
      <w:r>
        <w:rPr>
          <w:rFonts w:ascii="Consolas" w:eastAsia="Consolas" w:hAnsi="Consolas"/>
          <w:sz w:val="20"/>
        </w:rPr>
        <w:br/>
        <w:t xml:space="preserve">        System.out.println("Задание сдано:    " + fmt.format(submitted));</w:t>
      </w:r>
      <w:r>
        <w:rPr>
          <w:rFonts w:ascii="Consolas" w:eastAsia="Consolas" w:hAnsi="Consolas"/>
          <w:sz w:val="20"/>
        </w:rPr>
        <w:br/>
        <w:t xml:space="preserve">        System.out.println("То же через System.currentTimeMillis(): "</w:t>
      </w:r>
      <w:r>
        <w:rPr>
          <w:rFonts w:ascii="Consolas" w:eastAsia="Consolas" w:hAnsi="Consolas"/>
          <w:sz w:val="20"/>
        </w:rPr>
        <w:br/>
        <w:t xml:space="preserve">                + fmt.format(new Date(System.currentTimeMillis())));</w:t>
      </w:r>
      <w:r>
        <w:rPr>
          <w:rFonts w:ascii="Consolas" w:eastAsia="Consolas" w:hAnsi="Consolas"/>
          <w:sz w:val="20"/>
        </w:rPr>
        <w:br/>
      </w:r>
      <w:r>
        <w:rPr>
          <w:rFonts w:ascii="Consolas" w:eastAsia="Consolas" w:hAnsi="Consolas"/>
          <w:sz w:val="20"/>
        </w:rPr>
        <w:br/>
        <w:t xml:space="preserve">        long diffMinutes = (submitted.getTime() - received.getTime()) / (60 * 1000);</w:t>
      </w:r>
      <w:r>
        <w:rPr>
          <w:rFonts w:ascii="Consolas" w:eastAsia="Consolas" w:hAnsi="Consolas"/>
          <w:sz w:val="20"/>
        </w:rPr>
        <w:br/>
        <w:t xml:space="preserve">        System.out.printf("На выполнение ушло: %d дн. %d ч. %d мин.%n",</w:t>
      </w:r>
      <w:r>
        <w:rPr>
          <w:rFonts w:ascii="Consolas" w:eastAsia="Consolas" w:hAnsi="Consolas"/>
          <w:sz w:val="20"/>
        </w:rPr>
        <w:br/>
      </w:r>
      <w:r>
        <w:rPr>
          <w:rFonts w:ascii="Consolas" w:eastAsia="Consolas" w:hAnsi="Consolas"/>
          <w:sz w:val="20"/>
        </w:rPr>
        <w:lastRenderedPageBreak/>
        <w:t xml:space="preserve">                diffMinutes / (24 * 60), diffMinutes / 60 % 24, diffMinutes % 60);</w:t>
      </w:r>
      <w:r>
        <w:rPr>
          <w:rFonts w:ascii="Consolas" w:eastAsia="Consolas" w:hAnsi="Consolas"/>
          <w:sz w:val="20"/>
        </w:rPr>
        <w:br/>
        <w:t xml:space="preserve">    }</w:t>
      </w:r>
      <w:r>
        <w:rPr>
          <w:rFonts w:ascii="Consolas" w:eastAsia="Consolas" w:hAnsi="Consolas"/>
          <w:sz w:val="20"/>
        </w:rPr>
        <w:br/>
        <w:t>}</w:t>
      </w:r>
    </w:p>
    <w:p w14:paraId="0204E776" w14:textId="77777777" w:rsidR="00605109" w:rsidRDefault="00F43B01">
      <w:pPr>
        <w:keepNext/>
        <w:jc w:val="both"/>
      </w:pPr>
      <w:r>
        <w:t>Команда запуска (из скрипта run_all.sh) и результат выполнения программы:</w:t>
      </w:r>
    </w:p>
    <w:p w14:paraId="11304CD2" w14:textId="77777777" w:rsidR="00605109" w:rsidRDefault="00F43B01">
      <w:pPr>
        <w:pBdr>
          <w:top w:val="single" w:sz="4" w:space="4" w:color="BFBFBF"/>
          <w:left w:val="single" w:sz="4" w:space="4" w:color="BFBFBF"/>
          <w:bottom w:val="single" w:sz="4" w:space="4" w:color="BFBFBF"/>
          <w:right w:val="single" w:sz="4" w:space="4" w:color="BFBFBF"/>
        </w:pBdr>
        <w:shd w:val="clear" w:color="auto" w:fill="FFFFFF"/>
        <w:spacing w:after="160" w:line="240" w:lineRule="auto"/>
        <w:ind w:left="113"/>
      </w:pPr>
      <w:r>
        <w:rPr>
          <w:rFonts w:ascii="Consolas" w:eastAsia="Consolas" w:hAnsi="Consolas"/>
          <w:sz w:val="20"/>
        </w:rPr>
        <w:t>java -Dfile.encoding=UTF-8 -Dstdout.encoding=UTF-8 -cp out ru.mirea.pr11.DeveloperInfo Курашкин</w:t>
      </w:r>
    </w:p>
    <w:p w14:paraId="04FFDB8D"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Разработчик: Курашкин</w:t>
      </w:r>
      <w:r>
        <w:rPr>
          <w:rFonts w:ascii="Consolas" w:eastAsia="Consolas" w:hAnsi="Consolas"/>
          <w:sz w:val="20"/>
        </w:rPr>
        <w:br/>
        <w:t>Задание получено: 25.09.2026 10:40:00</w:t>
      </w:r>
      <w:r>
        <w:rPr>
          <w:rFonts w:ascii="Consolas" w:eastAsia="Consolas" w:hAnsi="Consolas"/>
          <w:sz w:val="20"/>
        </w:rPr>
        <w:br/>
        <w:t>Задание сдано:    02.10.2026 18:36:59</w:t>
      </w:r>
      <w:r>
        <w:rPr>
          <w:rFonts w:ascii="Consolas" w:eastAsia="Consolas" w:hAnsi="Consolas"/>
          <w:sz w:val="20"/>
        </w:rPr>
        <w:br/>
        <w:t>То же через System.currentTimeMillis(): 02.10.2026 18:36:59</w:t>
      </w:r>
      <w:r>
        <w:rPr>
          <w:rFonts w:ascii="Consolas" w:eastAsia="Consolas" w:hAnsi="Consolas"/>
          <w:sz w:val="20"/>
        </w:rPr>
        <w:br/>
        <w:t>На выполнение ушло: 7 дн. 7 ч. 56 мин.</w:t>
      </w:r>
    </w:p>
    <w:p w14:paraId="669670BC" w14:textId="77777777" w:rsidR="00605109" w:rsidRDefault="00F43B01">
      <w:pPr>
        <w:pStyle w:val="21"/>
      </w:pPr>
      <w:r>
        <w:t>Задание 2. Сравнение текущей даты с датой, введенной пользователем</w:t>
      </w:r>
    </w:p>
    <w:p w14:paraId="346FC533" w14:textId="77777777" w:rsidR="00605109" w:rsidRDefault="00F43B01">
      <w:pPr>
        <w:ind w:firstLine="709"/>
        <w:jc w:val="both"/>
      </w:pPr>
      <w:r>
        <w:rPr>
          <w:b/>
        </w:rPr>
        <w:t xml:space="preserve">Формулировка задания. </w:t>
      </w:r>
      <w:r>
        <w:t>Приложение, сравнивающее текущую дату и дату, введенную пользователем, с текущим системным временем.</w:t>
      </w:r>
    </w:p>
    <w:p w14:paraId="3EECF464" w14:textId="77777777" w:rsidR="00605109" w:rsidRDefault="00F43B01">
      <w:pPr>
        <w:ind w:firstLine="709"/>
        <w:jc w:val="both"/>
      </w:pPr>
      <w:r>
        <w:rPr>
          <w:b/>
        </w:rPr>
        <w:t xml:space="preserve">Ход решения. </w:t>
      </w:r>
      <w:r>
        <w:t>Дата вводится в формате дд.мм.гггг чч:мм и разбирается методом SimpleDateFormat.parse(). Сначала регулярным выражением проверяется формат записи, затем режим setLenient(false) отсекает несуществующие даты (например, 31 февраля) – для этих двух ошибок выводятся разные сообщения. Сравнение выполняется методами compareTo(), before() и after(), разница выводится в днях, часах и минутах.</w:t>
      </w:r>
    </w:p>
    <w:p w14:paraId="23688961" w14:textId="77777777" w:rsidR="00605109" w:rsidRDefault="00F43B01">
      <w:pPr>
        <w:keepNext/>
        <w:spacing w:before="120"/>
        <w:jc w:val="both"/>
      </w:pPr>
      <w:r>
        <w:t>Листинг 63 – DateCompare.java  (пакет ru.mirea.pr11)</w:t>
      </w:r>
    </w:p>
    <w:p w14:paraId="7C6B1B09"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ru.mirea.pr11;</w:t>
      </w:r>
      <w:r>
        <w:rPr>
          <w:rFonts w:ascii="Consolas" w:eastAsia="Consolas" w:hAnsi="Consolas"/>
          <w:sz w:val="20"/>
        </w:rPr>
        <w:br/>
      </w:r>
      <w:r>
        <w:rPr>
          <w:rFonts w:ascii="Consolas" w:eastAsia="Consolas" w:hAnsi="Consolas"/>
          <w:sz w:val="20"/>
        </w:rPr>
        <w:br/>
        <w:t>import java.text.ParseException;</w:t>
      </w:r>
      <w:r>
        <w:rPr>
          <w:rFonts w:ascii="Consolas" w:eastAsia="Consolas" w:hAnsi="Consolas"/>
          <w:sz w:val="20"/>
        </w:rPr>
        <w:br/>
        <w:t>import java.text.SimpleDateFormat;</w:t>
      </w:r>
      <w:r>
        <w:rPr>
          <w:rFonts w:ascii="Consolas" w:eastAsia="Consolas" w:hAnsi="Consolas"/>
          <w:sz w:val="20"/>
        </w:rPr>
        <w:br/>
        <w:t>import java.util.Date;</w:t>
      </w:r>
      <w:r>
        <w:rPr>
          <w:rFonts w:ascii="Consolas" w:eastAsia="Consolas" w:hAnsi="Consolas"/>
          <w:sz w:val="20"/>
        </w:rPr>
        <w:br/>
        <w:t>import java.util.Scanner;</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2. Сравнение введенной пользователем даты с текущей.</w:t>
      </w:r>
      <w:r>
        <w:rPr>
          <w:rFonts w:ascii="Consolas" w:eastAsia="Consolas" w:hAnsi="Consolas"/>
          <w:sz w:val="20"/>
        </w:rPr>
        <w:br/>
        <w:t xml:space="preserve"> */</w:t>
      </w:r>
      <w:r>
        <w:rPr>
          <w:rFonts w:ascii="Consolas" w:eastAsia="Consolas" w:hAnsi="Consolas"/>
          <w:sz w:val="20"/>
        </w:rPr>
        <w:br/>
        <w:t>public class DateCompare {</w:t>
      </w:r>
      <w:r>
        <w:rPr>
          <w:rFonts w:ascii="Consolas" w:eastAsia="Consolas" w:hAnsi="Consolas"/>
          <w:sz w:val="20"/>
        </w:rPr>
        <w:br/>
        <w:t xml:space="preserve">    public static void main(String[] args) {</w:t>
      </w:r>
      <w:r>
        <w:rPr>
          <w:rFonts w:ascii="Consolas" w:eastAsia="Consolas" w:hAnsi="Consolas"/>
          <w:sz w:val="20"/>
        </w:rPr>
        <w:br/>
        <w:t xml:space="preserve">        SimpleDateFormat fmt = new SimpleDateFormat("dd.MM.yyyy HH:mm");</w:t>
      </w:r>
      <w:r>
        <w:rPr>
          <w:rFonts w:ascii="Consolas" w:eastAsia="Consolas" w:hAnsi="Consolas"/>
          <w:sz w:val="20"/>
        </w:rPr>
        <w:br/>
        <w:t xml:space="preserve">        fmt.setLenient(false); // 31.02 и т.п. считаются ошибкой</w:t>
      </w:r>
      <w:r>
        <w:rPr>
          <w:rFonts w:ascii="Consolas" w:eastAsia="Consolas" w:hAnsi="Consolas"/>
          <w:sz w:val="20"/>
        </w:rPr>
        <w:br/>
        <w:t xml:space="preserve">        Scanner in = new Scanner(System.in);</w:t>
      </w:r>
      <w:r>
        <w:rPr>
          <w:rFonts w:ascii="Consolas" w:eastAsia="Consolas" w:hAnsi="Consolas"/>
          <w:sz w:val="20"/>
        </w:rPr>
        <w:br/>
        <w:t xml:space="preserve">        Date now = new Date();</w:t>
      </w:r>
      <w:r>
        <w:rPr>
          <w:rFonts w:ascii="Consolas" w:eastAsia="Consolas" w:hAnsi="Consolas"/>
          <w:sz w:val="20"/>
        </w:rPr>
        <w:br/>
        <w:t xml:space="preserve">        System.out.println("Текущая дата и время: " + fmt.format(now));</w:t>
      </w:r>
      <w:r>
        <w:rPr>
          <w:rFonts w:ascii="Consolas" w:eastAsia="Consolas" w:hAnsi="Consolas"/>
          <w:sz w:val="20"/>
        </w:rPr>
        <w:br/>
      </w:r>
      <w:r>
        <w:rPr>
          <w:rFonts w:ascii="Consolas" w:eastAsia="Consolas" w:hAnsi="Consolas"/>
          <w:sz w:val="20"/>
        </w:rPr>
        <w:br/>
        <w:t xml:space="preserve">        while (true) {</w:t>
      </w:r>
      <w:r>
        <w:rPr>
          <w:rFonts w:ascii="Consolas" w:eastAsia="Consolas" w:hAnsi="Consolas"/>
          <w:sz w:val="20"/>
        </w:rPr>
        <w:br/>
        <w:t xml:space="preserve">            System.out.print("Введите дату в формате дд.мм.гггг чч:мм (пустая строка - выход): ");</w:t>
      </w:r>
      <w:r>
        <w:rPr>
          <w:rFonts w:ascii="Consolas" w:eastAsia="Consolas" w:hAnsi="Consolas"/>
          <w:sz w:val="20"/>
        </w:rPr>
        <w:br/>
        <w:t xml:space="preserve">            if (!in.hasNextLine()) {</w:t>
      </w:r>
      <w:r>
        <w:rPr>
          <w:rFonts w:ascii="Consolas" w:eastAsia="Consolas" w:hAnsi="Consolas"/>
          <w:sz w:val="20"/>
        </w:rPr>
        <w:br/>
        <w:t xml:space="preserve">                break;</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t xml:space="preserve">            String line = in.nextLine().trim();</w:t>
      </w:r>
      <w:r>
        <w:rPr>
          <w:rFonts w:ascii="Consolas" w:eastAsia="Consolas" w:hAnsi="Consolas"/>
          <w:sz w:val="20"/>
        </w:rPr>
        <w:br/>
        <w:t xml:space="preserve">            if (line.isEmpty()) {</w:t>
      </w:r>
      <w:r>
        <w:rPr>
          <w:rFonts w:ascii="Consolas" w:eastAsia="Consolas" w:hAnsi="Consolas"/>
          <w:sz w:val="20"/>
        </w:rPr>
        <w:br/>
        <w:t xml:space="preserve">                System.out.println();</w:t>
      </w:r>
      <w:r>
        <w:rPr>
          <w:rFonts w:ascii="Consolas" w:eastAsia="Consolas" w:hAnsi="Consolas"/>
          <w:sz w:val="20"/>
        </w:rPr>
        <w:br/>
        <w:t xml:space="preserve">                System.out.println("Работа завершена.");</w:t>
      </w:r>
      <w:r>
        <w:rPr>
          <w:rFonts w:ascii="Consolas" w:eastAsia="Consolas" w:hAnsi="Consolas"/>
          <w:sz w:val="20"/>
        </w:rPr>
        <w:br/>
        <w:t xml:space="preserve">                break;</w:t>
      </w:r>
      <w:r>
        <w:rPr>
          <w:rFonts w:ascii="Consolas" w:eastAsia="Consolas" w:hAnsi="Consolas"/>
          <w:sz w:val="20"/>
        </w:rPr>
        <w:br/>
        <w:t xml:space="preserve">            }</w:t>
      </w:r>
      <w:r>
        <w:rPr>
          <w:rFonts w:ascii="Consolas" w:eastAsia="Consolas" w:hAnsi="Consolas"/>
          <w:sz w:val="20"/>
        </w:rPr>
        <w:br/>
        <w:t xml:space="preserve">            if (Boolean.getBoolean("echo.input")) { // ввод из файла - показываем его</w:t>
      </w:r>
      <w:r>
        <w:rPr>
          <w:rFonts w:ascii="Consolas" w:eastAsia="Consolas" w:hAnsi="Consolas"/>
          <w:sz w:val="20"/>
        </w:rPr>
        <w:br/>
        <w:t xml:space="preserve">                System.out.println(line);</w:t>
      </w:r>
      <w:r>
        <w:rPr>
          <w:rFonts w:ascii="Consolas" w:eastAsia="Consolas" w:hAnsi="Consolas"/>
          <w:sz w:val="20"/>
        </w:rPr>
        <w:br/>
        <w:t xml:space="preserve">            }</w:t>
      </w:r>
      <w:r>
        <w:rPr>
          <w:rFonts w:ascii="Consolas" w:eastAsia="Consolas" w:hAnsi="Consolas"/>
          <w:sz w:val="20"/>
        </w:rPr>
        <w:br/>
        <w:t xml:space="preserve">            // сначала проверяем формат записи, затем - существование даты</w:t>
      </w:r>
      <w:r>
        <w:rPr>
          <w:rFonts w:ascii="Consolas" w:eastAsia="Consolas" w:hAnsi="Consolas"/>
          <w:sz w:val="20"/>
        </w:rPr>
        <w:br/>
        <w:t xml:space="preserve">            if (!line.matches("\\d{2}\\.\\d{2}\\.\\d{4} \\d{2}:\\d{2}")) {</w:t>
      </w:r>
      <w:r>
        <w:rPr>
          <w:rFonts w:ascii="Consolas" w:eastAsia="Consolas" w:hAnsi="Consolas"/>
          <w:sz w:val="20"/>
        </w:rPr>
        <w:br/>
        <w:t xml:space="preserve">                System.out.println("  Неверный формат даты! Ожидается дд.мм.гггг чч:мм");</w:t>
      </w:r>
      <w:r>
        <w:rPr>
          <w:rFonts w:ascii="Consolas" w:eastAsia="Consolas" w:hAnsi="Consolas"/>
          <w:sz w:val="20"/>
        </w:rPr>
        <w:br/>
        <w:t xml:space="preserve">                continue;</w:t>
      </w:r>
      <w:r>
        <w:rPr>
          <w:rFonts w:ascii="Consolas" w:eastAsia="Consolas" w:hAnsi="Consolas"/>
          <w:sz w:val="20"/>
        </w:rPr>
        <w:br/>
        <w:t xml:space="preserve">            }</w:t>
      </w:r>
      <w:r>
        <w:rPr>
          <w:rFonts w:ascii="Consolas" w:eastAsia="Consolas" w:hAnsi="Consolas"/>
          <w:sz w:val="20"/>
        </w:rPr>
        <w:br/>
        <w:t xml:space="preserve">            try {</w:t>
      </w:r>
      <w:r>
        <w:rPr>
          <w:rFonts w:ascii="Consolas" w:eastAsia="Consolas" w:hAnsi="Consolas"/>
          <w:sz w:val="20"/>
        </w:rPr>
        <w:br/>
        <w:t xml:space="preserve">                Date user = fmt.parse(line);</w:t>
      </w:r>
      <w:r>
        <w:rPr>
          <w:rFonts w:ascii="Consolas" w:eastAsia="Consolas" w:hAnsi="Consolas"/>
          <w:sz w:val="20"/>
        </w:rPr>
        <w:br/>
        <w:t xml:space="preserve">                long diffMin = Math.abs(user.getTime() - now.getTime()) / 60000;</w:t>
      </w:r>
      <w:r>
        <w:rPr>
          <w:rFonts w:ascii="Consolas" w:eastAsia="Consolas" w:hAnsi="Consolas"/>
          <w:sz w:val="20"/>
        </w:rPr>
        <w:br/>
        <w:t xml:space="preserve">                String diff = String.format("%d дн. %d ч. %d мин.",</w:t>
      </w:r>
      <w:r>
        <w:rPr>
          <w:rFonts w:ascii="Consolas" w:eastAsia="Consolas" w:hAnsi="Consolas"/>
          <w:sz w:val="20"/>
        </w:rPr>
        <w:br/>
        <w:t xml:space="preserve">                        diffMin / 1440, diffMin / 60 % 24, diffMin % 60);</w:t>
      </w:r>
      <w:r>
        <w:rPr>
          <w:rFonts w:ascii="Consolas" w:eastAsia="Consolas" w:hAnsi="Consolas"/>
          <w:sz w:val="20"/>
        </w:rPr>
        <w:br/>
        <w:t xml:space="preserve">                int cmp = user.compareTo(now);</w:t>
      </w:r>
      <w:r>
        <w:rPr>
          <w:rFonts w:ascii="Consolas" w:eastAsia="Consolas" w:hAnsi="Consolas"/>
          <w:sz w:val="20"/>
        </w:rPr>
        <w:br/>
        <w:t xml:space="preserve">                if (cmp &lt; 0) {</w:t>
      </w:r>
      <w:r>
        <w:rPr>
          <w:rFonts w:ascii="Consolas" w:eastAsia="Consolas" w:hAnsi="Consolas"/>
          <w:sz w:val="20"/>
        </w:rPr>
        <w:br/>
        <w:t xml:space="preserve">                    System.out.println("  Введенная дата раньше текущей на " + diff);</w:t>
      </w:r>
      <w:r>
        <w:rPr>
          <w:rFonts w:ascii="Consolas" w:eastAsia="Consolas" w:hAnsi="Consolas"/>
          <w:sz w:val="20"/>
        </w:rPr>
        <w:br/>
        <w:t xml:space="preserve">                } else if (cmp &gt; 0) {</w:t>
      </w:r>
      <w:r>
        <w:rPr>
          <w:rFonts w:ascii="Consolas" w:eastAsia="Consolas" w:hAnsi="Consolas"/>
          <w:sz w:val="20"/>
        </w:rPr>
        <w:br/>
        <w:t xml:space="preserve">                    System.out.println("  Введенная дата позже текущей на " + diff);</w:t>
      </w:r>
      <w:r>
        <w:rPr>
          <w:rFonts w:ascii="Consolas" w:eastAsia="Consolas" w:hAnsi="Consolas"/>
          <w:sz w:val="20"/>
        </w:rPr>
        <w:br/>
        <w:t xml:space="preserve">                } else {</w:t>
      </w:r>
      <w:r>
        <w:rPr>
          <w:rFonts w:ascii="Consolas" w:eastAsia="Consolas" w:hAnsi="Consolas"/>
          <w:sz w:val="20"/>
        </w:rPr>
        <w:br/>
        <w:t xml:space="preserve">                    System.out.println("  Даты совпадают");</w:t>
      </w:r>
      <w:r>
        <w:rPr>
          <w:rFonts w:ascii="Consolas" w:eastAsia="Consolas" w:hAnsi="Consolas"/>
          <w:sz w:val="20"/>
        </w:rPr>
        <w:br/>
        <w:t xml:space="preserve">                }</w:t>
      </w:r>
      <w:r>
        <w:rPr>
          <w:rFonts w:ascii="Consolas" w:eastAsia="Consolas" w:hAnsi="Consolas"/>
          <w:sz w:val="20"/>
        </w:rPr>
        <w:br/>
        <w:t xml:space="preserve">                System.out.println("  before(now) = " + user.before(now) + ", after(now) = " + user.after(now));</w:t>
      </w:r>
      <w:r>
        <w:rPr>
          <w:rFonts w:ascii="Consolas" w:eastAsia="Consolas" w:hAnsi="Consolas"/>
          <w:sz w:val="20"/>
        </w:rPr>
        <w:br/>
        <w:t xml:space="preserve">            } catch (ParseException e) {</w:t>
      </w:r>
      <w:r>
        <w:rPr>
          <w:rFonts w:ascii="Consolas" w:eastAsia="Consolas" w:hAnsi="Consolas"/>
          <w:sz w:val="20"/>
        </w:rPr>
        <w:br/>
        <w:t xml:space="preserve">                System.out.println("  Формат верный, но такой даты (времени) не существует!");</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33F92F71" w14:textId="77777777" w:rsidR="00605109" w:rsidRDefault="00F43B01">
      <w:pPr>
        <w:keepNext/>
        <w:jc w:val="both"/>
      </w:pPr>
      <w:r>
        <w:t>Входные данные (подаются на стандартный ввод):</w:t>
      </w:r>
    </w:p>
    <w:p w14:paraId="799DCF99" w14:textId="77777777" w:rsidR="00605109" w:rsidRDefault="00F43B01">
      <w:pPr>
        <w:pBdr>
          <w:top w:val="single" w:sz="4" w:space="4" w:color="BFBFBF"/>
          <w:left w:val="single" w:sz="4" w:space="4" w:color="BFBFBF"/>
          <w:bottom w:val="single" w:sz="4" w:space="4" w:color="BFBFBF"/>
          <w:right w:val="single" w:sz="4" w:space="4" w:color="BFBFBF"/>
        </w:pBdr>
        <w:shd w:val="clear" w:color="auto" w:fill="FFFFFF"/>
        <w:spacing w:after="160" w:line="240" w:lineRule="auto"/>
        <w:ind w:left="113"/>
      </w:pPr>
      <w:r>
        <w:rPr>
          <w:rFonts w:ascii="Consolas" w:eastAsia="Consolas" w:hAnsi="Consolas"/>
          <w:sz w:val="20"/>
        </w:rPr>
        <w:t>01.09.2026 09:00</w:t>
      </w:r>
      <w:r>
        <w:rPr>
          <w:rFonts w:ascii="Consolas" w:eastAsia="Consolas" w:hAnsi="Consolas"/>
          <w:sz w:val="20"/>
        </w:rPr>
        <w:br/>
        <w:t>31.12.2026 23:59</w:t>
      </w:r>
      <w:r>
        <w:rPr>
          <w:rFonts w:ascii="Consolas" w:eastAsia="Consolas" w:hAnsi="Consolas"/>
          <w:sz w:val="20"/>
        </w:rPr>
        <w:br/>
        <w:t>31.02.2026 10:00</w:t>
      </w:r>
      <w:r>
        <w:rPr>
          <w:rFonts w:ascii="Consolas" w:eastAsia="Consolas" w:hAnsi="Consolas"/>
          <w:sz w:val="20"/>
        </w:rPr>
        <w:br/>
        <w:t>2026-12-31</w:t>
      </w:r>
    </w:p>
    <w:p w14:paraId="363220B6" w14:textId="77777777" w:rsidR="00605109" w:rsidRDefault="00F43B01">
      <w:pPr>
        <w:keepNext/>
        <w:jc w:val="both"/>
      </w:pPr>
      <w:r>
        <w:t>Результат выполнения программы:</w:t>
      </w:r>
    </w:p>
    <w:p w14:paraId="3C1DB0F9"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Текущая дата и время: 02.10.2026 18:36</w:t>
      </w:r>
      <w:r>
        <w:rPr>
          <w:rFonts w:ascii="Consolas" w:eastAsia="Consolas" w:hAnsi="Consolas"/>
          <w:sz w:val="20"/>
        </w:rPr>
        <w:br/>
        <w:t>Введите дату в формате дд.мм.гггг чч:мм (пустая строка - выход): 01.09.2026 09:00</w:t>
      </w:r>
      <w:r>
        <w:rPr>
          <w:rFonts w:ascii="Consolas" w:eastAsia="Consolas" w:hAnsi="Consolas"/>
          <w:sz w:val="20"/>
        </w:rPr>
        <w:br/>
        <w:t xml:space="preserve">  Введенная дата раньше текущей на 31 дн. 9 ч. 36 мин.</w:t>
      </w:r>
      <w:r>
        <w:rPr>
          <w:rFonts w:ascii="Consolas" w:eastAsia="Consolas" w:hAnsi="Consolas"/>
          <w:sz w:val="20"/>
        </w:rPr>
        <w:br/>
        <w:t xml:space="preserve">  before(now) = true, after(now) = false</w:t>
      </w:r>
      <w:r>
        <w:rPr>
          <w:rFonts w:ascii="Consolas" w:eastAsia="Consolas" w:hAnsi="Consolas"/>
          <w:sz w:val="20"/>
        </w:rPr>
        <w:br/>
        <w:t>Введите дату в формате дд.мм.гггг чч:мм (пустая строка - выход): 31.12.2026 23:59</w:t>
      </w:r>
      <w:r>
        <w:rPr>
          <w:rFonts w:ascii="Consolas" w:eastAsia="Consolas" w:hAnsi="Consolas"/>
          <w:sz w:val="20"/>
        </w:rPr>
        <w:br/>
        <w:t xml:space="preserve">  Введенная дата позже текущей на 90 дн. 5 ч. 22 мин.</w:t>
      </w:r>
      <w:r>
        <w:rPr>
          <w:rFonts w:ascii="Consolas" w:eastAsia="Consolas" w:hAnsi="Consolas"/>
          <w:sz w:val="20"/>
        </w:rPr>
        <w:br/>
        <w:t xml:space="preserve">  before(now) = false, after(now) = true</w:t>
      </w:r>
      <w:r>
        <w:rPr>
          <w:rFonts w:ascii="Consolas" w:eastAsia="Consolas" w:hAnsi="Consolas"/>
          <w:sz w:val="20"/>
        </w:rPr>
        <w:br/>
        <w:t>Введите дату в формате дд.мм.гггг чч:мм (пустая строка - выход): 31.02.2026 10:00</w:t>
      </w:r>
      <w:r>
        <w:rPr>
          <w:rFonts w:ascii="Consolas" w:eastAsia="Consolas" w:hAnsi="Consolas"/>
          <w:sz w:val="20"/>
        </w:rPr>
        <w:br/>
        <w:t xml:space="preserve">  Формат верный, но такой даты (времени) не существует!</w:t>
      </w:r>
      <w:r>
        <w:rPr>
          <w:rFonts w:ascii="Consolas" w:eastAsia="Consolas" w:hAnsi="Consolas"/>
          <w:sz w:val="20"/>
        </w:rPr>
        <w:br/>
        <w:t>Введите дату в формате дд.мм.гггг чч:мм (пустая строка - выход): 2026-12-31</w:t>
      </w:r>
      <w:r>
        <w:rPr>
          <w:rFonts w:ascii="Consolas" w:eastAsia="Consolas" w:hAnsi="Consolas"/>
          <w:sz w:val="20"/>
        </w:rPr>
        <w:br/>
        <w:t xml:space="preserve">  Неверный формат даты! Ожидается дд.мм.гггг чч:мм</w:t>
      </w:r>
      <w:r>
        <w:rPr>
          <w:rFonts w:ascii="Consolas" w:eastAsia="Consolas" w:hAnsi="Consolas"/>
          <w:sz w:val="20"/>
        </w:rPr>
        <w:br/>
      </w:r>
      <w:r>
        <w:rPr>
          <w:rFonts w:ascii="Consolas" w:eastAsia="Consolas" w:hAnsi="Consolas"/>
          <w:sz w:val="20"/>
        </w:rPr>
        <w:lastRenderedPageBreak/>
        <w:t xml:space="preserve">Введите дату в формате дд.мм.гггг чч:мм (пустая строка - выход): </w:t>
      </w:r>
      <w:r>
        <w:rPr>
          <w:rFonts w:ascii="Consolas" w:eastAsia="Consolas" w:hAnsi="Consolas"/>
          <w:sz w:val="20"/>
        </w:rPr>
        <w:br/>
        <w:t>Работа завершена.</w:t>
      </w:r>
    </w:p>
    <w:p w14:paraId="5A1B058A" w14:textId="77777777" w:rsidR="00605109" w:rsidRDefault="00F43B01">
      <w:pPr>
        <w:pStyle w:val="21"/>
      </w:pPr>
      <w:r>
        <w:t>Задание 3. Класс Student с датой рождения</w:t>
      </w:r>
    </w:p>
    <w:p w14:paraId="59B06B1A" w14:textId="77777777" w:rsidR="00605109" w:rsidRDefault="00F43B01">
      <w:pPr>
        <w:ind w:firstLine="709"/>
        <w:jc w:val="both"/>
      </w:pPr>
      <w:r>
        <w:rPr>
          <w:b/>
        </w:rPr>
        <w:t xml:space="preserve">Формулировка задания. </w:t>
      </w:r>
      <w:r>
        <w:t>Доработать класс Student: предусмотреть поле для хранения даты рождения, переписать метод toString() так, чтобы он возвращал строковое представление даты рождения по вводимому в метод формату даты (короткий, средний и полный формат).</w:t>
      </w:r>
    </w:p>
    <w:p w14:paraId="6009BAD5" w14:textId="77777777" w:rsidR="00605109" w:rsidRDefault="00F43B01">
      <w:pPr>
        <w:ind w:firstLine="709"/>
        <w:jc w:val="both"/>
      </w:pPr>
      <w:r>
        <w:rPr>
          <w:b/>
        </w:rPr>
        <w:t xml:space="preserve">Ход решения. </w:t>
      </w:r>
      <w:r>
        <w:t>В класс добавлено поле birthDate типа Date. Метод getBirthDate(int style) форматирует дату через DateFormat.getDateInstance(style, локаль ru_RU) – стили SHORT, MEDIUM, LONG, FULL. Перегруженный метод toString(int dateStyle) возвращает описание студента с датой в выбранном формате, а обычный toString() использует средний формат. Дополнительно есть вариант getBirthDate(String pattern) для произвольного шаблона SimpleDateFormat.</w:t>
      </w:r>
    </w:p>
    <w:p w14:paraId="705156EA" w14:textId="77777777" w:rsidR="00605109" w:rsidRDefault="00F43B01">
      <w:pPr>
        <w:keepNext/>
        <w:spacing w:before="120"/>
        <w:jc w:val="both"/>
      </w:pPr>
      <w:r>
        <w:t>Листинг 64 – Student.java  (пакет ru.mirea.pr11)</w:t>
      </w:r>
    </w:p>
    <w:p w14:paraId="7B805188"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ru.mirea.pr11;</w:t>
      </w:r>
      <w:r>
        <w:rPr>
          <w:rFonts w:ascii="Consolas" w:eastAsia="Consolas" w:hAnsi="Consolas"/>
          <w:sz w:val="20"/>
        </w:rPr>
        <w:br/>
      </w:r>
      <w:r>
        <w:rPr>
          <w:rFonts w:ascii="Consolas" w:eastAsia="Consolas" w:hAnsi="Consolas"/>
          <w:sz w:val="20"/>
        </w:rPr>
        <w:br/>
        <w:t>import java.text.DateFormat;</w:t>
      </w:r>
      <w:r>
        <w:rPr>
          <w:rFonts w:ascii="Consolas" w:eastAsia="Consolas" w:hAnsi="Consolas"/>
          <w:sz w:val="20"/>
        </w:rPr>
        <w:br/>
        <w:t>import java.text.SimpleDateFormat;</w:t>
      </w:r>
      <w:r>
        <w:rPr>
          <w:rFonts w:ascii="Consolas" w:eastAsia="Consolas" w:hAnsi="Consolas"/>
          <w:sz w:val="20"/>
        </w:rPr>
        <w:br/>
        <w:t>import java.util.Date;</w:t>
      </w:r>
      <w:r>
        <w:rPr>
          <w:rFonts w:ascii="Consolas" w:eastAsia="Consolas" w:hAnsi="Consolas"/>
          <w:sz w:val="20"/>
        </w:rPr>
        <w:br/>
        <w:t>import java.util.Locale;</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3. Студент с датой рождения.</w:t>
      </w:r>
      <w:r>
        <w:rPr>
          <w:rFonts w:ascii="Consolas" w:eastAsia="Consolas" w:hAnsi="Consolas"/>
          <w:sz w:val="20"/>
        </w:rPr>
        <w:br/>
        <w:t xml:space="preserve"> */</w:t>
      </w:r>
      <w:r>
        <w:rPr>
          <w:rFonts w:ascii="Consolas" w:eastAsia="Consolas" w:hAnsi="Consolas"/>
          <w:sz w:val="20"/>
        </w:rPr>
        <w:br/>
        <w:t>public class Student {</w:t>
      </w:r>
      <w:r>
        <w:rPr>
          <w:rFonts w:ascii="Consolas" w:eastAsia="Consolas" w:hAnsi="Consolas"/>
          <w:sz w:val="20"/>
        </w:rPr>
        <w:br/>
        <w:t xml:space="preserve">    private static final Locale RU = new Locale("ru", "RU");</w:t>
      </w:r>
      <w:r>
        <w:rPr>
          <w:rFonts w:ascii="Consolas" w:eastAsia="Consolas" w:hAnsi="Consolas"/>
          <w:sz w:val="20"/>
        </w:rPr>
        <w:br/>
      </w:r>
      <w:r>
        <w:rPr>
          <w:rFonts w:ascii="Consolas" w:eastAsia="Consolas" w:hAnsi="Consolas"/>
          <w:sz w:val="20"/>
        </w:rPr>
        <w:br/>
        <w:t xml:space="preserve">    private String surname;</w:t>
      </w:r>
      <w:r>
        <w:rPr>
          <w:rFonts w:ascii="Consolas" w:eastAsia="Consolas" w:hAnsi="Consolas"/>
          <w:sz w:val="20"/>
        </w:rPr>
        <w:br/>
        <w:t xml:space="preserve">    private String name;</w:t>
      </w:r>
      <w:r>
        <w:rPr>
          <w:rFonts w:ascii="Consolas" w:eastAsia="Consolas" w:hAnsi="Consolas"/>
          <w:sz w:val="20"/>
        </w:rPr>
        <w:br/>
        <w:t xml:space="preserve">    private String group;</w:t>
      </w:r>
      <w:r>
        <w:rPr>
          <w:rFonts w:ascii="Consolas" w:eastAsia="Consolas" w:hAnsi="Consolas"/>
          <w:sz w:val="20"/>
        </w:rPr>
        <w:br/>
        <w:t xml:space="preserve">    private Date birthDate;</w:t>
      </w:r>
      <w:r>
        <w:rPr>
          <w:rFonts w:ascii="Consolas" w:eastAsia="Consolas" w:hAnsi="Consolas"/>
          <w:sz w:val="20"/>
        </w:rPr>
        <w:br/>
      </w:r>
      <w:r>
        <w:rPr>
          <w:rFonts w:ascii="Consolas" w:eastAsia="Consolas" w:hAnsi="Consolas"/>
          <w:sz w:val="20"/>
        </w:rPr>
        <w:br/>
        <w:t xml:space="preserve">    public Student(String surname, String name, String group, Date birthDate) {</w:t>
      </w:r>
      <w:r>
        <w:rPr>
          <w:rFonts w:ascii="Consolas" w:eastAsia="Consolas" w:hAnsi="Consolas"/>
          <w:sz w:val="20"/>
        </w:rPr>
        <w:br/>
        <w:t xml:space="preserve">        this.surname = surname;</w:t>
      </w:r>
      <w:r>
        <w:rPr>
          <w:rFonts w:ascii="Consolas" w:eastAsia="Consolas" w:hAnsi="Consolas"/>
          <w:sz w:val="20"/>
        </w:rPr>
        <w:br/>
        <w:t xml:space="preserve">        this.name = name;</w:t>
      </w:r>
      <w:r>
        <w:rPr>
          <w:rFonts w:ascii="Consolas" w:eastAsia="Consolas" w:hAnsi="Consolas"/>
          <w:sz w:val="20"/>
        </w:rPr>
        <w:br/>
        <w:t xml:space="preserve">        this.group = group;</w:t>
      </w:r>
      <w:r>
        <w:rPr>
          <w:rFonts w:ascii="Consolas" w:eastAsia="Consolas" w:hAnsi="Consolas"/>
          <w:sz w:val="20"/>
        </w:rPr>
        <w:br/>
        <w:t xml:space="preserve">        this.birthDate = birthDate;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Date getBirthDate() {</w:t>
      </w:r>
      <w:r>
        <w:rPr>
          <w:rFonts w:ascii="Consolas" w:eastAsia="Consolas" w:hAnsi="Consolas"/>
          <w:sz w:val="20"/>
        </w:rPr>
        <w:br/>
        <w:t xml:space="preserve">        return birthDate;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lastRenderedPageBreak/>
        <w:t xml:space="preserve">     * Дата рождения в одном из стандартных форматов:</w:t>
      </w:r>
      <w:r>
        <w:rPr>
          <w:rFonts w:ascii="Consolas" w:eastAsia="Consolas" w:hAnsi="Consolas"/>
          <w:sz w:val="20"/>
        </w:rPr>
        <w:br/>
        <w:t xml:space="preserve">     * DateFormat.SHORT, MEDIUM, LONG или FULL.</w:t>
      </w:r>
      <w:r>
        <w:rPr>
          <w:rFonts w:ascii="Consolas" w:eastAsia="Consolas" w:hAnsi="Consolas"/>
          <w:sz w:val="20"/>
        </w:rPr>
        <w:br/>
        <w:t xml:space="preserve">     */</w:t>
      </w:r>
      <w:r>
        <w:rPr>
          <w:rFonts w:ascii="Consolas" w:eastAsia="Consolas" w:hAnsi="Consolas"/>
          <w:sz w:val="20"/>
        </w:rPr>
        <w:br/>
        <w:t xml:space="preserve">    public String getBirthDate(int style) {</w:t>
      </w:r>
      <w:r>
        <w:rPr>
          <w:rFonts w:ascii="Consolas" w:eastAsia="Consolas" w:hAnsi="Consolas"/>
          <w:sz w:val="20"/>
        </w:rPr>
        <w:br/>
        <w:t xml:space="preserve">        return DateFormat.getDateInstance(style, RU).format(birthDate);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Дата рождения по шаблону, например "dd/MM/yyyy". */</w:t>
      </w:r>
      <w:r>
        <w:rPr>
          <w:rFonts w:ascii="Consolas" w:eastAsia="Consolas" w:hAnsi="Consolas"/>
          <w:sz w:val="20"/>
        </w:rPr>
        <w:br/>
        <w:t xml:space="preserve">    public String getBirthDate(String pattern) {</w:t>
      </w:r>
      <w:r>
        <w:rPr>
          <w:rFonts w:ascii="Consolas" w:eastAsia="Consolas" w:hAnsi="Consolas"/>
          <w:sz w:val="20"/>
        </w:rPr>
        <w:br/>
        <w:t xml:space="preserve">        return new SimpleDateFormat(pattern, RU).format(birthDate);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Строковое представление с выбранным форматом даты рождения. */</w:t>
      </w:r>
      <w:r>
        <w:rPr>
          <w:rFonts w:ascii="Consolas" w:eastAsia="Consolas" w:hAnsi="Consolas"/>
          <w:sz w:val="20"/>
        </w:rPr>
        <w:br/>
        <w:t xml:space="preserve">    public String toString(int dateStyle) {</w:t>
      </w:r>
      <w:r>
        <w:rPr>
          <w:rFonts w:ascii="Consolas" w:eastAsia="Consolas" w:hAnsi="Consolas"/>
          <w:sz w:val="20"/>
        </w:rPr>
        <w:br/>
        <w:t xml:space="preserve">        return "Student{" + surname + " " + name + ", группа " + group</w:t>
      </w:r>
      <w:r>
        <w:rPr>
          <w:rFonts w:ascii="Consolas" w:eastAsia="Consolas" w:hAnsi="Consolas"/>
          <w:sz w:val="20"/>
        </w:rPr>
        <w:br/>
        <w:t xml:space="preserve">                + ", дата рождения: " + getBirthDate(dateStyle) +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@Override</w:t>
      </w:r>
      <w:r>
        <w:rPr>
          <w:rFonts w:ascii="Consolas" w:eastAsia="Consolas" w:hAnsi="Consolas"/>
          <w:sz w:val="20"/>
        </w:rPr>
        <w:br/>
        <w:t xml:space="preserve">    public String toString() {</w:t>
      </w:r>
      <w:r>
        <w:rPr>
          <w:rFonts w:ascii="Consolas" w:eastAsia="Consolas" w:hAnsi="Consolas"/>
          <w:sz w:val="20"/>
        </w:rPr>
        <w:br/>
        <w:t xml:space="preserve">        return toString(DateFormat.MEDIUM);</w:t>
      </w:r>
      <w:r>
        <w:rPr>
          <w:rFonts w:ascii="Consolas" w:eastAsia="Consolas" w:hAnsi="Consolas"/>
          <w:sz w:val="20"/>
        </w:rPr>
        <w:br/>
        <w:t xml:space="preserve">    }</w:t>
      </w:r>
      <w:r>
        <w:rPr>
          <w:rFonts w:ascii="Consolas" w:eastAsia="Consolas" w:hAnsi="Consolas"/>
          <w:sz w:val="20"/>
        </w:rPr>
        <w:br/>
        <w:t>}</w:t>
      </w:r>
    </w:p>
    <w:p w14:paraId="04C4B86F" w14:textId="77777777" w:rsidR="00605109" w:rsidRDefault="00F43B01">
      <w:pPr>
        <w:keepNext/>
        <w:spacing w:before="120"/>
        <w:jc w:val="both"/>
      </w:pPr>
      <w:r>
        <w:t>Листинг 65 – StudentTest.java  (пакет ru.mirea.pr11)</w:t>
      </w:r>
    </w:p>
    <w:p w14:paraId="09E42EB4"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ru.mirea.pr11;</w:t>
      </w:r>
      <w:r>
        <w:rPr>
          <w:rFonts w:ascii="Consolas" w:eastAsia="Consolas" w:hAnsi="Consolas"/>
          <w:sz w:val="20"/>
        </w:rPr>
        <w:br/>
      </w:r>
      <w:r>
        <w:rPr>
          <w:rFonts w:ascii="Consolas" w:eastAsia="Consolas" w:hAnsi="Consolas"/>
          <w:sz w:val="20"/>
        </w:rPr>
        <w:br/>
        <w:t>import java.text.DateFormat;</w:t>
      </w:r>
      <w:r>
        <w:rPr>
          <w:rFonts w:ascii="Consolas" w:eastAsia="Consolas" w:hAnsi="Consolas"/>
          <w:sz w:val="20"/>
        </w:rPr>
        <w:br/>
        <w:t>import java.util.Calendar;</w:t>
      </w:r>
      <w:r>
        <w:rPr>
          <w:rFonts w:ascii="Consolas" w:eastAsia="Consolas" w:hAnsi="Consolas"/>
          <w:sz w:val="20"/>
        </w:rPr>
        <w:br/>
        <w:t>import java.util.GregorianCalendar;</w:t>
      </w:r>
      <w:r>
        <w:rPr>
          <w:rFonts w:ascii="Consolas" w:eastAsia="Consolas" w:hAnsi="Consolas"/>
          <w:sz w:val="20"/>
        </w:rPr>
        <w:br/>
      </w:r>
      <w:r>
        <w:rPr>
          <w:rFonts w:ascii="Consolas" w:eastAsia="Consolas" w:hAnsi="Consolas"/>
          <w:sz w:val="20"/>
        </w:rPr>
        <w:br/>
        <w:t>public class StudentTest {</w:t>
      </w:r>
      <w:r>
        <w:rPr>
          <w:rFonts w:ascii="Consolas" w:eastAsia="Consolas" w:hAnsi="Consolas"/>
          <w:sz w:val="20"/>
        </w:rPr>
        <w:br/>
        <w:t xml:space="preserve">    public static void main(String[] args) {</w:t>
      </w:r>
      <w:r>
        <w:rPr>
          <w:rFonts w:ascii="Consolas" w:eastAsia="Consolas" w:hAnsi="Consolas"/>
          <w:sz w:val="20"/>
        </w:rPr>
        <w:br/>
        <w:t xml:space="preserve">        Student s = new Student("Петров", "Иван", "УИБО-03-24",</w:t>
      </w:r>
      <w:r>
        <w:rPr>
          <w:rFonts w:ascii="Consolas" w:eastAsia="Consolas" w:hAnsi="Consolas"/>
          <w:sz w:val="20"/>
        </w:rPr>
        <w:br/>
        <w:t xml:space="preserve">                new GregorianCalendar(2006, Calendar.MARCH, 14).getTime());</w:t>
      </w:r>
      <w:r>
        <w:rPr>
          <w:rFonts w:ascii="Consolas" w:eastAsia="Consolas" w:hAnsi="Consolas"/>
          <w:sz w:val="20"/>
        </w:rPr>
        <w:br/>
      </w:r>
      <w:r>
        <w:rPr>
          <w:rFonts w:ascii="Consolas" w:eastAsia="Consolas" w:hAnsi="Consolas"/>
          <w:sz w:val="20"/>
        </w:rPr>
        <w:br/>
        <w:t xml:space="preserve">        System.out.println("toString():       " + s);</w:t>
      </w:r>
      <w:r>
        <w:rPr>
          <w:rFonts w:ascii="Consolas" w:eastAsia="Consolas" w:hAnsi="Consolas"/>
          <w:sz w:val="20"/>
        </w:rPr>
        <w:br/>
        <w:t xml:space="preserve">        System.out.println("SHORT:  " + s.toString(DateFormat.SHORT));</w:t>
      </w:r>
      <w:r>
        <w:rPr>
          <w:rFonts w:ascii="Consolas" w:eastAsia="Consolas" w:hAnsi="Consolas"/>
          <w:sz w:val="20"/>
        </w:rPr>
        <w:br/>
        <w:t xml:space="preserve">        System.out.println("MEDIUM: " + s.toString(DateFormat.MEDIUM));</w:t>
      </w:r>
      <w:r>
        <w:rPr>
          <w:rFonts w:ascii="Consolas" w:eastAsia="Consolas" w:hAnsi="Consolas"/>
          <w:sz w:val="20"/>
        </w:rPr>
        <w:br/>
        <w:t xml:space="preserve">        System.out.println("LONG:   " + s.toString(DateFormat.LONG));</w:t>
      </w:r>
      <w:r>
        <w:rPr>
          <w:rFonts w:ascii="Consolas" w:eastAsia="Consolas" w:hAnsi="Consolas"/>
          <w:sz w:val="20"/>
        </w:rPr>
        <w:br/>
        <w:t xml:space="preserve">        System.out.println("FULL:   " + s.toString(DateFormat.FULL));</w:t>
      </w:r>
      <w:r>
        <w:rPr>
          <w:rFonts w:ascii="Consolas" w:eastAsia="Consolas" w:hAnsi="Consolas"/>
          <w:sz w:val="20"/>
        </w:rPr>
        <w:br/>
        <w:t xml:space="preserve">        System.out.println("Свой шаблон \"yyyy-MM-dd\":     " + s.getBirthDate("yyyy-MM-dd"));</w:t>
      </w:r>
      <w:r>
        <w:rPr>
          <w:rFonts w:ascii="Consolas" w:eastAsia="Consolas" w:hAnsi="Consolas"/>
          <w:sz w:val="20"/>
        </w:rPr>
        <w:br/>
        <w:t xml:space="preserve">        System.out.println("Свой шаблон \"d MMMM yyyy, EEEE\": " + s.getBirthDate("d MMMM yyyy, EEEE"));</w:t>
      </w:r>
      <w:r>
        <w:rPr>
          <w:rFonts w:ascii="Consolas" w:eastAsia="Consolas" w:hAnsi="Consolas"/>
          <w:sz w:val="20"/>
        </w:rPr>
        <w:br/>
        <w:t xml:space="preserve">    }</w:t>
      </w:r>
      <w:r>
        <w:rPr>
          <w:rFonts w:ascii="Consolas" w:eastAsia="Consolas" w:hAnsi="Consolas"/>
          <w:sz w:val="20"/>
        </w:rPr>
        <w:br/>
        <w:t>}</w:t>
      </w:r>
    </w:p>
    <w:p w14:paraId="11E06199" w14:textId="77777777" w:rsidR="00605109" w:rsidRDefault="00F43B01">
      <w:pPr>
        <w:keepNext/>
        <w:jc w:val="both"/>
      </w:pPr>
      <w:r>
        <w:t>Результат выполнения программы:</w:t>
      </w:r>
    </w:p>
    <w:p w14:paraId="680CD284"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toString():       Student{Петров Иван, группа УИБО-03-24, дата рождения: 14 мар. 2006 г.}</w:t>
      </w:r>
      <w:r>
        <w:rPr>
          <w:rFonts w:ascii="Consolas" w:eastAsia="Consolas" w:hAnsi="Consolas"/>
          <w:sz w:val="20"/>
        </w:rPr>
        <w:br/>
        <w:t>SHORT:  Student{Петров Иван, группа УИБО-03-24, дата рождения: 14.03.2006}</w:t>
      </w:r>
      <w:r>
        <w:rPr>
          <w:rFonts w:ascii="Consolas" w:eastAsia="Consolas" w:hAnsi="Consolas"/>
          <w:sz w:val="20"/>
        </w:rPr>
        <w:br/>
        <w:t>MEDIUM: Student{Петров Иван, группа УИБО-03-24, дата рождения: 14 мар. 2006 г.}</w:t>
      </w:r>
      <w:r>
        <w:rPr>
          <w:rFonts w:ascii="Consolas" w:eastAsia="Consolas" w:hAnsi="Consolas"/>
          <w:sz w:val="20"/>
        </w:rPr>
        <w:br/>
        <w:t>LONG:   Student{Петров Иван, группа УИБО-03-24, дата рождения: 14 марта 2006 г.}</w:t>
      </w:r>
      <w:r>
        <w:rPr>
          <w:rFonts w:ascii="Consolas" w:eastAsia="Consolas" w:hAnsi="Consolas"/>
          <w:sz w:val="20"/>
        </w:rPr>
        <w:br/>
        <w:t>FULL:   Student{Петров Иван, группа УИБО-03-24, дата рождения: вторник, 14 марта 2006 г.}</w:t>
      </w:r>
      <w:r>
        <w:rPr>
          <w:rFonts w:ascii="Consolas" w:eastAsia="Consolas" w:hAnsi="Consolas"/>
          <w:sz w:val="20"/>
        </w:rPr>
        <w:br/>
        <w:t>Свой шаблон "yyyy-MM-dd":     2006-03-14</w:t>
      </w:r>
      <w:r>
        <w:rPr>
          <w:rFonts w:ascii="Consolas" w:eastAsia="Consolas" w:hAnsi="Consolas"/>
          <w:sz w:val="20"/>
        </w:rPr>
        <w:br/>
        <w:t>Свой шаблон "d MMMM yyyy, EEEE": 14 марта 2006, вторник</w:t>
      </w:r>
    </w:p>
    <w:p w14:paraId="4EF50B09" w14:textId="77777777" w:rsidR="00605109" w:rsidRDefault="00F43B01">
      <w:pPr>
        <w:pStyle w:val="21"/>
      </w:pPr>
      <w:r>
        <w:lastRenderedPageBreak/>
        <w:t>Задание 4. Формирование объектов Date и Calendar по данным пользователя</w:t>
      </w:r>
    </w:p>
    <w:p w14:paraId="29B5467E" w14:textId="77777777" w:rsidR="00605109" w:rsidRDefault="00F43B01">
      <w:pPr>
        <w:ind w:firstLine="709"/>
        <w:jc w:val="both"/>
      </w:pPr>
      <w:r>
        <w:rPr>
          <w:b/>
        </w:rPr>
        <w:t xml:space="preserve">Формулировка задания. </w:t>
      </w:r>
      <w:r>
        <w:t>Написать код, который формирует объекты Date и Calendar по данным, вводимым пользователем: &lt;Год&gt; &lt;Месяц&gt; &lt;Число&gt; &lt;Часы&gt; &lt;Минуты&gt;.</w:t>
      </w:r>
    </w:p>
    <w:p w14:paraId="2A5E0AAB" w14:textId="77777777" w:rsidR="00605109" w:rsidRDefault="00F43B01">
      <w:pPr>
        <w:ind w:firstLine="709"/>
        <w:jc w:val="both"/>
      </w:pPr>
      <w:r>
        <w:rPr>
          <w:b/>
        </w:rPr>
        <w:t xml:space="preserve">Ход решения. </w:t>
      </w:r>
      <w:r>
        <w:t>Из введенных чисел создается GregorianCalendar (из номера месяца вычитается 1), объект Date получается методом getTime(). Затем выводятся поля календаря, номер дня и недели года и показан метод add() – дата через 7 дней. Ввод проверяется: нечисловые значения и несуществующие даты (месяц 13, 40-е число и т. п.) отклоняются – для этого календарю устанавливается setLenient(false), и запрос повторяется.</w:t>
      </w:r>
    </w:p>
    <w:p w14:paraId="74CC131E" w14:textId="77777777" w:rsidR="00605109" w:rsidRDefault="00F43B01">
      <w:pPr>
        <w:keepNext/>
        <w:spacing w:before="120"/>
        <w:jc w:val="both"/>
      </w:pPr>
      <w:r>
        <w:t>Листинг 66 – DateBuilder.java  (пакет ru.mirea.pr11)</w:t>
      </w:r>
    </w:p>
    <w:p w14:paraId="54064D4C"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ru.mirea.pr11;</w:t>
      </w:r>
      <w:r>
        <w:rPr>
          <w:rFonts w:ascii="Consolas" w:eastAsia="Consolas" w:hAnsi="Consolas"/>
          <w:sz w:val="20"/>
        </w:rPr>
        <w:br/>
      </w:r>
      <w:r>
        <w:rPr>
          <w:rFonts w:ascii="Consolas" w:eastAsia="Consolas" w:hAnsi="Consolas"/>
          <w:sz w:val="20"/>
        </w:rPr>
        <w:br/>
        <w:t>import java.text.SimpleDateFormat;</w:t>
      </w:r>
      <w:r>
        <w:rPr>
          <w:rFonts w:ascii="Consolas" w:eastAsia="Consolas" w:hAnsi="Consolas"/>
          <w:sz w:val="20"/>
        </w:rPr>
        <w:br/>
        <w:t>import java.util.Calendar;</w:t>
      </w:r>
      <w:r>
        <w:rPr>
          <w:rFonts w:ascii="Consolas" w:eastAsia="Consolas" w:hAnsi="Consolas"/>
          <w:sz w:val="20"/>
        </w:rPr>
        <w:br/>
        <w:t>import java.util.Date;</w:t>
      </w:r>
      <w:r>
        <w:rPr>
          <w:rFonts w:ascii="Consolas" w:eastAsia="Consolas" w:hAnsi="Consolas"/>
          <w:sz w:val="20"/>
        </w:rPr>
        <w:br/>
        <w:t>import java.util.GregorianCalendar;</w:t>
      </w:r>
      <w:r>
        <w:rPr>
          <w:rFonts w:ascii="Consolas" w:eastAsia="Consolas" w:hAnsi="Consolas"/>
          <w:sz w:val="20"/>
        </w:rPr>
        <w:br/>
        <w:t>import java.util.Scanner;</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4. Создание объектов Date и Calendar по данным пользователя:</w:t>
      </w:r>
      <w:r>
        <w:rPr>
          <w:rFonts w:ascii="Consolas" w:eastAsia="Consolas" w:hAnsi="Consolas"/>
          <w:sz w:val="20"/>
        </w:rPr>
        <w:br/>
        <w:t xml:space="preserve"> * &lt;Год&gt; &lt;Месяц&gt; &lt;Число&gt; &lt;Часы&gt; &lt;Минуты&gt;.</w:t>
      </w:r>
      <w:r>
        <w:rPr>
          <w:rFonts w:ascii="Consolas" w:eastAsia="Consolas" w:hAnsi="Consolas"/>
          <w:sz w:val="20"/>
        </w:rPr>
        <w:br/>
        <w:t xml:space="preserve"> */</w:t>
      </w:r>
      <w:r>
        <w:rPr>
          <w:rFonts w:ascii="Consolas" w:eastAsia="Consolas" w:hAnsi="Consolas"/>
          <w:sz w:val="20"/>
        </w:rPr>
        <w:br/>
        <w:t>public class DateBuilder {</w:t>
      </w:r>
      <w:r>
        <w:rPr>
          <w:rFonts w:ascii="Consolas" w:eastAsia="Consolas" w:hAnsi="Consolas"/>
          <w:sz w:val="20"/>
        </w:rPr>
        <w:br/>
        <w:t xml:space="preserve">    public static void main(String[] args) {</w:t>
      </w:r>
      <w:r>
        <w:rPr>
          <w:rFonts w:ascii="Consolas" w:eastAsia="Consolas" w:hAnsi="Consolas"/>
          <w:sz w:val="20"/>
        </w:rPr>
        <w:br/>
        <w:t xml:space="preserve">        Scanner in = new Scanner(System.in);</w:t>
      </w:r>
      <w:r>
        <w:rPr>
          <w:rFonts w:ascii="Consolas" w:eastAsia="Consolas" w:hAnsi="Consolas"/>
          <w:sz w:val="20"/>
        </w:rPr>
        <w:br/>
        <w:t xml:space="preserve">        Calendar calendar = null;</w:t>
      </w:r>
      <w:r>
        <w:rPr>
          <w:rFonts w:ascii="Consolas" w:eastAsia="Consolas" w:hAnsi="Consolas"/>
          <w:sz w:val="20"/>
        </w:rPr>
        <w:br/>
        <w:t xml:space="preserve">        while (calendar == null) {</w:t>
      </w:r>
      <w:r>
        <w:rPr>
          <w:rFonts w:ascii="Consolas" w:eastAsia="Consolas" w:hAnsi="Consolas"/>
          <w:sz w:val="20"/>
        </w:rPr>
        <w:br/>
        <w:t xml:space="preserve">            System.out.print("Введите год, месяц, число, часы и минуты через пробел: ");</w:t>
      </w:r>
      <w:r>
        <w:rPr>
          <w:rFonts w:ascii="Consolas" w:eastAsia="Consolas" w:hAnsi="Consolas"/>
          <w:sz w:val="20"/>
        </w:rPr>
        <w:br/>
        <w:t xml:space="preserve">            if (!in.hasNextLine()) {</w:t>
      </w:r>
      <w:r>
        <w:rPr>
          <w:rFonts w:ascii="Consolas" w:eastAsia="Consolas" w:hAnsi="Consolas"/>
          <w:sz w:val="20"/>
        </w:rPr>
        <w:br/>
        <w:t xml:space="preserve">                System.out.println("Нет входных данных.");</w:t>
      </w:r>
      <w:r>
        <w:rPr>
          <w:rFonts w:ascii="Consolas" w:eastAsia="Consolas" w:hAnsi="Consolas"/>
          <w:sz w:val="20"/>
        </w:rPr>
        <w:br/>
        <w:t xml:space="preserve">                return;</w:t>
      </w:r>
      <w:r>
        <w:rPr>
          <w:rFonts w:ascii="Consolas" w:eastAsia="Consolas" w:hAnsi="Consolas"/>
          <w:sz w:val="20"/>
        </w:rPr>
        <w:br/>
        <w:t xml:space="preserve">            }</w:t>
      </w:r>
      <w:r>
        <w:rPr>
          <w:rFonts w:ascii="Consolas" w:eastAsia="Consolas" w:hAnsi="Consolas"/>
          <w:sz w:val="20"/>
        </w:rPr>
        <w:br/>
        <w:t xml:space="preserve">            String line = in.nextLine().trim();</w:t>
      </w:r>
      <w:r>
        <w:rPr>
          <w:rFonts w:ascii="Consolas" w:eastAsia="Consolas" w:hAnsi="Consolas"/>
          <w:sz w:val="20"/>
        </w:rPr>
        <w:br/>
        <w:t xml:space="preserve">            if (Boolean.getBoolean("echo.input")) { // ввод из файла - показываем его</w:t>
      </w:r>
      <w:r>
        <w:rPr>
          <w:rFonts w:ascii="Consolas" w:eastAsia="Consolas" w:hAnsi="Consolas"/>
          <w:sz w:val="20"/>
        </w:rPr>
        <w:br/>
        <w:t xml:space="preserve">                System.out.println(line);</w:t>
      </w:r>
      <w:r>
        <w:rPr>
          <w:rFonts w:ascii="Consolas" w:eastAsia="Consolas" w:hAnsi="Consolas"/>
          <w:sz w:val="20"/>
        </w:rPr>
        <w:br/>
        <w:t xml:space="preserve">            }</w:t>
      </w:r>
      <w:r>
        <w:rPr>
          <w:rFonts w:ascii="Consolas" w:eastAsia="Consolas" w:hAnsi="Consolas"/>
          <w:sz w:val="20"/>
        </w:rPr>
        <w:br/>
        <w:t xml:space="preserve">            try {</w:t>
      </w:r>
      <w:r>
        <w:rPr>
          <w:rFonts w:ascii="Consolas" w:eastAsia="Consolas" w:hAnsi="Consolas"/>
          <w:sz w:val="20"/>
        </w:rPr>
        <w:br/>
        <w:t xml:space="preserve">                calendar = parse(line);</w:t>
      </w:r>
      <w:r>
        <w:rPr>
          <w:rFonts w:ascii="Consolas" w:eastAsia="Consolas" w:hAnsi="Consolas"/>
          <w:sz w:val="20"/>
        </w:rPr>
        <w:br/>
        <w:t xml:space="preserve">            } catch (IllegalArgumentException e) {</w:t>
      </w:r>
      <w:r>
        <w:rPr>
          <w:rFonts w:ascii="Consolas" w:eastAsia="Consolas" w:hAnsi="Consolas"/>
          <w:sz w:val="20"/>
        </w:rPr>
        <w:br/>
        <w:t xml:space="preserve">                System.out.println("  Ошибка: " + e.getMessage());</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Date date = calendar.getTime();</w:t>
      </w:r>
      <w:r>
        <w:rPr>
          <w:rFonts w:ascii="Consolas" w:eastAsia="Consolas" w:hAnsi="Consolas"/>
          <w:sz w:val="20"/>
        </w:rPr>
        <w:br/>
      </w:r>
      <w:r>
        <w:rPr>
          <w:rFonts w:ascii="Consolas" w:eastAsia="Consolas" w:hAnsi="Consolas"/>
          <w:sz w:val="20"/>
        </w:rPr>
        <w:lastRenderedPageBreak/>
        <w:br/>
        <w:t xml:space="preserve">        SimpleDateFormat fmt = new SimpleDateFormat("dd.MM.yyyy HH:mm, EEEE");</w:t>
      </w:r>
      <w:r>
        <w:rPr>
          <w:rFonts w:ascii="Consolas" w:eastAsia="Consolas" w:hAnsi="Consolas"/>
          <w:sz w:val="20"/>
        </w:rPr>
        <w:br/>
        <w:t xml:space="preserve">        System.out.println("Date.toString():   " + date);</w:t>
      </w:r>
      <w:r>
        <w:rPr>
          <w:rFonts w:ascii="Consolas" w:eastAsia="Consolas" w:hAnsi="Consolas"/>
          <w:sz w:val="20"/>
        </w:rPr>
        <w:br/>
        <w:t xml:space="preserve">        System.out.println("Date (формат):     " + fmt.format(date));</w:t>
      </w:r>
      <w:r>
        <w:rPr>
          <w:rFonts w:ascii="Consolas" w:eastAsia="Consolas" w:hAnsi="Consolas"/>
          <w:sz w:val="20"/>
        </w:rPr>
        <w:br/>
        <w:t xml:space="preserve">        System.out.println("Calendar: год = " + calendar.get(Calendar.YEAR)</w:t>
      </w:r>
      <w:r>
        <w:rPr>
          <w:rFonts w:ascii="Consolas" w:eastAsia="Consolas" w:hAnsi="Consolas"/>
          <w:sz w:val="20"/>
        </w:rPr>
        <w:br/>
        <w:t xml:space="preserve">                + ", месяц = " + (calendar.get(Calendar.MONTH) + 1)</w:t>
      </w:r>
      <w:r>
        <w:rPr>
          <w:rFonts w:ascii="Consolas" w:eastAsia="Consolas" w:hAnsi="Consolas"/>
          <w:sz w:val="20"/>
        </w:rPr>
        <w:br/>
        <w:t xml:space="preserve">                + ", число = " + calendar.get(Calendar.DAY_OF_MONTH)</w:t>
      </w:r>
      <w:r>
        <w:rPr>
          <w:rFonts w:ascii="Consolas" w:eastAsia="Consolas" w:hAnsi="Consolas"/>
          <w:sz w:val="20"/>
        </w:rPr>
        <w:br/>
        <w:t xml:space="preserve">                + ", " + calendar.get(Calendar.HOUR_OF_DAY) + ":"</w:t>
      </w:r>
      <w:r>
        <w:rPr>
          <w:rFonts w:ascii="Consolas" w:eastAsia="Consolas" w:hAnsi="Consolas"/>
          <w:sz w:val="20"/>
        </w:rPr>
        <w:br/>
        <w:t xml:space="preserve">                + String.format("%02d", calendar.get(Calendar.MINUTE)));</w:t>
      </w:r>
      <w:r>
        <w:rPr>
          <w:rFonts w:ascii="Consolas" w:eastAsia="Consolas" w:hAnsi="Consolas"/>
          <w:sz w:val="20"/>
        </w:rPr>
        <w:br/>
        <w:t xml:space="preserve">        System.out.println("День года: " + calendar.get(Calendar.DAY_OF_YEAR)</w:t>
      </w:r>
      <w:r>
        <w:rPr>
          <w:rFonts w:ascii="Consolas" w:eastAsia="Consolas" w:hAnsi="Consolas"/>
          <w:sz w:val="20"/>
        </w:rPr>
        <w:br/>
        <w:t xml:space="preserve">                + ", неделя года: " + calendar.get(Calendar.WEEK_OF_YEAR));</w:t>
      </w:r>
      <w:r>
        <w:rPr>
          <w:rFonts w:ascii="Consolas" w:eastAsia="Consolas" w:hAnsi="Consolas"/>
          <w:sz w:val="20"/>
        </w:rPr>
        <w:br/>
        <w:t xml:space="preserve">        System.out.println("Миллисекунд с 01.01.1970: " + date.getTime());</w:t>
      </w:r>
      <w:r>
        <w:rPr>
          <w:rFonts w:ascii="Consolas" w:eastAsia="Consolas" w:hAnsi="Consolas"/>
          <w:sz w:val="20"/>
        </w:rPr>
        <w:br/>
      </w:r>
      <w:r>
        <w:rPr>
          <w:rFonts w:ascii="Consolas" w:eastAsia="Consolas" w:hAnsi="Consolas"/>
          <w:sz w:val="20"/>
        </w:rPr>
        <w:br/>
        <w:t xml:space="preserve">        calendar.add(Calendar.DAY_OF_MONTH, 7);</w:t>
      </w:r>
      <w:r>
        <w:rPr>
          <w:rFonts w:ascii="Consolas" w:eastAsia="Consolas" w:hAnsi="Consolas"/>
          <w:sz w:val="20"/>
        </w:rPr>
        <w:br/>
        <w:t xml:space="preserve">        System.out.println("Через 7 дней будет: " + fmt.format(calendar.getTime()));</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Разбор и проверка введенной строки; при ошибке - IllegalArgumentException. */</w:t>
      </w:r>
      <w:r>
        <w:rPr>
          <w:rFonts w:ascii="Consolas" w:eastAsia="Consolas" w:hAnsi="Consolas"/>
          <w:sz w:val="20"/>
        </w:rPr>
        <w:br/>
        <w:t xml:space="preserve">    private static Calendar parse(String line) {</w:t>
      </w:r>
      <w:r>
        <w:rPr>
          <w:rFonts w:ascii="Consolas" w:eastAsia="Consolas" w:hAnsi="Consolas"/>
          <w:sz w:val="20"/>
        </w:rPr>
        <w:br/>
        <w:t xml:space="preserve">        String[] parts = line.split("\s+");</w:t>
      </w:r>
      <w:r>
        <w:rPr>
          <w:rFonts w:ascii="Consolas" w:eastAsia="Consolas" w:hAnsi="Consolas"/>
          <w:sz w:val="20"/>
        </w:rPr>
        <w:br/>
        <w:t xml:space="preserve">        if (parts.length != 5) {</w:t>
      </w:r>
      <w:r>
        <w:rPr>
          <w:rFonts w:ascii="Consolas" w:eastAsia="Consolas" w:hAnsi="Consolas"/>
          <w:sz w:val="20"/>
        </w:rPr>
        <w:br/>
        <w:t xml:space="preserve">            throw new IllegalArgumentException("нужно ввести ровно 5 целых чисел");</w:t>
      </w:r>
      <w:r>
        <w:rPr>
          <w:rFonts w:ascii="Consolas" w:eastAsia="Consolas" w:hAnsi="Consolas"/>
          <w:sz w:val="20"/>
        </w:rPr>
        <w:br/>
        <w:t xml:space="preserve">        }</w:t>
      </w:r>
      <w:r>
        <w:rPr>
          <w:rFonts w:ascii="Consolas" w:eastAsia="Consolas" w:hAnsi="Consolas"/>
          <w:sz w:val="20"/>
        </w:rPr>
        <w:br/>
        <w:t xml:space="preserve">        int[] v = new int[5];</w:t>
      </w:r>
      <w:r>
        <w:rPr>
          <w:rFonts w:ascii="Consolas" w:eastAsia="Consolas" w:hAnsi="Consolas"/>
          <w:sz w:val="20"/>
        </w:rPr>
        <w:br/>
        <w:t xml:space="preserve">        for (int i = 0; i &lt; 5; i++) {</w:t>
      </w:r>
      <w:r>
        <w:rPr>
          <w:rFonts w:ascii="Consolas" w:eastAsia="Consolas" w:hAnsi="Consolas"/>
          <w:sz w:val="20"/>
        </w:rPr>
        <w:br/>
        <w:t xml:space="preserve">            try {</w:t>
      </w:r>
      <w:r>
        <w:rPr>
          <w:rFonts w:ascii="Consolas" w:eastAsia="Consolas" w:hAnsi="Consolas"/>
          <w:sz w:val="20"/>
        </w:rPr>
        <w:br/>
        <w:t xml:space="preserve">                v[i] = Integer.parseInt(parts[i]);</w:t>
      </w:r>
      <w:r>
        <w:rPr>
          <w:rFonts w:ascii="Consolas" w:eastAsia="Consolas" w:hAnsi="Consolas"/>
          <w:sz w:val="20"/>
        </w:rPr>
        <w:br/>
        <w:t xml:space="preserve">            } catch (NumberFormatException e) {</w:t>
      </w:r>
      <w:r>
        <w:rPr>
          <w:rFonts w:ascii="Consolas" w:eastAsia="Consolas" w:hAnsi="Consolas"/>
          <w:sz w:val="20"/>
        </w:rPr>
        <w:br/>
        <w:t xml:space="preserve">                throw new IllegalArgumentException("\"" + parts[i] + "\" не является целым числом");</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Calendar calendar = new GregorianCalendar(v[0], v[1] - 1, v[2], v[3], v[4]);</w:t>
      </w:r>
      <w:r>
        <w:rPr>
          <w:rFonts w:ascii="Consolas" w:eastAsia="Consolas" w:hAnsi="Consolas"/>
          <w:sz w:val="20"/>
        </w:rPr>
        <w:br/>
        <w:t xml:space="preserve">        calendar.setLenient(false); // месяц 13, 40-е число и т. п. считаются ошибкой</w:t>
      </w:r>
      <w:r>
        <w:rPr>
          <w:rFonts w:ascii="Consolas" w:eastAsia="Consolas" w:hAnsi="Consolas"/>
          <w:sz w:val="20"/>
        </w:rPr>
        <w:br/>
        <w:t xml:space="preserve">        try {</w:t>
      </w:r>
      <w:r>
        <w:rPr>
          <w:rFonts w:ascii="Consolas" w:eastAsia="Consolas" w:hAnsi="Consolas"/>
          <w:sz w:val="20"/>
        </w:rPr>
        <w:br/>
        <w:t xml:space="preserve">            calendar.getTime();     // при setLenient(false) здесь проверяются поля</w:t>
      </w:r>
      <w:r>
        <w:rPr>
          <w:rFonts w:ascii="Consolas" w:eastAsia="Consolas" w:hAnsi="Consolas"/>
          <w:sz w:val="20"/>
        </w:rPr>
        <w:br/>
        <w:t xml:space="preserve">        } catch (IllegalArgumentException e) {</w:t>
      </w:r>
      <w:r>
        <w:rPr>
          <w:rFonts w:ascii="Consolas" w:eastAsia="Consolas" w:hAnsi="Consolas"/>
          <w:sz w:val="20"/>
        </w:rPr>
        <w:br/>
        <w:t xml:space="preserve">            throw new IllegalArgumentException("такой даты или времени не существует");</w:t>
      </w:r>
      <w:r>
        <w:rPr>
          <w:rFonts w:ascii="Consolas" w:eastAsia="Consolas" w:hAnsi="Consolas"/>
          <w:sz w:val="20"/>
        </w:rPr>
        <w:br/>
        <w:t xml:space="preserve">        }</w:t>
      </w:r>
      <w:r>
        <w:rPr>
          <w:rFonts w:ascii="Consolas" w:eastAsia="Consolas" w:hAnsi="Consolas"/>
          <w:sz w:val="20"/>
        </w:rPr>
        <w:br/>
        <w:t xml:space="preserve">        return calendar;</w:t>
      </w:r>
      <w:r>
        <w:rPr>
          <w:rFonts w:ascii="Consolas" w:eastAsia="Consolas" w:hAnsi="Consolas"/>
          <w:sz w:val="20"/>
        </w:rPr>
        <w:br/>
        <w:t xml:space="preserve">    }</w:t>
      </w:r>
      <w:r>
        <w:rPr>
          <w:rFonts w:ascii="Consolas" w:eastAsia="Consolas" w:hAnsi="Consolas"/>
          <w:sz w:val="20"/>
        </w:rPr>
        <w:br/>
        <w:t>}</w:t>
      </w:r>
    </w:p>
    <w:p w14:paraId="10D04FED" w14:textId="77777777" w:rsidR="00605109" w:rsidRDefault="00F43B01">
      <w:pPr>
        <w:keepNext/>
        <w:jc w:val="both"/>
      </w:pPr>
      <w:r>
        <w:t>Входные данные (подаются на стандартный ввод):</w:t>
      </w:r>
    </w:p>
    <w:p w14:paraId="2296FF7B" w14:textId="77777777" w:rsidR="00605109" w:rsidRDefault="00F43B01">
      <w:pPr>
        <w:pBdr>
          <w:top w:val="single" w:sz="4" w:space="4" w:color="BFBFBF"/>
          <w:left w:val="single" w:sz="4" w:space="4" w:color="BFBFBF"/>
          <w:bottom w:val="single" w:sz="4" w:space="4" w:color="BFBFBF"/>
          <w:right w:val="single" w:sz="4" w:space="4" w:color="BFBFBF"/>
        </w:pBdr>
        <w:shd w:val="clear" w:color="auto" w:fill="FFFFFF"/>
        <w:spacing w:after="160" w:line="240" w:lineRule="auto"/>
        <w:ind w:left="113"/>
      </w:pPr>
      <w:r>
        <w:rPr>
          <w:rFonts w:ascii="Consolas" w:eastAsia="Consolas" w:hAnsi="Consolas"/>
          <w:sz w:val="20"/>
        </w:rPr>
        <w:t>2026 13 40 10 00</w:t>
      </w:r>
      <w:r>
        <w:rPr>
          <w:rFonts w:ascii="Consolas" w:eastAsia="Consolas" w:hAnsi="Consolas"/>
          <w:sz w:val="20"/>
        </w:rPr>
        <w:br/>
        <w:t>2026 10 abc 14 30</w:t>
      </w:r>
      <w:r>
        <w:rPr>
          <w:rFonts w:ascii="Consolas" w:eastAsia="Consolas" w:hAnsi="Consolas"/>
          <w:sz w:val="20"/>
        </w:rPr>
        <w:br/>
        <w:t>2026 10 2 14 30</w:t>
      </w:r>
    </w:p>
    <w:p w14:paraId="15D3D6FF" w14:textId="77777777" w:rsidR="00605109" w:rsidRDefault="00F43B01">
      <w:pPr>
        <w:keepNext/>
        <w:jc w:val="both"/>
      </w:pPr>
      <w:r>
        <w:t>Результат выполнения программы:</w:t>
      </w:r>
    </w:p>
    <w:p w14:paraId="7AEBA8C9"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Введите год, месяц, число, часы и минуты через пробел: 2026 13 40 10 00</w:t>
      </w:r>
      <w:r>
        <w:rPr>
          <w:rFonts w:ascii="Consolas" w:eastAsia="Consolas" w:hAnsi="Consolas"/>
          <w:sz w:val="20"/>
        </w:rPr>
        <w:br/>
        <w:t xml:space="preserve">  Ошибка: такой даты или времени не существует</w:t>
      </w:r>
      <w:r>
        <w:rPr>
          <w:rFonts w:ascii="Consolas" w:eastAsia="Consolas" w:hAnsi="Consolas"/>
          <w:sz w:val="20"/>
        </w:rPr>
        <w:br/>
        <w:t>Введите год, месяц, число, часы и минуты через пробел: 2026 10 abc 14 30</w:t>
      </w:r>
      <w:r>
        <w:rPr>
          <w:rFonts w:ascii="Consolas" w:eastAsia="Consolas" w:hAnsi="Consolas"/>
          <w:sz w:val="20"/>
        </w:rPr>
        <w:br/>
        <w:t xml:space="preserve">  Ошибка: "abc" не является целым числом</w:t>
      </w:r>
      <w:r>
        <w:rPr>
          <w:rFonts w:ascii="Consolas" w:eastAsia="Consolas" w:hAnsi="Consolas"/>
          <w:sz w:val="20"/>
        </w:rPr>
        <w:br/>
        <w:t>Введите год, месяц, число, часы и минуты через пробел: 2026 10 2 14 30</w:t>
      </w:r>
      <w:r>
        <w:rPr>
          <w:rFonts w:ascii="Consolas" w:eastAsia="Consolas" w:hAnsi="Consolas"/>
          <w:sz w:val="20"/>
        </w:rPr>
        <w:br/>
        <w:t>Date.toString():   Fri Oct 02 14:30:00 MSK 2026</w:t>
      </w:r>
      <w:r>
        <w:rPr>
          <w:rFonts w:ascii="Consolas" w:eastAsia="Consolas" w:hAnsi="Consolas"/>
          <w:sz w:val="20"/>
        </w:rPr>
        <w:br/>
      </w:r>
      <w:r>
        <w:rPr>
          <w:rFonts w:ascii="Consolas" w:eastAsia="Consolas" w:hAnsi="Consolas"/>
          <w:sz w:val="20"/>
        </w:rPr>
        <w:lastRenderedPageBreak/>
        <w:t>Date (формат):     02.10.2026 14:30, пятница</w:t>
      </w:r>
      <w:r>
        <w:rPr>
          <w:rFonts w:ascii="Consolas" w:eastAsia="Consolas" w:hAnsi="Consolas"/>
          <w:sz w:val="20"/>
        </w:rPr>
        <w:br/>
        <w:t>Calendar: год = 2026, месяц = 10, число = 2, 14:30</w:t>
      </w:r>
      <w:r>
        <w:rPr>
          <w:rFonts w:ascii="Consolas" w:eastAsia="Consolas" w:hAnsi="Consolas"/>
          <w:sz w:val="20"/>
        </w:rPr>
        <w:br/>
        <w:t>День года: 275, неделя года: 40</w:t>
      </w:r>
      <w:r>
        <w:rPr>
          <w:rFonts w:ascii="Consolas" w:eastAsia="Consolas" w:hAnsi="Consolas"/>
          <w:sz w:val="20"/>
        </w:rPr>
        <w:br/>
        <w:t>Миллисекунд с 01.01.1970: 1790940600000</w:t>
      </w:r>
      <w:r>
        <w:rPr>
          <w:rFonts w:ascii="Consolas" w:eastAsia="Consolas" w:hAnsi="Consolas"/>
          <w:sz w:val="20"/>
        </w:rPr>
        <w:br/>
        <w:t>Через 7 дней будет: 09.10.2026 14:30, пятница</w:t>
      </w:r>
    </w:p>
    <w:p w14:paraId="3DB7110B" w14:textId="77777777" w:rsidR="00605109" w:rsidRDefault="00F43B01">
      <w:pPr>
        <w:pStyle w:val="21"/>
      </w:pPr>
      <w:r>
        <w:t>Задание 5. Сравнение производительности ArrayList и LinkedList</w:t>
      </w:r>
    </w:p>
    <w:p w14:paraId="3315ADBC" w14:textId="77777777" w:rsidR="00605109" w:rsidRDefault="00F43B01">
      <w:pPr>
        <w:ind w:firstLine="709"/>
        <w:jc w:val="both"/>
      </w:pPr>
      <w:r>
        <w:rPr>
          <w:b/>
        </w:rPr>
        <w:t xml:space="preserve">Формулировка задания. </w:t>
      </w:r>
      <w:r>
        <w:t>Сравнить время выполнения операций вставки, удаления, добавления и поиска по образцу для ArrayList и LinkedList.</w:t>
      </w:r>
    </w:p>
    <w:p w14:paraId="61B6DDDC" w14:textId="77777777" w:rsidR="00605109" w:rsidRDefault="00F43B01">
      <w:pPr>
        <w:ind w:firstLine="709"/>
        <w:jc w:val="both"/>
      </w:pPr>
      <w:r>
        <w:rPr>
          <w:b/>
        </w:rPr>
        <w:t xml:space="preserve">Ход решения. </w:t>
      </w:r>
      <w:r>
        <w:t>Для каждой операции (кроме добавления в конец, где измеряется само заполнение пустого списка) заранее создается новый список из N = 100 000 элементов; заполнение выполняется до начала замера, поэтому в измеренное время входит только исследуемая операция. Время измеряется методом System.nanoTime(). Каждый замер повторяется 5 раз и выводится медиана. Чтобы на результат меньше влияла JIT-компиляция, все тесты сначала выполняются «вхолостую» (прогрев), выводятся результаты второго прогона. Каждый тест возвращает контрольное значение (например, сумму полученных элементов), которое накапливается и печатается в конце, – это не дает JIT-компилятору выбросить вычисления как неиспользуемые. Тесты передаются в метод compare() лямбда-выражениями через собственный функциональный интерфейс ListTest.</w:t>
      </w:r>
    </w:p>
    <w:p w14:paraId="3F6A3596" w14:textId="77777777" w:rsidR="00605109" w:rsidRDefault="00F43B01">
      <w:pPr>
        <w:keepNext/>
        <w:spacing w:before="120"/>
        <w:jc w:val="both"/>
      </w:pPr>
      <w:r>
        <w:t>Листинг 67 – ListPerformance.java  (пакет ru.mirea.pr11)</w:t>
      </w:r>
    </w:p>
    <w:p w14:paraId="68968E36"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ru.mirea.pr11;</w:t>
      </w:r>
      <w:r>
        <w:rPr>
          <w:rFonts w:ascii="Consolas" w:eastAsia="Consolas" w:hAnsi="Consolas"/>
          <w:sz w:val="20"/>
        </w:rPr>
        <w:br/>
      </w:r>
      <w:r>
        <w:rPr>
          <w:rFonts w:ascii="Consolas" w:eastAsia="Consolas" w:hAnsi="Consolas"/>
          <w:sz w:val="20"/>
        </w:rPr>
        <w:br/>
        <w:t>import java.util.ArrayList;</w:t>
      </w:r>
      <w:r>
        <w:rPr>
          <w:rFonts w:ascii="Consolas" w:eastAsia="Consolas" w:hAnsi="Consolas"/>
          <w:sz w:val="20"/>
        </w:rPr>
        <w:br/>
        <w:t>import java.util.Arrays;</w:t>
      </w:r>
      <w:r>
        <w:rPr>
          <w:rFonts w:ascii="Consolas" w:eastAsia="Consolas" w:hAnsi="Consolas"/>
          <w:sz w:val="20"/>
        </w:rPr>
        <w:br/>
        <w:t>import java.util.LinkedList;</w:t>
      </w:r>
      <w:r>
        <w:rPr>
          <w:rFonts w:ascii="Consolas" w:eastAsia="Consolas" w:hAnsi="Consolas"/>
          <w:sz w:val="20"/>
        </w:rPr>
        <w:br/>
        <w:t>import java.util.List;</w:t>
      </w:r>
      <w:r>
        <w:rPr>
          <w:rFonts w:ascii="Consolas" w:eastAsia="Consolas" w:hAnsi="Consolas"/>
          <w:sz w:val="20"/>
        </w:rPr>
        <w:br/>
        <w:t>import java.util.Random;</w:t>
      </w:r>
      <w:r>
        <w:rPr>
          <w:rFonts w:ascii="Consolas" w:eastAsia="Consolas" w:hAnsi="Consolas"/>
          <w:sz w:val="20"/>
        </w:rPr>
        <w:br/>
        <w:t>import java.util.function.Supplier;</w:t>
      </w:r>
      <w:r>
        <w:rPr>
          <w:rFonts w:ascii="Consolas" w:eastAsia="Consolas" w:hAnsi="Consolas"/>
          <w:sz w:val="20"/>
        </w:rPr>
        <w:br/>
      </w:r>
      <w:r>
        <w:rPr>
          <w:rFonts w:ascii="Consolas" w:eastAsia="Consolas" w:hAnsi="Consolas"/>
          <w:sz w:val="20"/>
        </w:rPr>
        <w:br/>
        <w:t>/**</w:t>
      </w:r>
      <w:r>
        <w:rPr>
          <w:rFonts w:ascii="Consolas" w:eastAsia="Consolas" w:hAnsi="Consolas"/>
          <w:sz w:val="20"/>
        </w:rPr>
        <w:br/>
        <w:t xml:space="preserve"> * Задание 5. Сравнение производительности ArrayList и LinkedList.</w:t>
      </w:r>
      <w:r>
        <w:rPr>
          <w:rFonts w:ascii="Consolas" w:eastAsia="Consolas" w:hAnsi="Consolas"/>
          <w:sz w:val="20"/>
        </w:rPr>
        <w:br/>
        <w:t xml:space="preserve"> * Время измеряется с помощью System.nanoTime().</w:t>
      </w:r>
      <w:r>
        <w:rPr>
          <w:rFonts w:ascii="Consolas" w:eastAsia="Consolas" w:hAnsi="Consolas"/>
          <w:sz w:val="20"/>
        </w:rPr>
        <w:br/>
        <w:t xml:space="preserve"> *</w:t>
      </w:r>
      <w:r>
        <w:rPr>
          <w:rFonts w:ascii="Consolas" w:eastAsia="Consolas" w:hAnsi="Consolas"/>
          <w:sz w:val="20"/>
        </w:rPr>
        <w:br/>
        <w:t xml:space="preserve"> * Подготовка списка (заполнение N элементами) выполняется ДО начала замера,</w:t>
      </w:r>
      <w:r>
        <w:rPr>
          <w:rFonts w:ascii="Consolas" w:eastAsia="Consolas" w:hAnsi="Consolas"/>
          <w:sz w:val="20"/>
        </w:rPr>
        <w:br/>
        <w:t xml:space="preserve"> * поэтому в измеренное время входит только сама исследуемая операция.</w:t>
      </w:r>
      <w:r>
        <w:rPr>
          <w:rFonts w:ascii="Consolas" w:eastAsia="Consolas" w:hAnsi="Consolas"/>
          <w:sz w:val="20"/>
        </w:rPr>
        <w:br/>
        <w:t xml:space="preserve"> * Каждый тест повторяется несколько раз, выводится медиана.</w:t>
      </w:r>
      <w:r>
        <w:rPr>
          <w:rFonts w:ascii="Consolas" w:eastAsia="Consolas" w:hAnsi="Consolas"/>
          <w:sz w:val="20"/>
        </w:rPr>
        <w:br/>
        <w:t xml:space="preserve"> */</w:t>
      </w:r>
      <w:r>
        <w:rPr>
          <w:rFonts w:ascii="Consolas" w:eastAsia="Consolas" w:hAnsi="Consolas"/>
          <w:sz w:val="20"/>
        </w:rPr>
        <w:br/>
        <w:t>public class ListPerformance {</w:t>
      </w:r>
      <w:r>
        <w:rPr>
          <w:rFonts w:ascii="Consolas" w:eastAsia="Consolas" w:hAnsi="Consolas"/>
          <w:sz w:val="20"/>
        </w:rPr>
        <w:br/>
      </w:r>
      <w:r>
        <w:rPr>
          <w:rFonts w:ascii="Consolas" w:eastAsia="Consolas" w:hAnsi="Consolas"/>
          <w:sz w:val="20"/>
        </w:rPr>
        <w:lastRenderedPageBreak/>
        <w:t xml:space="preserve">    private static final int N = 100_000;      // размер списка</w:t>
      </w:r>
      <w:r>
        <w:rPr>
          <w:rFonts w:ascii="Consolas" w:eastAsia="Consolas" w:hAnsi="Consolas"/>
          <w:sz w:val="20"/>
        </w:rPr>
        <w:br/>
        <w:t xml:space="preserve">    private static final int OPS = 10_000;     // число операций в "дорогих" тестах</w:t>
      </w:r>
      <w:r>
        <w:rPr>
          <w:rFonts w:ascii="Consolas" w:eastAsia="Consolas" w:hAnsi="Consolas"/>
          <w:sz w:val="20"/>
        </w:rPr>
        <w:br/>
        <w:t xml:space="preserve">    private static final int SEARCHES = 1_000; // число поисков indexOf</w:t>
      </w:r>
      <w:r>
        <w:rPr>
          <w:rFonts w:ascii="Consolas" w:eastAsia="Consolas" w:hAnsi="Consolas"/>
          <w:sz w:val="20"/>
        </w:rPr>
        <w:br/>
        <w:t xml:space="preserve">    private static final int REPEATS = 5;      // повторов каждого замера</w:t>
      </w:r>
      <w:r>
        <w:rPr>
          <w:rFonts w:ascii="Consolas" w:eastAsia="Consolas" w:hAnsi="Consolas"/>
          <w:sz w:val="20"/>
        </w:rPr>
        <w:br/>
      </w:r>
      <w:r>
        <w:rPr>
          <w:rFonts w:ascii="Consolas" w:eastAsia="Consolas" w:hAnsi="Consolas"/>
          <w:sz w:val="20"/>
        </w:rPr>
        <w:br/>
        <w:t xml:space="preserve">    /** Результаты операций накапливаются здесь, чтобы JIT не удалил вычисления как "мертвый код". */</w:t>
      </w:r>
      <w:r>
        <w:rPr>
          <w:rFonts w:ascii="Consolas" w:eastAsia="Consolas" w:hAnsi="Consolas"/>
          <w:sz w:val="20"/>
        </w:rPr>
        <w:br/>
        <w:t xml:space="preserve">    private static long blackhole;</w:t>
      </w:r>
      <w:r>
        <w:rPr>
          <w:rFonts w:ascii="Consolas" w:eastAsia="Consolas" w:hAnsi="Consolas"/>
          <w:sz w:val="20"/>
        </w:rPr>
        <w:br/>
      </w:r>
      <w:r>
        <w:rPr>
          <w:rFonts w:ascii="Consolas" w:eastAsia="Consolas" w:hAnsi="Consolas"/>
          <w:sz w:val="20"/>
        </w:rPr>
        <w:br/>
        <w:t xml:space="preserve">    /** Исследуемая операция над заранее подготовленным списком. Возвращает контрольное значение. */</w:t>
      </w:r>
      <w:r>
        <w:rPr>
          <w:rFonts w:ascii="Consolas" w:eastAsia="Consolas" w:hAnsi="Consolas"/>
          <w:sz w:val="20"/>
        </w:rPr>
        <w:br/>
        <w:t xml:space="preserve">    interface ListTest {</w:t>
      </w:r>
      <w:r>
        <w:rPr>
          <w:rFonts w:ascii="Consolas" w:eastAsia="Consolas" w:hAnsi="Consolas"/>
          <w:sz w:val="20"/>
        </w:rPr>
        <w:br/>
        <w:t xml:space="preserve">        long run(List&lt;Integer&gt; list);</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public static void main(String[] args) {</w:t>
      </w:r>
      <w:r>
        <w:rPr>
          <w:rFonts w:ascii="Consolas" w:eastAsia="Consolas" w:hAnsi="Consolas"/>
          <w:sz w:val="20"/>
        </w:rPr>
        <w:br/>
        <w:t xml:space="preserve">        // первый прогон - "прогрев" JVM (JIT-компиляция), его результаты не выводим</w:t>
      </w:r>
      <w:r>
        <w:rPr>
          <w:rFonts w:ascii="Consolas" w:eastAsia="Consolas" w:hAnsi="Consolas"/>
          <w:sz w:val="20"/>
        </w:rPr>
        <w:br/>
        <w:t xml:space="preserve">        runAll(false);</w:t>
      </w:r>
      <w:r>
        <w:rPr>
          <w:rFonts w:ascii="Consolas" w:eastAsia="Consolas" w:hAnsi="Consolas"/>
          <w:sz w:val="20"/>
        </w:rPr>
        <w:br/>
        <w:t xml:space="preserve">        runAll(true);</w:t>
      </w:r>
      <w:r>
        <w:rPr>
          <w:rFonts w:ascii="Consolas" w:eastAsia="Consolas" w:hAnsi="Consolas"/>
          <w:sz w:val="20"/>
        </w:rPr>
        <w:br/>
        <w:t xml:space="preserve">        System.out.println("(контрольная сумма: " + blackhole +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static void runAll(boolean print) {</w:t>
      </w:r>
      <w:r>
        <w:rPr>
          <w:rFonts w:ascii="Consolas" w:eastAsia="Consolas" w:hAnsi="Consolas"/>
          <w:sz w:val="20"/>
        </w:rPr>
        <w:br/>
        <w:t xml:space="preserve">        if (print) {</w:t>
      </w:r>
      <w:r>
        <w:rPr>
          <w:rFonts w:ascii="Consolas" w:eastAsia="Consolas" w:hAnsi="Consolas"/>
          <w:sz w:val="20"/>
        </w:rPr>
        <w:br/>
        <w:t xml:space="preserve">            System.out.printf("Размер списка N = %d, операций в тестах = %d, повторов = %d (медиана)%n",</w:t>
      </w:r>
      <w:r>
        <w:rPr>
          <w:rFonts w:ascii="Consolas" w:eastAsia="Consolas" w:hAnsi="Consolas"/>
          <w:sz w:val="20"/>
        </w:rPr>
        <w:br/>
        <w:t xml:space="preserve">                    N, OPS, REPEATS);</w:t>
      </w:r>
      <w:r>
        <w:rPr>
          <w:rFonts w:ascii="Consolas" w:eastAsia="Consolas" w:hAnsi="Consolas"/>
          <w:sz w:val="20"/>
        </w:rPr>
        <w:br/>
        <w:t xml:space="preserve">            System.out.printf("%-42s %12s %12s%n", "Операция", "ArrayList", "LinkedList");</w:t>
      </w:r>
      <w:r>
        <w:rPr>
          <w:rFonts w:ascii="Consolas" w:eastAsia="Consolas" w:hAnsi="Consolas"/>
          <w:sz w:val="20"/>
        </w:rPr>
        <w:br/>
        <w:t xml:space="preserve">        }</w:t>
      </w:r>
      <w:r>
        <w:rPr>
          <w:rFonts w:ascii="Consolas" w:eastAsia="Consolas" w:hAnsi="Consolas"/>
          <w:sz w:val="20"/>
        </w:rPr>
        <w:br/>
        <w:t xml:space="preserve">        // в этом тесте список изначально пуст - измеряется само заполнение</w:t>
      </w:r>
      <w:r>
        <w:rPr>
          <w:rFonts w:ascii="Consolas" w:eastAsia="Consolas" w:hAnsi="Consolas"/>
          <w:sz w:val="20"/>
        </w:rPr>
        <w:br/>
        <w:t xml:space="preserve">        compare(print, "Добавление в конец (N раз)", 0, list -&gt; {</w:t>
      </w:r>
      <w:r>
        <w:rPr>
          <w:rFonts w:ascii="Consolas" w:eastAsia="Consolas" w:hAnsi="Consolas"/>
          <w:sz w:val="20"/>
        </w:rPr>
        <w:br/>
        <w:t xml:space="preserve">            for (int i = 0; i &lt; N; i++) {</w:t>
      </w:r>
      <w:r>
        <w:rPr>
          <w:rFonts w:ascii="Consolas" w:eastAsia="Consolas" w:hAnsi="Consolas"/>
          <w:sz w:val="20"/>
        </w:rPr>
        <w:br/>
        <w:t xml:space="preserve">                list.add(i);</w:t>
      </w:r>
      <w:r>
        <w:rPr>
          <w:rFonts w:ascii="Consolas" w:eastAsia="Consolas" w:hAnsi="Consolas"/>
          <w:sz w:val="20"/>
        </w:rPr>
        <w:br/>
        <w:t xml:space="preserve">            }</w:t>
      </w:r>
      <w:r>
        <w:rPr>
          <w:rFonts w:ascii="Consolas" w:eastAsia="Consolas" w:hAnsi="Consolas"/>
          <w:sz w:val="20"/>
        </w:rPr>
        <w:br/>
        <w:t xml:space="preserve">            return list.size();</w:t>
      </w:r>
      <w:r>
        <w:rPr>
          <w:rFonts w:ascii="Consolas" w:eastAsia="Consolas" w:hAnsi="Consolas"/>
          <w:sz w:val="20"/>
        </w:rPr>
        <w:br/>
        <w:t xml:space="preserve">        });</w:t>
      </w:r>
      <w:r>
        <w:rPr>
          <w:rFonts w:ascii="Consolas" w:eastAsia="Consolas" w:hAnsi="Consolas"/>
          <w:sz w:val="20"/>
        </w:rPr>
        <w:br/>
        <w:t xml:space="preserve">        // во всех остальных тестах список из N элементов готовится вне замера</w:t>
      </w:r>
      <w:r>
        <w:rPr>
          <w:rFonts w:ascii="Consolas" w:eastAsia="Consolas" w:hAnsi="Consolas"/>
          <w:sz w:val="20"/>
        </w:rPr>
        <w:br/>
        <w:t xml:space="preserve">        compare(print, "Вставка в начало (OPS раз)", N, list -&gt; {</w:t>
      </w:r>
      <w:r>
        <w:rPr>
          <w:rFonts w:ascii="Consolas" w:eastAsia="Consolas" w:hAnsi="Consolas"/>
          <w:sz w:val="20"/>
        </w:rPr>
        <w:br/>
        <w:t xml:space="preserve">            for (int i = 0; i &lt; OPS; i++) {</w:t>
      </w:r>
      <w:r>
        <w:rPr>
          <w:rFonts w:ascii="Consolas" w:eastAsia="Consolas" w:hAnsi="Consolas"/>
          <w:sz w:val="20"/>
        </w:rPr>
        <w:br/>
        <w:t xml:space="preserve">                list.add(0, i);</w:t>
      </w:r>
      <w:r>
        <w:rPr>
          <w:rFonts w:ascii="Consolas" w:eastAsia="Consolas" w:hAnsi="Consolas"/>
          <w:sz w:val="20"/>
        </w:rPr>
        <w:br/>
        <w:t xml:space="preserve">            }</w:t>
      </w:r>
      <w:r>
        <w:rPr>
          <w:rFonts w:ascii="Consolas" w:eastAsia="Consolas" w:hAnsi="Consolas"/>
          <w:sz w:val="20"/>
        </w:rPr>
        <w:br/>
        <w:t xml:space="preserve">            return list.size();</w:t>
      </w:r>
      <w:r>
        <w:rPr>
          <w:rFonts w:ascii="Consolas" w:eastAsia="Consolas" w:hAnsi="Consolas"/>
          <w:sz w:val="20"/>
        </w:rPr>
        <w:br/>
        <w:t xml:space="preserve">        });</w:t>
      </w:r>
      <w:r>
        <w:rPr>
          <w:rFonts w:ascii="Consolas" w:eastAsia="Consolas" w:hAnsi="Consolas"/>
          <w:sz w:val="20"/>
        </w:rPr>
        <w:br/>
        <w:t xml:space="preserve">        compare(print, "Вставка в середину (OPS раз)", N, list -&gt; {</w:t>
      </w:r>
      <w:r>
        <w:rPr>
          <w:rFonts w:ascii="Consolas" w:eastAsia="Consolas" w:hAnsi="Consolas"/>
          <w:sz w:val="20"/>
        </w:rPr>
        <w:br/>
        <w:t xml:space="preserve">            for (int i = 0; i &lt; OPS; i++) {</w:t>
      </w:r>
      <w:r>
        <w:rPr>
          <w:rFonts w:ascii="Consolas" w:eastAsia="Consolas" w:hAnsi="Consolas"/>
          <w:sz w:val="20"/>
        </w:rPr>
        <w:br/>
        <w:t xml:space="preserve">                list.add(list.size() / 2, i);</w:t>
      </w:r>
      <w:r>
        <w:rPr>
          <w:rFonts w:ascii="Consolas" w:eastAsia="Consolas" w:hAnsi="Consolas"/>
          <w:sz w:val="20"/>
        </w:rPr>
        <w:br/>
        <w:t xml:space="preserve">            }</w:t>
      </w:r>
      <w:r>
        <w:rPr>
          <w:rFonts w:ascii="Consolas" w:eastAsia="Consolas" w:hAnsi="Consolas"/>
          <w:sz w:val="20"/>
        </w:rPr>
        <w:br/>
        <w:t xml:space="preserve">            return list.size();</w:t>
      </w:r>
      <w:r>
        <w:rPr>
          <w:rFonts w:ascii="Consolas" w:eastAsia="Consolas" w:hAnsi="Consolas"/>
          <w:sz w:val="20"/>
        </w:rPr>
        <w:br/>
        <w:t xml:space="preserve">        });</w:t>
      </w:r>
      <w:r>
        <w:rPr>
          <w:rFonts w:ascii="Consolas" w:eastAsia="Consolas" w:hAnsi="Consolas"/>
          <w:sz w:val="20"/>
        </w:rPr>
        <w:br/>
        <w:t xml:space="preserve">        compare(print, "Получение по индексу (OPS раз)", N, list -&gt; {</w:t>
      </w:r>
      <w:r>
        <w:rPr>
          <w:rFonts w:ascii="Consolas" w:eastAsia="Consolas" w:hAnsi="Consolas"/>
          <w:sz w:val="20"/>
        </w:rPr>
        <w:br/>
        <w:t xml:space="preserve">            Random r = new Random(1);</w:t>
      </w:r>
      <w:r>
        <w:rPr>
          <w:rFonts w:ascii="Consolas" w:eastAsia="Consolas" w:hAnsi="Consolas"/>
          <w:sz w:val="20"/>
        </w:rPr>
        <w:br/>
        <w:t xml:space="preserve">            long sum = 0;</w:t>
      </w:r>
      <w:r>
        <w:rPr>
          <w:rFonts w:ascii="Consolas" w:eastAsia="Consolas" w:hAnsi="Consolas"/>
          <w:sz w:val="20"/>
        </w:rPr>
        <w:br/>
        <w:t xml:space="preserve">            for (int i = 0; i &lt; OPS; i++) {</w:t>
      </w:r>
      <w:r>
        <w:rPr>
          <w:rFonts w:ascii="Consolas" w:eastAsia="Consolas" w:hAnsi="Consolas"/>
          <w:sz w:val="20"/>
        </w:rPr>
        <w:br/>
        <w:t xml:space="preserve">                sum += list.get(r.nextInt(list.size()));</w:t>
      </w:r>
      <w:r>
        <w:rPr>
          <w:rFonts w:ascii="Consolas" w:eastAsia="Consolas" w:hAnsi="Consolas"/>
          <w:sz w:val="20"/>
        </w:rPr>
        <w:br/>
        <w:t xml:space="preserve">            }</w:t>
      </w:r>
      <w:r>
        <w:rPr>
          <w:rFonts w:ascii="Consolas" w:eastAsia="Consolas" w:hAnsi="Consolas"/>
          <w:sz w:val="20"/>
        </w:rPr>
        <w:br/>
        <w:t xml:space="preserve">            return sum;</w:t>
      </w:r>
      <w:r>
        <w:rPr>
          <w:rFonts w:ascii="Consolas" w:eastAsia="Consolas" w:hAnsi="Consolas"/>
          <w:sz w:val="20"/>
        </w:rPr>
        <w:br/>
        <w:t xml:space="preserve">        });</w:t>
      </w:r>
      <w:r>
        <w:rPr>
          <w:rFonts w:ascii="Consolas" w:eastAsia="Consolas" w:hAnsi="Consolas"/>
          <w:sz w:val="20"/>
        </w:rPr>
        <w:br/>
        <w:t xml:space="preserve">        compare(print, "Удаление из начала (OPS раз)", N, list -&gt; {</w:t>
      </w:r>
      <w:r>
        <w:rPr>
          <w:rFonts w:ascii="Consolas" w:eastAsia="Consolas" w:hAnsi="Consolas"/>
          <w:sz w:val="20"/>
        </w:rPr>
        <w:br/>
        <w:t xml:space="preserve">            long sum = 0;</w:t>
      </w:r>
      <w:r>
        <w:rPr>
          <w:rFonts w:ascii="Consolas" w:eastAsia="Consolas" w:hAnsi="Consolas"/>
          <w:sz w:val="20"/>
        </w:rPr>
        <w:br/>
        <w:t xml:space="preserve">            for (int i = 0; i &lt; OPS; i++) {</w:t>
      </w:r>
      <w:r>
        <w:rPr>
          <w:rFonts w:ascii="Consolas" w:eastAsia="Consolas" w:hAnsi="Consolas"/>
          <w:sz w:val="20"/>
        </w:rPr>
        <w:br/>
      </w:r>
      <w:r>
        <w:rPr>
          <w:rFonts w:ascii="Consolas" w:eastAsia="Consolas" w:hAnsi="Consolas"/>
          <w:sz w:val="20"/>
        </w:rPr>
        <w:lastRenderedPageBreak/>
        <w:t xml:space="preserve">                sum += list.remove(0);</w:t>
      </w:r>
      <w:r>
        <w:rPr>
          <w:rFonts w:ascii="Consolas" w:eastAsia="Consolas" w:hAnsi="Consolas"/>
          <w:sz w:val="20"/>
        </w:rPr>
        <w:br/>
        <w:t xml:space="preserve">            }</w:t>
      </w:r>
      <w:r>
        <w:rPr>
          <w:rFonts w:ascii="Consolas" w:eastAsia="Consolas" w:hAnsi="Consolas"/>
          <w:sz w:val="20"/>
        </w:rPr>
        <w:br/>
        <w:t xml:space="preserve">            return sum;</w:t>
      </w:r>
      <w:r>
        <w:rPr>
          <w:rFonts w:ascii="Consolas" w:eastAsia="Consolas" w:hAnsi="Consolas"/>
          <w:sz w:val="20"/>
        </w:rPr>
        <w:br/>
        <w:t xml:space="preserve">        });</w:t>
      </w:r>
      <w:r>
        <w:rPr>
          <w:rFonts w:ascii="Consolas" w:eastAsia="Consolas" w:hAnsi="Consolas"/>
          <w:sz w:val="20"/>
        </w:rPr>
        <w:br/>
        <w:t xml:space="preserve">        compare(print, "Удаление из середины (OPS раз)", N, list -&gt; {</w:t>
      </w:r>
      <w:r>
        <w:rPr>
          <w:rFonts w:ascii="Consolas" w:eastAsia="Consolas" w:hAnsi="Consolas"/>
          <w:sz w:val="20"/>
        </w:rPr>
        <w:br/>
        <w:t xml:space="preserve">            long sum = 0;</w:t>
      </w:r>
      <w:r>
        <w:rPr>
          <w:rFonts w:ascii="Consolas" w:eastAsia="Consolas" w:hAnsi="Consolas"/>
          <w:sz w:val="20"/>
        </w:rPr>
        <w:br/>
        <w:t xml:space="preserve">            for (int i = 0; i &lt; OPS; i++) {</w:t>
      </w:r>
      <w:r>
        <w:rPr>
          <w:rFonts w:ascii="Consolas" w:eastAsia="Consolas" w:hAnsi="Consolas"/>
          <w:sz w:val="20"/>
        </w:rPr>
        <w:br/>
        <w:t xml:space="preserve">                sum += list.remove(list.size() / 2);</w:t>
      </w:r>
      <w:r>
        <w:rPr>
          <w:rFonts w:ascii="Consolas" w:eastAsia="Consolas" w:hAnsi="Consolas"/>
          <w:sz w:val="20"/>
        </w:rPr>
        <w:br/>
        <w:t xml:space="preserve">            }</w:t>
      </w:r>
      <w:r>
        <w:rPr>
          <w:rFonts w:ascii="Consolas" w:eastAsia="Consolas" w:hAnsi="Consolas"/>
          <w:sz w:val="20"/>
        </w:rPr>
        <w:br/>
        <w:t xml:space="preserve">            return sum;</w:t>
      </w:r>
      <w:r>
        <w:rPr>
          <w:rFonts w:ascii="Consolas" w:eastAsia="Consolas" w:hAnsi="Consolas"/>
          <w:sz w:val="20"/>
        </w:rPr>
        <w:br/>
        <w:t xml:space="preserve">        });</w:t>
      </w:r>
      <w:r>
        <w:rPr>
          <w:rFonts w:ascii="Consolas" w:eastAsia="Consolas" w:hAnsi="Consolas"/>
          <w:sz w:val="20"/>
        </w:rPr>
        <w:br/>
        <w:t xml:space="preserve">        compare(print, "Поиск по образцу indexOf (" + SEARCHES + " раз)", N, list -&gt; {</w:t>
      </w:r>
      <w:r>
        <w:rPr>
          <w:rFonts w:ascii="Consolas" w:eastAsia="Consolas" w:hAnsi="Consolas"/>
          <w:sz w:val="20"/>
        </w:rPr>
        <w:br/>
        <w:t xml:space="preserve">            Random r = new Random(2);</w:t>
      </w:r>
      <w:r>
        <w:rPr>
          <w:rFonts w:ascii="Consolas" w:eastAsia="Consolas" w:hAnsi="Consolas"/>
          <w:sz w:val="20"/>
        </w:rPr>
        <w:br/>
        <w:t xml:space="preserve">            long sum = 0;</w:t>
      </w:r>
      <w:r>
        <w:rPr>
          <w:rFonts w:ascii="Consolas" w:eastAsia="Consolas" w:hAnsi="Consolas"/>
          <w:sz w:val="20"/>
        </w:rPr>
        <w:br/>
        <w:t xml:space="preserve">            for (int i = 0; i &lt; SEARCHES; i++) {</w:t>
      </w:r>
      <w:r>
        <w:rPr>
          <w:rFonts w:ascii="Consolas" w:eastAsia="Consolas" w:hAnsi="Consolas"/>
          <w:sz w:val="20"/>
        </w:rPr>
        <w:br/>
        <w:t xml:space="preserve">                sum += list.indexOf(r.nextInt(N));</w:t>
      </w:r>
      <w:r>
        <w:rPr>
          <w:rFonts w:ascii="Consolas" w:eastAsia="Consolas" w:hAnsi="Consolas"/>
          <w:sz w:val="20"/>
        </w:rPr>
        <w:br/>
        <w:t xml:space="preserve">            }</w:t>
      </w:r>
      <w:r>
        <w:rPr>
          <w:rFonts w:ascii="Consolas" w:eastAsia="Consolas" w:hAnsi="Consolas"/>
          <w:sz w:val="20"/>
        </w:rPr>
        <w:br/>
        <w:t xml:space="preserve">            return sum;</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static void compare(boolean print, String name, int initialSize, ListTest test) {</w:t>
      </w:r>
      <w:r>
        <w:rPr>
          <w:rFonts w:ascii="Consolas" w:eastAsia="Consolas" w:hAnsi="Consolas"/>
          <w:sz w:val="20"/>
        </w:rPr>
        <w:br/>
        <w:t xml:space="preserve">        double a = measure(ArrayList::new, initialSize, test);</w:t>
      </w:r>
      <w:r>
        <w:rPr>
          <w:rFonts w:ascii="Consolas" w:eastAsia="Consolas" w:hAnsi="Consolas"/>
          <w:sz w:val="20"/>
        </w:rPr>
        <w:br/>
        <w:t xml:space="preserve">        double l = measure(LinkedList::new, initialSize, test);</w:t>
      </w:r>
      <w:r>
        <w:rPr>
          <w:rFonts w:ascii="Consolas" w:eastAsia="Consolas" w:hAnsi="Consolas"/>
          <w:sz w:val="20"/>
        </w:rPr>
        <w:br/>
        <w:t xml:space="preserve">        if (print) {</w:t>
      </w:r>
      <w:r>
        <w:rPr>
          <w:rFonts w:ascii="Consolas" w:eastAsia="Consolas" w:hAnsi="Consolas"/>
          <w:sz w:val="20"/>
        </w:rPr>
        <w:br/>
        <w:t xml:space="preserve">            System.out.printf("%-42s %9.2f мс %9.2f мс%n", name, a, l);</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 Медиана из REPEATS замеров; заполнение списка в замер не входит. */</w:t>
      </w:r>
      <w:r>
        <w:rPr>
          <w:rFonts w:ascii="Consolas" w:eastAsia="Consolas" w:hAnsi="Consolas"/>
          <w:sz w:val="20"/>
        </w:rPr>
        <w:br/>
        <w:t xml:space="preserve">    private static double measure(Supplier&lt;List&lt;Integer&gt;&gt; factory, int initialSize, ListTest test) {</w:t>
      </w:r>
      <w:r>
        <w:rPr>
          <w:rFonts w:ascii="Consolas" w:eastAsia="Consolas" w:hAnsi="Consolas"/>
          <w:sz w:val="20"/>
        </w:rPr>
        <w:br/>
        <w:t xml:space="preserve">        double[] times = new double[REPEATS];</w:t>
      </w:r>
      <w:r>
        <w:rPr>
          <w:rFonts w:ascii="Consolas" w:eastAsia="Consolas" w:hAnsi="Consolas"/>
          <w:sz w:val="20"/>
        </w:rPr>
        <w:br/>
        <w:t xml:space="preserve">        for (int k = 0; k &lt; REPEATS; k++) {</w:t>
      </w:r>
      <w:r>
        <w:rPr>
          <w:rFonts w:ascii="Consolas" w:eastAsia="Consolas" w:hAnsi="Consolas"/>
          <w:sz w:val="20"/>
        </w:rPr>
        <w:br/>
        <w:t xml:space="preserve">            List&lt;Integer&gt; list = factory.get();</w:t>
      </w:r>
      <w:r>
        <w:rPr>
          <w:rFonts w:ascii="Consolas" w:eastAsia="Consolas" w:hAnsi="Consolas"/>
          <w:sz w:val="20"/>
        </w:rPr>
        <w:br/>
        <w:t xml:space="preserve">            for (int i = 0; i &lt; initialSize; i++) {</w:t>
      </w:r>
      <w:r>
        <w:rPr>
          <w:rFonts w:ascii="Consolas" w:eastAsia="Consolas" w:hAnsi="Consolas"/>
          <w:sz w:val="20"/>
        </w:rPr>
        <w:br/>
        <w:t xml:space="preserve">                list.add(i);</w:t>
      </w:r>
      <w:r>
        <w:rPr>
          <w:rFonts w:ascii="Consolas" w:eastAsia="Consolas" w:hAnsi="Consolas"/>
          <w:sz w:val="20"/>
        </w:rPr>
        <w:br/>
        <w:t xml:space="preserve">            }</w:t>
      </w:r>
      <w:r>
        <w:rPr>
          <w:rFonts w:ascii="Consolas" w:eastAsia="Consolas" w:hAnsi="Consolas"/>
          <w:sz w:val="20"/>
        </w:rPr>
        <w:br/>
        <w:t xml:space="preserve">            long start = System.nanoTime();</w:t>
      </w:r>
      <w:r>
        <w:rPr>
          <w:rFonts w:ascii="Consolas" w:eastAsia="Consolas" w:hAnsi="Consolas"/>
          <w:sz w:val="20"/>
        </w:rPr>
        <w:br/>
        <w:t xml:space="preserve">            long result = test.run(list);</w:t>
      </w:r>
      <w:r>
        <w:rPr>
          <w:rFonts w:ascii="Consolas" w:eastAsia="Consolas" w:hAnsi="Consolas"/>
          <w:sz w:val="20"/>
        </w:rPr>
        <w:br/>
        <w:t xml:space="preserve">            times[k] = (System.nanoTime() - start) / 1_000_000.0;</w:t>
      </w:r>
      <w:r>
        <w:rPr>
          <w:rFonts w:ascii="Consolas" w:eastAsia="Consolas" w:hAnsi="Consolas"/>
          <w:sz w:val="20"/>
        </w:rPr>
        <w:br/>
        <w:t xml:space="preserve">            blackhole += result;</w:t>
      </w:r>
      <w:r>
        <w:rPr>
          <w:rFonts w:ascii="Consolas" w:eastAsia="Consolas" w:hAnsi="Consolas"/>
          <w:sz w:val="20"/>
        </w:rPr>
        <w:br/>
        <w:t xml:space="preserve">        }</w:t>
      </w:r>
      <w:r>
        <w:rPr>
          <w:rFonts w:ascii="Consolas" w:eastAsia="Consolas" w:hAnsi="Consolas"/>
          <w:sz w:val="20"/>
        </w:rPr>
        <w:br/>
        <w:t xml:space="preserve">        Arrays.sort(times);</w:t>
      </w:r>
      <w:r>
        <w:rPr>
          <w:rFonts w:ascii="Consolas" w:eastAsia="Consolas" w:hAnsi="Consolas"/>
          <w:sz w:val="20"/>
        </w:rPr>
        <w:br/>
        <w:t xml:space="preserve">        return times[REPEATS / 2];</w:t>
      </w:r>
      <w:r>
        <w:rPr>
          <w:rFonts w:ascii="Consolas" w:eastAsia="Consolas" w:hAnsi="Consolas"/>
          <w:sz w:val="20"/>
        </w:rPr>
        <w:br/>
        <w:t xml:space="preserve">    }</w:t>
      </w:r>
      <w:r>
        <w:rPr>
          <w:rFonts w:ascii="Consolas" w:eastAsia="Consolas" w:hAnsi="Consolas"/>
          <w:sz w:val="20"/>
        </w:rPr>
        <w:br/>
        <w:t>}</w:t>
      </w:r>
    </w:p>
    <w:p w14:paraId="72DA9BD5" w14:textId="77777777" w:rsidR="00605109" w:rsidRDefault="00F43B01">
      <w:pPr>
        <w:keepNext/>
        <w:jc w:val="both"/>
      </w:pPr>
      <w:r>
        <w:t>Результат выполнения программы:</w:t>
      </w:r>
    </w:p>
    <w:p w14:paraId="47994200"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Размер списка N = 100000, операций в тестах = 10000, повторов = 5 (медиана)</w:t>
      </w:r>
      <w:r>
        <w:rPr>
          <w:rFonts w:ascii="Consolas" w:eastAsia="Consolas" w:hAnsi="Consolas"/>
          <w:sz w:val="20"/>
        </w:rPr>
        <w:br/>
        <w:t>Операция                                      ArrayList   LinkedList</w:t>
      </w:r>
      <w:r>
        <w:rPr>
          <w:rFonts w:ascii="Consolas" w:eastAsia="Consolas" w:hAnsi="Consolas"/>
          <w:sz w:val="20"/>
        </w:rPr>
        <w:br/>
        <w:t>Добавление в конец (N раз)                      0,89 мс      0,95 мс</w:t>
      </w:r>
      <w:r>
        <w:rPr>
          <w:rFonts w:ascii="Consolas" w:eastAsia="Consolas" w:hAnsi="Consolas"/>
          <w:sz w:val="20"/>
        </w:rPr>
        <w:br/>
        <w:t>Вставка в начало (OPS раз)                     71,98 мс      0,27 мс</w:t>
      </w:r>
      <w:r>
        <w:rPr>
          <w:rFonts w:ascii="Consolas" w:eastAsia="Consolas" w:hAnsi="Consolas"/>
          <w:sz w:val="20"/>
        </w:rPr>
        <w:br/>
        <w:t>Вставка в середину (OPS раз)                   37,01 мс    649,62 мс</w:t>
      </w:r>
      <w:r>
        <w:rPr>
          <w:rFonts w:ascii="Consolas" w:eastAsia="Consolas" w:hAnsi="Consolas"/>
          <w:sz w:val="20"/>
        </w:rPr>
        <w:br/>
        <w:t>Получение по индексу (OPS раз)                  0,46 мс    326,80 мс</w:t>
      </w:r>
      <w:r>
        <w:rPr>
          <w:rFonts w:ascii="Consolas" w:eastAsia="Consolas" w:hAnsi="Consolas"/>
          <w:sz w:val="20"/>
        </w:rPr>
        <w:br/>
        <w:t>Удаление из начала (OPS раз)                   68,12 мс      0,25 мс</w:t>
      </w:r>
      <w:r>
        <w:rPr>
          <w:rFonts w:ascii="Consolas" w:eastAsia="Consolas" w:hAnsi="Consolas"/>
          <w:sz w:val="20"/>
        </w:rPr>
        <w:br/>
        <w:t>Удаление из середины (OPS раз)                 34,34 мс    590,58 мс</w:t>
      </w:r>
      <w:r>
        <w:rPr>
          <w:rFonts w:ascii="Consolas" w:eastAsia="Consolas" w:hAnsi="Consolas"/>
          <w:sz w:val="20"/>
        </w:rPr>
        <w:br/>
      </w:r>
      <w:r>
        <w:rPr>
          <w:rFonts w:ascii="Consolas" w:eastAsia="Consolas" w:hAnsi="Consolas"/>
          <w:sz w:val="20"/>
        </w:rPr>
        <w:lastRenderedPageBreak/>
        <w:t>Поиск по образцу indexOf (1000 раз)            21,24 мс     91,70 мс</w:t>
      </w:r>
      <w:r>
        <w:rPr>
          <w:rFonts w:ascii="Consolas" w:eastAsia="Consolas" w:hAnsi="Consolas"/>
          <w:sz w:val="20"/>
        </w:rPr>
        <w:br/>
        <w:t>(контрольная сумма: 22015686620)</w:t>
      </w:r>
    </w:p>
    <w:p w14:paraId="5D85CB25" w14:textId="77777777" w:rsidR="00605109" w:rsidRDefault="00F43B01">
      <w:pPr>
        <w:ind w:firstLine="709"/>
        <w:jc w:val="both"/>
      </w:pPr>
      <w:r>
        <w:t>Выводы по замерам (конкретные значения зависят от компьютера, но соотношение сохраняется):</w:t>
      </w:r>
    </w:p>
    <w:p w14:paraId="70CF3FC7" w14:textId="77777777" w:rsidR="00605109" w:rsidRDefault="00F43B01">
      <w:pPr>
        <w:ind w:left="709"/>
        <w:jc w:val="both"/>
      </w:pPr>
      <w:r>
        <w:t>–  добавление в конец у обеих структур выполняется быстро – O(1) (у ArrayList амортизированно);</w:t>
      </w:r>
    </w:p>
    <w:p w14:paraId="59CEA05D" w14:textId="77777777" w:rsidR="00605109" w:rsidRDefault="00F43B01">
      <w:pPr>
        <w:ind w:left="709"/>
        <w:jc w:val="both"/>
      </w:pPr>
      <w:r>
        <w:t>–  вставка и удаление в начале списка намного быстрее у LinkedList: ему достаточно перевесить ссылки, а ArrayList сдвигает весь массив (System.arraycopy) – O(n);</w:t>
      </w:r>
    </w:p>
    <w:p w14:paraId="66EAFF5A" w14:textId="77777777" w:rsidR="00605109" w:rsidRDefault="00F43B01">
      <w:pPr>
        <w:ind w:left="709"/>
        <w:jc w:val="both"/>
      </w:pPr>
      <w:r>
        <w:t>–  доступ по индексу у ArrayList выполняется за O(1), а LinkedList должен пройти по цепочке узлов – O(n), поэтому разница в сотни раз;</w:t>
      </w:r>
    </w:p>
    <w:p w14:paraId="60530B4A" w14:textId="77777777" w:rsidR="00605109" w:rsidRDefault="00F43B01">
      <w:pPr>
        <w:ind w:left="709"/>
        <w:jc w:val="both"/>
      </w:pPr>
      <w:r>
        <w:t>–  вставка и удаление в середине оказались медленнее у LinkedList: хотя само изменение ссылок дешевое, сначала нужно дойти до середины списка, а сдвиг массива в ArrayList выполняется очень быстрой системной операцией копирования памяти;</w:t>
      </w:r>
    </w:p>
    <w:p w14:paraId="6CE50FCA" w14:textId="77777777" w:rsidR="00605109" w:rsidRDefault="00F43B01">
      <w:pPr>
        <w:ind w:left="709"/>
        <w:jc w:val="both"/>
      </w:pPr>
      <w:r>
        <w:t>–  поиск по образцу (indexOf) – линейный у обоих, но ArrayList быстрее за счет последовательного расположения элементов в памяти (кэш процессора).</w:t>
      </w:r>
    </w:p>
    <w:p w14:paraId="2A9BA687" w14:textId="77777777" w:rsidR="00605109" w:rsidRDefault="00F43B01">
      <w:pPr>
        <w:ind w:firstLine="709"/>
        <w:jc w:val="both"/>
      </w:pPr>
      <w:r>
        <w:t>Таким образом, ArrayList – лучший выбор в большинстве случаев, а LinkedList оправдан, когда основная работа – добавление и удаление элементов в начале (или через итератор).</w:t>
      </w:r>
    </w:p>
    <w:p w14:paraId="3050637C" w14:textId="77777777" w:rsidR="00605109" w:rsidRDefault="00F43B01">
      <w:pPr>
        <w:pStyle w:val="1"/>
      </w:pPr>
      <w:r>
        <w:t>Дополнительные задания. Изучение классов Java API</w:t>
      </w:r>
    </w:p>
    <w:p w14:paraId="170548BE" w14:textId="77777777" w:rsidR="00605109" w:rsidRDefault="00F43B01">
      <w:pPr>
        <w:ind w:firstLine="709"/>
        <w:jc w:val="both"/>
      </w:pPr>
      <w:r>
        <w:t>Дополнительный материал содержит конкретные задания № 3–5 (часть 2) без вариантов; все они выполнены.</w:t>
      </w:r>
    </w:p>
    <w:p w14:paraId="40C45972" w14:textId="77777777" w:rsidR="00605109" w:rsidRDefault="00F43B01">
      <w:pPr>
        <w:pStyle w:val="21"/>
      </w:pPr>
      <w:r>
        <w:t>Задание № 3. Класс Date</w:t>
      </w:r>
    </w:p>
    <w:p w14:paraId="47A83BA3" w14:textId="77777777" w:rsidR="00605109" w:rsidRDefault="00F43B01">
      <w:pPr>
        <w:ind w:firstLine="709"/>
        <w:jc w:val="both"/>
      </w:pPr>
      <w:r>
        <w:rPr>
          <w:b/>
        </w:rPr>
        <w:t xml:space="preserve">Формулировка задания. </w:t>
      </w:r>
      <w:r>
        <w:t>Создать объект Date, устанавливать у него прошедшее время, равное 10000, 100000, …, 100000000000 мс, и отображать дату и время методом toString().</w:t>
      </w:r>
    </w:p>
    <w:p w14:paraId="1C04B229" w14:textId="77777777" w:rsidR="00605109" w:rsidRDefault="00F43B01">
      <w:pPr>
        <w:ind w:firstLine="709"/>
        <w:jc w:val="both"/>
      </w:pPr>
      <w:r>
        <w:rPr>
          <w:b/>
        </w:rPr>
        <w:lastRenderedPageBreak/>
        <w:t xml:space="preserve">Ход решения. </w:t>
      </w:r>
      <w:r>
        <w:t>Один объект Date переиспользуется: в цикле значение умножается на 10 и передается в setTime(). Дата выводится в часовом поясе компьютера (MSK, UTC+3), поэтому для 10000 мс отображается 03:00:10 1 января 1970 г.</w:t>
      </w:r>
    </w:p>
    <w:p w14:paraId="7B338F7B" w14:textId="77777777" w:rsidR="00605109" w:rsidRDefault="00F43B01">
      <w:pPr>
        <w:keepNext/>
        <w:spacing w:before="120"/>
        <w:jc w:val="both"/>
      </w:pPr>
      <w:r>
        <w:t>Листинг 68 – DateDemo.java  (пакет ru.mirea.dop)</w:t>
      </w:r>
    </w:p>
    <w:p w14:paraId="0414518E"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ru.mirea.dop;</w:t>
      </w:r>
      <w:r>
        <w:rPr>
          <w:rFonts w:ascii="Consolas" w:eastAsia="Consolas" w:hAnsi="Consolas"/>
          <w:sz w:val="20"/>
        </w:rPr>
        <w:br/>
      </w:r>
      <w:r>
        <w:rPr>
          <w:rFonts w:ascii="Consolas" w:eastAsia="Consolas" w:hAnsi="Consolas"/>
          <w:sz w:val="20"/>
        </w:rPr>
        <w:br/>
        <w:t>import java.util.Date;</w:t>
      </w:r>
      <w:r>
        <w:rPr>
          <w:rFonts w:ascii="Consolas" w:eastAsia="Consolas" w:hAnsi="Consolas"/>
          <w:sz w:val="20"/>
        </w:rPr>
        <w:br/>
      </w:r>
      <w:r>
        <w:rPr>
          <w:rFonts w:ascii="Consolas" w:eastAsia="Consolas" w:hAnsi="Consolas"/>
          <w:sz w:val="20"/>
        </w:rPr>
        <w:br/>
        <w:t>/** Задание № 3. Класс Date. */</w:t>
      </w:r>
      <w:r>
        <w:rPr>
          <w:rFonts w:ascii="Consolas" w:eastAsia="Consolas" w:hAnsi="Consolas"/>
          <w:sz w:val="20"/>
        </w:rPr>
        <w:br/>
        <w:t>public class DateDemo {</w:t>
      </w:r>
      <w:r>
        <w:rPr>
          <w:rFonts w:ascii="Consolas" w:eastAsia="Consolas" w:hAnsi="Consolas"/>
          <w:sz w:val="20"/>
        </w:rPr>
        <w:br/>
        <w:t xml:space="preserve">    public static void main(String[] args) {</w:t>
      </w:r>
      <w:r>
        <w:rPr>
          <w:rFonts w:ascii="Consolas" w:eastAsia="Consolas" w:hAnsi="Consolas"/>
          <w:sz w:val="20"/>
        </w:rPr>
        <w:br/>
        <w:t xml:space="preserve">        Date date = new Date();</w:t>
      </w:r>
      <w:r>
        <w:rPr>
          <w:rFonts w:ascii="Consolas" w:eastAsia="Consolas" w:hAnsi="Consolas"/>
          <w:sz w:val="20"/>
        </w:rPr>
        <w:br/>
        <w:t xml:space="preserve">        long elapsed = 10000;</w:t>
      </w:r>
      <w:r>
        <w:rPr>
          <w:rFonts w:ascii="Consolas" w:eastAsia="Consolas" w:hAnsi="Consolas"/>
          <w:sz w:val="20"/>
        </w:rPr>
        <w:br/>
        <w:t xml:space="preserve">        for (int i = 0; i &lt; 8; i++) {</w:t>
      </w:r>
      <w:r>
        <w:rPr>
          <w:rFonts w:ascii="Consolas" w:eastAsia="Consolas" w:hAnsi="Consolas"/>
          <w:sz w:val="20"/>
        </w:rPr>
        <w:br/>
        <w:t xml:space="preserve">            date.setTime(elapsed);</w:t>
      </w:r>
      <w:r>
        <w:rPr>
          <w:rFonts w:ascii="Consolas" w:eastAsia="Consolas" w:hAnsi="Consolas"/>
          <w:sz w:val="20"/>
        </w:rPr>
        <w:br/>
        <w:t xml:space="preserve">            System.out.printf("%,16d мс -&gt; %s%n", elapsed, date);</w:t>
      </w:r>
      <w:r>
        <w:rPr>
          <w:rFonts w:ascii="Consolas" w:eastAsia="Consolas" w:hAnsi="Consolas"/>
          <w:sz w:val="20"/>
        </w:rPr>
        <w:br/>
        <w:t xml:space="preserve">            elapsed *= 10;</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1A896F68" w14:textId="77777777" w:rsidR="00605109" w:rsidRDefault="00F43B01">
      <w:pPr>
        <w:keepNext/>
        <w:jc w:val="both"/>
      </w:pPr>
      <w:r>
        <w:t>Результат выполнения программы:</w:t>
      </w:r>
    </w:p>
    <w:p w14:paraId="2583B2D0"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 xml:space="preserve">          10 000 мс -&gt; Thu Jan 01 03:00:10 MSK 1970</w:t>
      </w:r>
      <w:r>
        <w:rPr>
          <w:rFonts w:ascii="Consolas" w:eastAsia="Consolas" w:hAnsi="Consolas"/>
          <w:sz w:val="20"/>
        </w:rPr>
        <w:br/>
        <w:t xml:space="preserve">         100 000 мс -&gt; Thu Jan 01 03:01:40 MSK 1970</w:t>
      </w:r>
      <w:r>
        <w:rPr>
          <w:rFonts w:ascii="Consolas" w:eastAsia="Consolas" w:hAnsi="Consolas"/>
          <w:sz w:val="20"/>
        </w:rPr>
        <w:br/>
        <w:t xml:space="preserve">       1 000 000 мс -&gt; Thu Jan 01 03:16:40 MSK 1970</w:t>
      </w:r>
      <w:r>
        <w:rPr>
          <w:rFonts w:ascii="Consolas" w:eastAsia="Consolas" w:hAnsi="Consolas"/>
          <w:sz w:val="20"/>
        </w:rPr>
        <w:br/>
        <w:t xml:space="preserve">      10 000 000 мс -&gt; Thu Jan 01 05:46:40 MSK 1970</w:t>
      </w:r>
      <w:r>
        <w:rPr>
          <w:rFonts w:ascii="Consolas" w:eastAsia="Consolas" w:hAnsi="Consolas"/>
          <w:sz w:val="20"/>
        </w:rPr>
        <w:br/>
        <w:t xml:space="preserve">     100 000 000 мс -&gt; Fri Jan 02 06:46:40 MSK 1970</w:t>
      </w:r>
      <w:r>
        <w:rPr>
          <w:rFonts w:ascii="Consolas" w:eastAsia="Consolas" w:hAnsi="Consolas"/>
          <w:sz w:val="20"/>
        </w:rPr>
        <w:br/>
        <w:t xml:space="preserve">   1 000 000 000 мс -&gt; Mon Jan 12 16:46:40 MSK 1970</w:t>
      </w:r>
      <w:r>
        <w:rPr>
          <w:rFonts w:ascii="Consolas" w:eastAsia="Consolas" w:hAnsi="Consolas"/>
          <w:sz w:val="20"/>
        </w:rPr>
        <w:br/>
        <w:t xml:space="preserve">  10 000 000 000 мс -&gt; Sun Apr 26 20:46:40 MSK 1970</w:t>
      </w:r>
      <w:r>
        <w:rPr>
          <w:rFonts w:ascii="Consolas" w:eastAsia="Consolas" w:hAnsi="Consolas"/>
          <w:sz w:val="20"/>
        </w:rPr>
        <w:br/>
        <w:t xml:space="preserve"> 100 000 000 000 мс -&gt; Sat Mar 03 12:46:40 MSK 1973</w:t>
      </w:r>
    </w:p>
    <w:p w14:paraId="486F9AB9" w14:textId="77777777" w:rsidR="00605109" w:rsidRDefault="00F43B01">
      <w:pPr>
        <w:pStyle w:val="21"/>
      </w:pPr>
      <w:r>
        <w:t>Задание № 4. Класс Random</w:t>
      </w:r>
    </w:p>
    <w:p w14:paraId="7C8F77C8" w14:textId="77777777" w:rsidR="00605109" w:rsidRDefault="00F43B01">
      <w:pPr>
        <w:ind w:firstLine="709"/>
        <w:jc w:val="both"/>
      </w:pPr>
      <w:r>
        <w:rPr>
          <w:b/>
        </w:rPr>
        <w:t xml:space="preserve">Формулировка задания. </w:t>
      </w:r>
      <w:r>
        <w:t>Создать объект Random с начальным значением 1000 и вывести первые 50 случайных целых чисел от 0 до 100 с помощью nextInt(100).</w:t>
      </w:r>
    </w:p>
    <w:p w14:paraId="26F325EC" w14:textId="77777777" w:rsidR="00605109" w:rsidRDefault="00F43B01">
      <w:pPr>
        <w:ind w:firstLine="709"/>
        <w:jc w:val="both"/>
      </w:pPr>
      <w:r>
        <w:rPr>
          <w:b/>
        </w:rPr>
        <w:t xml:space="preserve">Ход решения. </w:t>
      </w:r>
      <w:r>
        <w:t>Так как начальное значение (seed) фиксировано, при каждом запуске программы выводится одна и та же последовательность чисел – это удобно для тестирования.</w:t>
      </w:r>
    </w:p>
    <w:p w14:paraId="5902A8B9" w14:textId="77777777" w:rsidR="00605109" w:rsidRDefault="00F43B01">
      <w:pPr>
        <w:keepNext/>
        <w:spacing w:before="120"/>
        <w:jc w:val="both"/>
      </w:pPr>
      <w:r>
        <w:t>Листинг 69 – RandomDemo.java  (пакет ru.mirea.dop)</w:t>
      </w:r>
    </w:p>
    <w:p w14:paraId="560FA0D1"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ru.mirea.dop;</w:t>
      </w:r>
      <w:r>
        <w:rPr>
          <w:rFonts w:ascii="Consolas" w:eastAsia="Consolas" w:hAnsi="Consolas"/>
          <w:sz w:val="20"/>
        </w:rPr>
        <w:br/>
      </w:r>
      <w:r>
        <w:rPr>
          <w:rFonts w:ascii="Consolas" w:eastAsia="Consolas" w:hAnsi="Consolas"/>
          <w:sz w:val="20"/>
        </w:rPr>
        <w:br/>
        <w:t>import java.util.Random;</w:t>
      </w:r>
      <w:r>
        <w:rPr>
          <w:rFonts w:ascii="Consolas" w:eastAsia="Consolas" w:hAnsi="Consolas"/>
          <w:sz w:val="20"/>
        </w:rPr>
        <w:br/>
      </w:r>
      <w:r>
        <w:rPr>
          <w:rFonts w:ascii="Consolas" w:eastAsia="Consolas" w:hAnsi="Consolas"/>
          <w:sz w:val="20"/>
        </w:rPr>
        <w:lastRenderedPageBreak/>
        <w:br/>
        <w:t>/** Задание № 4. Класс Random. */</w:t>
      </w:r>
      <w:r>
        <w:rPr>
          <w:rFonts w:ascii="Consolas" w:eastAsia="Consolas" w:hAnsi="Consolas"/>
          <w:sz w:val="20"/>
        </w:rPr>
        <w:br/>
        <w:t>public class RandomDemo {</w:t>
      </w:r>
      <w:r>
        <w:rPr>
          <w:rFonts w:ascii="Consolas" w:eastAsia="Consolas" w:hAnsi="Consolas"/>
          <w:sz w:val="20"/>
        </w:rPr>
        <w:br/>
        <w:t xml:space="preserve">    public static void main(String[] args) {</w:t>
      </w:r>
      <w:r>
        <w:rPr>
          <w:rFonts w:ascii="Consolas" w:eastAsia="Consolas" w:hAnsi="Consolas"/>
          <w:sz w:val="20"/>
        </w:rPr>
        <w:br/>
        <w:t xml:space="preserve">        Random random = new Random(1000);</w:t>
      </w:r>
      <w:r>
        <w:rPr>
          <w:rFonts w:ascii="Consolas" w:eastAsia="Consolas" w:hAnsi="Consolas"/>
          <w:sz w:val="20"/>
        </w:rPr>
        <w:br/>
        <w:t xml:space="preserve">        System.out.println("Первые 50 случайных чисел от 0 до 100 (seed = 1000):");</w:t>
      </w:r>
      <w:r>
        <w:rPr>
          <w:rFonts w:ascii="Consolas" w:eastAsia="Consolas" w:hAnsi="Consolas"/>
          <w:sz w:val="20"/>
        </w:rPr>
        <w:br/>
        <w:t xml:space="preserve">        for (int i = 1; i &lt;= 50; i++) {</w:t>
      </w:r>
      <w:r>
        <w:rPr>
          <w:rFonts w:ascii="Consolas" w:eastAsia="Consolas" w:hAnsi="Consolas"/>
          <w:sz w:val="20"/>
        </w:rPr>
        <w:br/>
        <w:t xml:space="preserve">            System.out.printf("%3d", random.nextInt(100));</w:t>
      </w:r>
      <w:r>
        <w:rPr>
          <w:rFonts w:ascii="Consolas" w:eastAsia="Consolas" w:hAnsi="Consolas"/>
          <w:sz w:val="20"/>
        </w:rPr>
        <w:br/>
        <w:t xml:space="preserve">            System.out.print(i % 10 == 0 ? "\n" : " ");</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w:t>
      </w:r>
    </w:p>
    <w:p w14:paraId="30994313" w14:textId="77777777" w:rsidR="00605109" w:rsidRDefault="00F43B01">
      <w:pPr>
        <w:keepNext/>
        <w:jc w:val="both"/>
      </w:pPr>
      <w:r>
        <w:t>Результат выполнения программы:</w:t>
      </w:r>
    </w:p>
    <w:p w14:paraId="02AEFEE1"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Первые 50 случайных чисел от 0 до 100 (seed = 1000):</w:t>
      </w:r>
      <w:r>
        <w:rPr>
          <w:rFonts w:ascii="Consolas" w:eastAsia="Consolas" w:hAnsi="Consolas"/>
          <w:sz w:val="20"/>
        </w:rPr>
        <w:br/>
        <w:t xml:space="preserve"> 87  35  76  24  92  49  41  45  64  50</w:t>
      </w:r>
      <w:r>
        <w:rPr>
          <w:rFonts w:ascii="Consolas" w:eastAsia="Consolas" w:hAnsi="Consolas"/>
          <w:sz w:val="20"/>
        </w:rPr>
        <w:br/>
        <w:t xml:space="preserve"> 79  59  72  83  36  75  46   2  23  41</w:t>
      </w:r>
      <w:r>
        <w:rPr>
          <w:rFonts w:ascii="Consolas" w:eastAsia="Consolas" w:hAnsi="Consolas"/>
          <w:sz w:val="20"/>
        </w:rPr>
        <w:br/>
        <w:t xml:space="preserve"> 22  71  89   2  93  42  49  42  35  76</w:t>
      </w:r>
      <w:r>
        <w:rPr>
          <w:rFonts w:ascii="Consolas" w:eastAsia="Consolas" w:hAnsi="Consolas"/>
          <w:sz w:val="20"/>
        </w:rPr>
        <w:br/>
        <w:t xml:space="preserve"> 32   0  52  95  87  31  99  18  79   2</w:t>
      </w:r>
      <w:r>
        <w:rPr>
          <w:rFonts w:ascii="Consolas" w:eastAsia="Consolas" w:hAnsi="Consolas"/>
          <w:sz w:val="20"/>
        </w:rPr>
        <w:br/>
        <w:t xml:space="preserve"> 91   5  55  84  71  95  58  87  77  38</w:t>
      </w:r>
    </w:p>
    <w:p w14:paraId="0E74C273" w14:textId="77777777" w:rsidR="00605109" w:rsidRDefault="00F43B01">
      <w:pPr>
        <w:pStyle w:val="21"/>
      </w:pPr>
      <w:r>
        <w:t>Задание № 5. Класс GregorianCalendar</w:t>
      </w:r>
    </w:p>
    <w:p w14:paraId="30547EE9" w14:textId="77777777" w:rsidR="00605109" w:rsidRDefault="00F43B01">
      <w:pPr>
        <w:ind w:firstLine="709"/>
        <w:jc w:val="both"/>
      </w:pPr>
      <w:r>
        <w:rPr>
          <w:b/>
        </w:rPr>
        <w:t xml:space="preserve">Формулировка задания. </w:t>
      </w:r>
      <w:r>
        <w:t>1) Отобразить текущий год, месяц и день. 2) Установить методом setTimeInMillis() значение 1234567898765L и отобразить для него год, месяц и день.</w:t>
      </w:r>
    </w:p>
    <w:p w14:paraId="349585EA" w14:textId="77777777" w:rsidR="00605109" w:rsidRDefault="00F43B01">
      <w:pPr>
        <w:ind w:firstLine="709"/>
        <w:jc w:val="both"/>
      </w:pPr>
      <w:r>
        <w:rPr>
          <w:b/>
        </w:rPr>
        <w:t xml:space="preserve">Ход решения. </w:t>
      </w:r>
      <w:r>
        <w:t>Метод get(GregorianCalendar.MONTH) возвращает месяц от 0 до 11, поэтому к нему прибавляется 1. Значению 1234567898765 мс соответствует 14 февраля 2009 года.</w:t>
      </w:r>
    </w:p>
    <w:p w14:paraId="673F309B" w14:textId="77777777" w:rsidR="00605109" w:rsidRDefault="00F43B01">
      <w:pPr>
        <w:keepNext/>
        <w:spacing w:before="120"/>
        <w:jc w:val="both"/>
      </w:pPr>
      <w:r>
        <w:t>Листинг 70 – CalendarDemo.java  (пакет ru.mirea.dop)</w:t>
      </w:r>
    </w:p>
    <w:p w14:paraId="7E3898E6" w14:textId="77777777" w:rsidR="00605109" w:rsidRDefault="00F43B01">
      <w:pPr>
        <w:pBdr>
          <w:top w:val="single" w:sz="4" w:space="4" w:color="BFBFBF"/>
          <w:left w:val="single" w:sz="4" w:space="4" w:color="BFBFBF"/>
          <w:bottom w:val="single" w:sz="4" w:space="4" w:color="BFBFBF"/>
          <w:right w:val="single" w:sz="4" w:space="4" w:color="BFBFBF"/>
        </w:pBdr>
        <w:shd w:val="clear" w:color="auto" w:fill="F7F7F7"/>
        <w:spacing w:after="160" w:line="240" w:lineRule="auto"/>
        <w:ind w:left="113"/>
      </w:pPr>
      <w:r>
        <w:rPr>
          <w:rFonts w:ascii="Consolas" w:eastAsia="Consolas" w:hAnsi="Consolas"/>
          <w:sz w:val="20"/>
        </w:rPr>
        <w:t>package ru.mirea.dop;</w:t>
      </w:r>
      <w:r>
        <w:rPr>
          <w:rFonts w:ascii="Consolas" w:eastAsia="Consolas" w:hAnsi="Consolas"/>
          <w:sz w:val="20"/>
        </w:rPr>
        <w:br/>
      </w:r>
      <w:r>
        <w:rPr>
          <w:rFonts w:ascii="Consolas" w:eastAsia="Consolas" w:hAnsi="Consolas"/>
          <w:sz w:val="20"/>
        </w:rPr>
        <w:br/>
        <w:t>import java.util.GregorianCalendar;</w:t>
      </w:r>
      <w:r>
        <w:rPr>
          <w:rFonts w:ascii="Consolas" w:eastAsia="Consolas" w:hAnsi="Consolas"/>
          <w:sz w:val="20"/>
        </w:rPr>
        <w:br/>
      </w:r>
      <w:r>
        <w:rPr>
          <w:rFonts w:ascii="Consolas" w:eastAsia="Consolas" w:hAnsi="Consolas"/>
          <w:sz w:val="20"/>
        </w:rPr>
        <w:br/>
        <w:t>/** Задание № 5. Класс GregorianCalendar. */</w:t>
      </w:r>
      <w:r>
        <w:rPr>
          <w:rFonts w:ascii="Consolas" w:eastAsia="Consolas" w:hAnsi="Consolas"/>
          <w:sz w:val="20"/>
        </w:rPr>
        <w:br/>
        <w:t>public class CalendarDemo {</w:t>
      </w:r>
      <w:r>
        <w:rPr>
          <w:rFonts w:ascii="Consolas" w:eastAsia="Consolas" w:hAnsi="Consolas"/>
          <w:sz w:val="20"/>
        </w:rPr>
        <w:br/>
        <w:t xml:space="preserve">    public static void main(String[] args) {</w:t>
      </w:r>
      <w:r>
        <w:rPr>
          <w:rFonts w:ascii="Consolas" w:eastAsia="Consolas" w:hAnsi="Consolas"/>
          <w:sz w:val="20"/>
        </w:rPr>
        <w:br/>
        <w:t xml:space="preserve">        GregorianCalendar calendar = new GregorianCalendar();</w:t>
      </w:r>
      <w:r>
        <w:rPr>
          <w:rFonts w:ascii="Consolas" w:eastAsia="Consolas" w:hAnsi="Consolas"/>
          <w:sz w:val="20"/>
        </w:rPr>
        <w:br/>
        <w:t xml:space="preserve">        printDate("Текущая дата", calendar);</w:t>
      </w:r>
      <w:r>
        <w:rPr>
          <w:rFonts w:ascii="Consolas" w:eastAsia="Consolas" w:hAnsi="Consolas"/>
          <w:sz w:val="20"/>
        </w:rPr>
        <w:br/>
      </w:r>
      <w:r>
        <w:rPr>
          <w:rFonts w:ascii="Consolas" w:eastAsia="Consolas" w:hAnsi="Consolas"/>
          <w:sz w:val="20"/>
        </w:rPr>
        <w:br/>
        <w:t xml:space="preserve">        calendar.setTimeInMillis(1234567898765L);</w:t>
      </w:r>
      <w:r>
        <w:rPr>
          <w:rFonts w:ascii="Consolas" w:eastAsia="Consolas" w:hAnsi="Consolas"/>
          <w:sz w:val="20"/>
        </w:rPr>
        <w:br/>
        <w:t xml:space="preserve">        printDate("Дата для 1234567898765 мс", calendar);</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private static void printDate(String title, GregorianCalendar c) {</w:t>
      </w:r>
      <w:r>
        <w:rPr>
          <w:rFonts w:ascii="Consolas" w:eastAsia="Consolas" w:hAnsi="Consolas"/>
          <w:sz w:val="20"/>
        </w:rPr>
        <w:br/>
        <w:t xml:space="preserve">        // месяц хранится от 0 до 11, поэтому прибавляем 1</w:t>
      </w:r>
      <w:r>
        <w:rPr>
          <w:rFonts w:ascii="Consolas" w:eastAsia="Consolas" w:hAnsi="Consolas"/>
          <w:sz w:val="20"/>
        </w:rPr>
        <w:br/>
        <w:t xml:space="preserve">        System.out.println(title + ": год " + c.get(GregorianCalendar.YEAR)</w:t>
      </w:r>
      <w:r>
        <w:rPr>
          <w:rFonts w:ascii="Consolas" w:eastAsia="Consolas" w:hAnsi="Consolas"/>
          <w:sz w:val="20"/>
        </w:rPr>
        <w:br/>
        <w:t xml:space="preserve">                + ", месяц " + (c.get(GregorianCalendar.MONTH) + 1)</w:t>
      </w:r>
      <w:r>
        <w:rPr>
          <w:rFonts w:ascii="Consolas" w:eastAsia="Consolas" w:hAnsi="Consolas"/>
          <w:sz w:val="20"/>
        </w:rPr>
        <w:br/>
        <w:t xml:space="preserve">                + ", день " + c.get(GregorianCalendar.DAY_OF_MONTH));</w:t>
      </w:r>
      <w:r>
        <w:rPr>
          <w:rFonts w:ascii="Consolas" w:eastAsia="Consolas" w:hAnsi="Consolas"/>
          <w:sz w:val="20"/>
        </w:rPr>
        <w:br/>
        <w:t xml:space="preserve">    }</w:t>
      </w:r>
      <w:r>
        <w:rPr>
          <w:rFonts w:ascii="Consolas" w:eastAsia="Consolas" w:hAnsi="Consolas"/>
          <w:sz w:val="20"/>
        </w:rPr>
        <w:br/>
        <w:t>}</w:t>
      </w:r>
    </w:p>
    <w:p w14:paraId="5C4EB3A7" w14:textId="77777777" w:rsidR="00605109" w:rsidRDefault="00F43B01">
      <w:pPr>
        <w:keepNext/>
        <w:jc w:val="both"/>
      </w:pPr>
      <w:r>
        <w:lastRenderedPageBreak/>
        <w:t>Результат выполнения программы:</w:t>
      </w:r>
    </w:p>
    <w:p w14:paraId="524EF07F" w14:textId="77777777" w:rsidR="00605109" w:rsidRDefault="00F43B01">
      <w:pPr>
        <w:pBdr>
          <w:top w:val="single" w:sz="4" w:space="4" w:color="BFBFBF"/>
          <w:left w:val="single" w:sz="4" w:space="4" w:color="BFBFBF"/>
          <w:bottom w:val="single" w:sz="4" w:space="4" w:color="BFBFBF"/>
          <w:right w:val="single" w:sz="4" w:space="4" w:color="BFBFBF"/>
        </w:pBdr>
        <w:shd w:val="clear" w:color="auto" w:fill="EDEDED"/>
        <w:spacing w:after="160" w:line="240" w:lineRule="auto"/>
        <w:ind w:left="113"/>
      </w:pPr>
      <w:r>
        <w:rPr>
          <w:rFonts w:ascii="Consolas" w:eastAsia="Consolas" w:hAnsi="Consolas"/>
          <w:sz w:val="20"/>
        </w:rPr>
        <w:t>Текущая дата: год 2026, месяц 10, день 2</w:t>
      </w:r>
      <w:r>
        <w:rPr>
          <w:rFonts w:ascii="Consolas" w:eastAsia="Consolas" w:hAnsi="Consolas"/>
          <w:sz w:val="20"/>
        </w:rPr>
        <w:br/>
        <w:t>Дата для 1234567898765 мс: год 2009, месяц 2, день 14</w:t>
      </w:r>
    </w:p>
    <w:p w14:paraId="396D2861" w14:textId="77777777" w:rsidR="00605109" w:rsidRDefault="00F43B01">
      <w:pPr>
        <w:pStyle w:val="1"/>
      </w:pPr>
      <w:r>
        <w:t>Вывод</w:t>
      </w:r>
    </w:p>
    <w:p w14:paraId="2BB2EED3" w14:textId="77777777" w:rsidR="00605109" w:rsidRDefault="00F43B01">
      <w:pPr>
        <w:ind w:firstLine="709"/>
        <w:jc w:val="both"/>
      </w:pPr>
      <w:r>
        <w:t>В ходе выполнения практической работы были изучены интерфейсы языка Java: их объявление, реализация классами, использование интерфейсных ссылок, массивов интерфейсного типа, констант и статических методов интерфейсов. На примерах Movable, Nameable, Priceable, Printable, Convertable и других показано, что интерфейс задает общее поведение для не связанных наследованием классов и позволяет обрабатывать их единообразно (полиморфизм), а также добавлять поведение классам, у которых суперкласс уже есть. Было проверено, что создать экземпляр интерфейса нельзя – компилятор выдает ошибку.</w:t>
      </w:r>
    </w:p>
    <w:p w14:paraId="0A80E97A" w14:textId="77777777" w:rsidR="00605109" w:rsidRDefault="00F43B01">
      <w:pPr>
        <w:ind w:firstLine="709"/>
        <w:jc w:val="both"/>
      </w:pPr>
      <w:r>
        <w:t>Были построены UML-диаграммы классов и по ним написаны реализации, разработано консольное мини-приложение интернет-магазина с перечислением, композицией объектов и интерфейсом ввода данных. С помощью интерфейсов и делегирования реализованы шаблоны проектирования «Команда» (StringBuilder с отменой операций) и «Наблюдатель» (StringBuilder с оповещением подписчиков).</w:t>
      </w:r>
    </w:p>
    <w:p w14:paraId="0E89921D" w14:textId="77777777" w:rsidR="00605109" w:rsidRDefault="00F43B01">
      <w:pPr>
        <w:ind w:firstLine="709"/>
        <w:jc w:val="both"/>
      </w:pPr>
      <w:r>
        <w:t>Также освоена работа с датой и временем: классы Date, Calendar, GregorianCalendar, SimpleDateFormat и DateFormat, разбор и форматирование дат, сравнение дат, измерение времени выполнения кода через System.nanoTime(). Сравнение ArrayList и LinkedList показало, что ArrayList выигрывает при доступе по индексу и поиске, а LinkedList – при вставке и удалении в начале списка. Изучены классы Java API Date, Random и GregorianCalendar.</w:t>
      </w:r>
    </w:p>
    <w:sectPr w:rsidR="00605109" w:rsidSect="00034616">
      <w:footerReference w:type="default" r:id="rId13"/>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53A1E" w14:textId="77777777" w:rsidR="00F43B01" w:rsidRDefault="00F43B01">
      <w:pPr>
        <w:spacing w:line="240" w:lineRule="auto"/>
      </w:pPr>
      <w:r>
        <w:separator/>
      </w:r>
    </w:p>
  </w:endnote>
  <w:endnote w:type="continuationSeparator" w:id="0">
    <w:p w14:paraId="0732ECCD" w14:textId="77777777" w:rsidR="00F43B01" w:rsidRDefault="00F43B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14F27" w14:textId="77777777" w:rsidR="00605109" w:rsidRDefault="00F43B01">
    <w:pPr>
      <w:pStyle w:val="a7"/>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4D7CB" w14:textId="77777777" w:rsidR="00F43B01" w:rsidRDefault="00F43B01">
      <w:pPr>
        <w:spacing w:line="240" w:lineRule="auto"/>
      </w:pPr>
      <w:r>
        <w:separator/>
      </w:r>
    </w:p>
  </w:footnote>
  <w:footnote w:type="continuationSeparator" w:id="0">
    <w:p w14:paraId="60C48256" w14:textId="77777777" w:rsidR="00F43B01" w:rsidRDefault="00F43B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5231121">
    <w:abstractNumId w:val="8"/>
  </w:num>
  <w:num w:numId="2" w16cid:durableId="519393270">
    <w:abstractNumId w:val="6"/>
  </w:num>
  <w:num w:numId="3" w16cid:durableId="52432340">
    <w:abstractNumId w:val="5"/>
  </w:num>
  <w:num w:numId="4" w16cid:durableId="202406995">
    <w:abstractNumId w:val="4"/>
  </w:num>
  <w:num w:numId="5" w16cid:durableId="1475177558">
    <w:abstractNumId w:val="7"/>
  </w:num>
  <w:num w:numId="6" w16cid:durableId="608852175">
    <w:abstractNumId w:val="3"/>
  </w:num>
  <w:num w:numId="7" w16cid:durableId="955602221">
    <w:abstractNumId w:val="2"/>
  </w:num>
  <w:num w:numId="8" w16cid:durableId="1285621440">
    <w:abstractNumId w:val="1"/>
  </w:num>
  <w:num w:numId="9" w16cid:durableId="2014189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0AA"/>
    <w:rsid w:val="00605109"/>
    <w:rsid w:val="00AA1D8D"/>
    <w:rsid w:val="00B30FA1"/>
    <w:rsid w:val="00B47730"/>
    <w:rsid w:val="00BB569E"/>
    <w:rsid w:val="00CB0664"/>
    <w:rsid w:val="00F43B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387BC1"/>
  <w14:defaultImageDpi w14:val="300"/>
  <w15:docId w15:val="{F9133C55-4C9A-466E-9A72-73388037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outlineLvl w:val="0"/>
    </w:pPr>
    <w:rPr>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b/>
      <w:bCs/>
      <w:color w:val="000000"/>
      <w:szCs w:val="26"/>
    </w:rPr>
  </w:style>
  <w:style w:type="paragraph" w:styleId="31">
    <w:name w:val="heading 3"/>
    <w:basedOn w:val="a1"/>
    <w:next w:val="a1"/>
    <w:link w:val="32"/>
    <w:uiPriority w:val="9"/>
    <w:unhideWhenUsed/>
    <w:qFormat/>
    <w:rsid w:val="00FC693F"/>
    <w:pPr>
      <w:keepNext/>
      <w:keepLines/>
      <w:spacing w:before="240" w:after="120"/>
      <w:outlineLvl w:val="2"/>
    </w:pPr>
    <w:rPr>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13583</Words>
  <Characters>89850</Characters>
  <Application>Microsoft Office Word</Application>
  <DocSecurity>0</DocSecurity>
  <Lines>3573</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Курашкин</dc:creator>
  <cp:keywords/>
  <dc:description>generated by python-docx</dc:description>
  <cp:lastModifiedBy>Никита Курашкин</cp:lastModifiedBy>
  <cp:revision>3</cp:revision>
  <dcterms:created xsi:type="dcterms:W3CDTF">2026-10-02T12:21:00Z</dcterms:created>
  <dcterms:modified xsi:type="dcterms:W3CDTF">2026-10-02T15:38:00Z</dcterms:modified>
  <cp:category/>
</cp:coreProperties>
</file>