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54918" w14:textId="77777777" w:rsidR="00071794" w:rsidRDefault="006A331F">
      <w:pPr>
        <w:spacing w:line="276" w:lineRule="auto"/>
        <w:jc w:val="center"/>
      </w:pPr>
      <w:r>
        <w:rPr>
          <w:sz w:val="24"/>
        </w:rPr>
        <w:t>МИНОБРНАУКИ РОССИИ</w:t>
      </w:r>
    </w:p>
    <w:p w14:paraId="25421921" w14:textId="77777777" w:rsidR="00071794" w:rsidRDefault="006A331F">
      <w:pPr>
        <w:spacing w:line="276" w:lineRule="auto"/>
        <w:jc w:val="center"/>
      </w:pPr>
      <w:r>
        <w:rPr>
          <w:sz w:val="24"/>
        </w:rPr>
        <w:t>Федеральное государственное бюджетное образовательное учреждение</w:t>
      </w:r>
    </w:p>
    <w:p w14:paraId="73CAC0AE" w14:textId="77777777" w:rsidR="00071794" w:rsidRDefault="006A331F">
      <w:pPr>
        <w:spacing w:line="276" w:lineRule="auto"/>
        <w:jc w:val="center"/>
      </w:pPr>
      <w:r>
        <w:rPr>
          <w:sz w:val="24"/>
        </w:rPr>
        <w:t>высшего образования</w:t>
      </w:r>
    </w:p>
    <w:p w14:paraId="444ECE2B" w14:textId="77777777" w:rsidR="00071794" w:rsidRDefault="006A331F">
      <w:pPr>
        <w:spacing w:line="276" w:lineRule="auto"/>
        <w:jc w:val="center"/>
      </w:pPr>
      <w:r>
        <w:rPr>
          <w:b/>
          <w:sz w:val="24"/>
        </w:rPr>
        <w:t>«МИРЭА – Российский технологический университет»</w:t>
      </w:r>
    </w:p>
    <w:p w14:paraId="1E48244F" w14:textId="77777777" w:rsidR="00071794" w:rsidRDefault="006A331F">
      <w:pPr>
        <w:spacing w:after="120" w:line="276" w:lineRule="auto"/>
        <w:jc w:val="center"/>
      </w:pPr>
      <w:r>
        <w:rPr>
          <w:b/>
          <w:sz w:val="32"/>
        </w:rPr>
        <w:t>РТУ МИРЭА</w:t>
      </w:r>
    </w:p>
    <w:p w14:paraId="50A5B8A0" w14:textId="77777777" w:rsidR="00071794" w:rsidRDefault="00071794">
      <w:pPr>
        <w:pBdr>
          <w:bottom w:val="single" w:sz="12" w:space="1" w:color="000000"/>
        </w:pBdr>
        <w:spacing w:line="276" w:lineRule="auto"/>
        <w:jc w:val="center"/>
      </w:pPr>
    </w:p>
    <w:p w14:paraId="00A8A85F" w14:textId="77777777" w:rsidR="00071794" w:rsidRDefault="00071794">
      <w:pPr>
        <w:spacing w:line="276" w:lineRule="auto"/>
        <w:jc w:val="center"/>
      </w:pPr>
    </w:p>
    <w:p w14:paraId="614FFA9C" w14:textId="77777777" w:rsidR="00071794" w:rsidRDefault="00071794">
      <w:pPr>
        <w:spacing w:line="276" w:lineRule="auto"/>
        <w:jc w:val="center"/>
      </w:pPr>
    </w:p>
    <w:p w14:paraId="544E120E" w14:textId="77777777" w:rsidR="00071794" w:rsidRDefault="00071794">
      <w:pPr>
        <w:spacing w:line="276" w:lineRule="auto"/>
        <w:jc w:val="center"/>
      </w:pPr>
    </w:p>
    <w:p w14:paraId="52179128" w14:textId="77777777" w:rsidR="00071794" w:rsidRDefault="00071794">
      <w:pPr>
        <w:spacing w:line="276" w:lineRule="auto"/>
        <w:jc w:val="center"/>
      </w:pPr>
    </w:p>
    <w:p w14:paraId="6D287ED9" w14:textId="77777777" w:rsidR="00071794" w:rsidRDefault="00071794">
      <w:pPr>
        <w:spacing w:line="276" w:lineRule="auto"/>
        <w:jc w:val="center"/>
      </w:pPr>
    </w:p>
    <w:p w14:paraId="45974A6F" w14:textId="77777777" w:rsidR="00071794" w:rsidRDefault="006A331F">
      <w:pPr>
        <w:spacing w:after="120" w:line="276" w:lineRule="auto"/>
        <w:jc w:val="center"/>
      </w:pPr>
      <w:r>
        <w:rPr>
          <w:b/>
          <w:sz w:val="32"/>
        </w:rPr>
        <w:t>ОТЧЕТ ПО ПРАКТИЧЕСКОЙ РАБОТЕ № 3</w:t>
      </w:r>
    </w:p>
    <w:p w14:paraId="580F6B0D" w14:textId="77777777" w:rsidR="00071794" w:rsidRDefault="006A331F">
      <w:pPr>
        <w:spacing w:after="240" w:line="276" w:lineRule="auto"/>
        <w:jc w:val="center"/>
      </w:pPr>
      <w:r>
        <w:t>по дисциплине «Объектно-ориентированный анализ и программирование»</w:t>
      </w:r>
    </w:p>
    <w:p w14:paraId="628AACAF" w14:textId="77777777" w:rsidR="00071794" w:rsidRDefault="006A331F">
      <w:pPr>
        <w:spacing w:line="276" w:lineRule="auto"/>
        <w:jc w:val="center"/>
      </w:pPr>
      <w:r>
        <w:t>Тема: «Разработка программ с графическим интерфейсом пользователя на языке Java. Статические переменные, константы и методы. Массивы объектов. Вложенные и внутренние классы. Обработка событий»</w:t>
      </w:r>
    </w:p>
    <w:p w14:paraId="7D0FA30B" w14:textId="77777777" w:rsidR="00071794" w:rsidRDefault="00071794">
      <w:pPr>
        <w:spacing w:line="276" w:lineRule="auto"/>
        <w:jc w:val="center"/>
      </w:pPr>
    </w:p>
    <w:p w14:paraId="5BEEC54B" w14:textId="77777777" w:rsidR="00071794" w:rsidRDefault="00071794">
      <w:pPr>
        <w:spacing w:line="276" w:lineRule="auto"/>
        <w:jc w:val="center"/>
      </w:pPr>
    </w:p>
    <w:p w14:paraId="7213C874" w14:textId="77777777" w:rsidR="00071794" w:rsidRDefault="00071794">
      <w:pPr>
        <w:spacing w:line="276" w:lineRule="auto"/>
        <w:jc w:val="center"/>
      </w:pPr>
    </w:p>
    <w:p w14:paraId="7BFDEDCB" w14:textId="77777777" w:rsidR="00071794" w:rsidRDefault="00071794">
      <w:pPr>
        <w:spacing w:line="276" w:lineRule="auto"/>
        <w:jc w:val="center"/>
      </w:pPr>
    </w:p>
    <w:p w14:paraId="57987510" w14:textId="77777777" w:rsidR="00071794" w:rsidRDefault="00071794">
      <w:pPr>
        <w:spacing w:line="276" w:lineRule="auto"/>
        <w:jc w:val="center"/>
      </w:pPr>
    </w:p>
    <w:p w14:paraId="0ECFCB72" w14:textId="77777777" w:rsidR="00071794" w:rsidRDefault="00071794">
      <w:pPr>
        <w:spacing w:line="276" w:lineRule="auto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3969"/>
      </w:tblGrid>
      <w:tr w:rsidR="00071794" w14:paraId="6750940F" w14:textId="77777777">
        <w:trPr>
          <w:jc w:val="center"/>
        </w:trPr>
        <w:tc>
          <w:tcPr>
            <w:tcW w:w="5102" w:type="dxa"/>
          </w:tcPr>
          <w:p w14:paraId="54BC85B7" w14:textId="77777777" w:rsidR="00071794" w:rsidRDefault="006A331F">
            <w:pPr>
              <w:spacing w:after="240"/>
            </w:pPr>
            <w:r>
              <w:t>Выполнил студент группы УИБО-03-24</w:t>
            </w:r>
          </w:p>
        </w:tc>
        <w:tc>
          <w:tcPr>
            <w:tcW w:w="3969" w:type="dxa"/>
          </w:tcPr>
          <w:p w14:paraId="5F62AB40" w14:textId="77777777" w:rsidR="00071794" w:rsidRDefault="006A331F">
            <w:pPr>
              <w:spacing w:after="240"/>
              <w:jc w:val="right"/>
            </w:pPr>
            <w:r>
              <w:t>Курашкин Никита Максимович</w:t>
            </w:r>
          </w:p>
        </w:tc>
      </w:tr>
      <w:tr w:rsidR="00071794" w14:paraId="51139ECC" w14:textId="77777777">
        <w:trPr>
          <w:jc w:val="center"/>
        </w:trPr>
        <w:tc>
          <w:tcPr>
            <w:tcW w:w="5102" w:type="dxa"/>
          </w:tcPr>
          <w:p w14:paraId="194CED2D" w14:textId="77777777" w:rsidR="00071794" w:rsidRDefault="006A331F">
            <w:pPr>
              <w:spacing w:after="240"/>
            </w:pPr>
            <w:r>
              <w:t>Проверил</w:t>
            </w:r>
          </w:p>
        </w:tc>
        <w:tc>
          <w:tcPr>
            <w:tcW w:w="3969" w:type="dxa"/>
          </w:tcPr>
          <w:p w14:paraId="37339623" w14:textId="77777777" w:rsidR="00071794" w:rsidRDefault="006A331F">
            <w:pPr>
              <w:spacing w:after="240"/>
              <w:jc w:val="right"/>
            </w:pPr>
            <w:r>
              <w:t>Зорина Н. В.</w:t>
            </w:r>
          </w:p>
        </w:tc>
      </w:tr>
    </w:tbl>
    <w:p w14:paraId="78BFC907" w14:textId="77777777" w:rsidR="00071794" w:rsidRDefault="00071794">
      <w:pPr>
        <w:spacing w:line="276" w:lineRule="auto"/>
        <w:jc w:val="center"/>
      </w:pPr>
    </w:p>
    <w:p w14:paraId="70901856" w14:textId="77777777" w:rsidR="00071794" w:rsidRDefault="00071794">
      <w:pPr>
        <w:spacing w:line="276" w:lineRule="auto"/>
        <w:jc w:val="center"/>
      </w:pPr>
    </w:p>
    <w:p w14:paraId="630292C0" w14:textId="77777777" w:rsidR="00071794" w:rsidRDefault="00071794">
      <w:pPr>
        <w:spacing w:line="276" w:lineRule="auto"/>
        <w:jc w:val="center"/>
      </w:pPr>
    </w:p>
    <w:p w14:paraId="74C4C529" w14:textId="77777777" w:rsidR="00071794" w:rsidRDefault="00071794">
      <w:pPr>
        <w:spacing w:line="276" w:lineRule="auto"/>
        <w:jc w:val="center"/>
      </w:pPr>
    </w:p>
    <w:p w14:paraId="3BCCA7F0" w14:textId="77777777" w:rsidR="00071794" w:rsidRDefault="00071794">
      <w:pPr>
        <w:spacing w:line="276" w:lineRule="auto"/>
        <w:jc w:val="center"/>
      </w:pPr>
    </w:p>
    <w:p w14:paraId="35536759" w14:textId="77777777" w:rsidR="00071794" w:rsidRDefault="00071794">
      <w:pPr>
        <w:spacing w:line="276" w:lineRule="auto"/>
        <w:jc w:val="center"/>
      </w:pPr>
    </w:p>
    <w:p w14:paraId="5BB08DE8" w14:textId="77777777" w:rsidR="00071794" w:rsidRDefault="00071794">
      <w:pPr>
        <w:spacing w:line="276" w:lineRule="auto"/>
        <w:jc w:val="center"/>
      </w:pPr>
    </w:p>
    <w:p w14:paraId="1F40EF8D" w14:textId="77777777" w:rsidR="00071794" w:rsidRDefault="006A331F">
      <w:pPr>
        <w:spacing w:line="276" w:lineRule="auto"/>
        <w:jc w:val="center"/>
      </w:pPr>
      <w:r>
        <w:t>Москва 2026</w:t>
      </w:r>
    </w:p>
    <w:p w14:paraId="1932A7C7" w14:textId="77777777" w:rsidR="00071794" w:rsidRDefault="006A331F">
      <w:r>
        <w:br w:type="page"/>
      </w:r>
    </w:p>
    <w:p w14:paraId="475B2F92" w14:textId="77777777" w:rsidR="00071794" w:rsidRDefault="006A331F">
      <w:pPr>
        <w:pStyle w:val="1"/>
        <w:jc w:val="center"/>
      </w:pPr>
      <w:r>
        <w:lastRenderedPageBreak/>
        <w:t>Цель работы</w:t>
      </w:r>
    </w:p>
    <w:p w14:paraId="103CC950" w14:textId="77777777" w:rsidR="00071794" w:rsidRDefault="006A331F">
      <w:pPr>
        <w:ind w:firstLine="709"/>
        <w:jc w:val="both"/>
      </w:pPr>
      <w:r>
        <w:t>Цель работы – научиться разрабатывать программы на языке Java с графическим интерфейсом пользователя (библиотека Swing); изучить статические переменные, константы и методы, работу с массивами объектов; изучить вложенные, внутренние, локальные и анонимные классы и научиться разрабатывать интерактивные программы с обработкой событий.</w:t>
      </w:r>
    </w:p>
    <w:p w14:paraId="0703AA4E" w14:textId="77777777" w:rsidR="00071794" w:rsidRDefault="006A331F">
      <w:pPr>
        <w:ind w:firstLine="709"/>
        <w:jc w:val="both"/>
      </w:pPr>
      <w:r>
        <w:t>Практическая работа включает три части: «Создание программ с графическим интерфейсом пользователя на языке Джава», «Статические переменные, константы и методы. Массивы объектов» и «Вложенные и внутренние классы. Обработка событий в Джава программах с графическим интерфейсом пользователя».</w:t>
      </w:r>
    </w:p>
    <w:p w14:paraId="32A91434" w14:textId="77777777" w:rsidR="00071794" w:rsidRDefault="006A331F">
      <w:pPr>
        <w:ind w:firstLine="709"/>
        <w:jc w:val="both"/>
      </w:pPr>
      <w:r>
        <w:t>Проект оформлен как проект IntelliJ IDEA, а все программы компилировались и запускались из командной строки средствами JDK 17 (OpenJDK 17.0.20, команды javac и java). Исходные коды размещены в пакетах ru.mirea.pr3.gui (часть 1), ru.mirea.pr3.statics (часть 2) и ru.mirea.pr3.events (часть 3). Ниже для каждой программы приведены полный исходный код, вывод в консоль при реальном запуске и изображения окон, полученные при запуске программ (для GUI-программ в консоли также отмечены действия пользователя – строки, начинающиеся с символа «&gt;»).</w:t>
      </w:r>
    </w:p>
    <w:p w14:paraId="1B78ECA1" w14:textId="77777777" w:rsidR="00071794" w:rsidRDefault="006A331F">
      <w:pPr>
        <w:pStyle w:val="1"/>
        <w:jc w:val="center"/>
      </w:pPr>
      <w:r>
        <w:t>1. Создание программ с графическим интерфейсом пользователя на языке Java</w:t>
      </w:r>
    </w:p>
    <w:p w14:paraId="091A98E2" w14:textId="77777777" w:rsidR="00071794" w:rsidRDefault="006A331F">
      <w:pPr>
        <w:pStyle w:val="21"/>
      </w:pPr>
      <w:r>
        <w:t>1.1. Задание 1. Табло результатов матча</w:t>
      </w:r>
    </w:p>
    <w:p w14:paraId="5C67D903" w14:textId="77777777" w:rsidR="00071794" w:rsidRDefault="006A331F">
      <w:pPr>
        <w:keepNext/>
        <w:ind w:firstLine="709"/>
        <w:jc w:val="both"/>
      </w:pPr>
      <w:r>
        <w:rPr>
          <w:b/>
        </w:rPr>
        <w:t>Формулировка задания</w:t>
      </w:r>
    </w:p>
    <w:p w14:paraId="16FD29CD" w14:textId="77777777" w:rsidR="00071794" w:rsidRDefault="006A331F">
      <w:pPr>
        <w:ind w:firstLine="709"/>
        <w:jc w:val="both"/>
      </w:pPr>
      <w:r>
        <w:t xml:space="preserve">Напишите интерактивную программу с использованием GUI, имитирующую таблицу результатов матчей между командами Милан и Мадрид. Создайте пользовательское JFrame-приложение, у которого есть следующие компоненты GUI: кнопка JButton «AC Milan», кнопка JButton «Real Madrid», надпись JLabel «Result: 0 X 0», надпись JLabel «Last Scorer: </w:t>
      </w:r>
      <w:r>
        <w:lastRenderedPageBreak/>
        <w:t>N/A», надпись Label «Winner: DRAW». Каждое нажатие на кнопку команды увеличивает ее счет, Last Scorer – последняя забившая команда, победитель – команда, у которой больше нажатий.</w:t>
      </w:r>
    </w:p>
    <w:p w14:paraId="09394B8F" w14:textId="77777777" w:rsidR="00071794" w:rsidRDefault="006A331F">
      <w:pPr>
        <w:keepNext/>
        <w:ind w:firstLine="709"/>
        <w:jc w:val="both"/>
      </w:pPr>
      <w:r>
        <w:rPr>
          <w:b/>
        </w:rPr>
        <w:t>Ход решения</w:t>
      </w:r>
    </w:p>
    <w:p w14:paraId="76145542" w14:textId="77777777" w:rsidR="00071794" w:rsidRDefault="006A331F">
      <w:pPr>
        <w:ind w:firstLine="709"/>
        <w:jc w:val="both"/>
      </w:pPr>
      <w:r>
        <w:t>Класс MatchScoreboard наследуется от JFrame. Кнопки размещены на панели с менеджером FlowLayout в верхней части окна (BorderLayout.NORTH), три надписи – на панели с GridLayout (3 строки). Счет хранится в полях milanScore и madridScore. Обработчики нажатий (лямбда-выражения, реализующие ActionListener) увеличивают счет нужной команды и вызывают метод updateBoard(), который обновляет текст всех надписей и определяет победителя. Для надписи «Winner» использован JLabel вместо AWT-класса Label, чтобы не смешивать компоненты AWT и Swing.</w:t>
      </w:r>
    </w:p>
    <w:p w14:paraId="0517BA8B" w14:textId="77777777" w:rsidR="00071794" w:rsidRDefault="006A331F">
      <w:pPr>
        <w:keepNext/>
        <w:spacing w:before="120"/>
      </w:pPr>
      <w:r>
        <w:t>Листинг 1 – Класс MatchScoreboard (MatchScoreboard.java)</w:t>
      </w:r>
    </w:p>
    <w:p w14:paraId="7A5C19D2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7F7F7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package ru.mirea.pr3.gui;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import javax.swing.*;</w:t>
      </w:r>
      <w:r>
        <w:rPr>
          <w:rFonts w:ascii="Consolas" w:eastAsia="Consolas" w:hAnsi="Consolas" w:cs="Consolas"/>
          <w:sz w:val="20"/>
        </w:rPr>
        <w:br/>
        <w:t>import java.awt.*;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/**</w:t>
      </w:r>
      <w:r>
        <w:rPr>
          <w:rFonts w:ascii="Consolas" w:eastAsia="Consolas" w:hAnsi="Consolas" w:cs="Consolas"/>
          <w:sz w:val="20"/>
        </w:rPr>
        <w:br/>
        <w:t xml:space="preserve"> * Задание 1. Табло результатов матча AC Milan - Real Madrid.</w:t>
      </w:r>
      <w:r>
        <w:rPr>
          <w:rFonts w:ascii="Consolas" w:eastAsia="Consolas" w:hAnsi="Consolas" w:cs="Consolas"/>
          <w:sz w:val="20"/>
        </w:rPr>
        <w:br/>
        <w:t xml:space="preserve"> * Каждое нажатие на кнопку команды добавляет ей один гол.</w:t>
      </w:r>
      <w:r>
        <w:rPr>
          <w:rFonts w:ascii="Consolas" w:eastAsia="Consolas" w:hAnsi="Consolas" w:cs="Consolas"/>
          <w:sz w:val="20"/>
        </w:rPr>
        <w:br/>
        <w:t xml:space="preserve"> */</w:t>
      </w:r>
      <w:r>
        <w:rPr>
          <w:rFonts w:ascii="Consolas" w:eastAsia="Consolas" w:hAnsi="Consolas" w:cs="Consolas"/>
          <w:sz w:val="20"/>
        </w:rPr>
        <w:br/>
        <w:t>public class MatchScoreboard extends JFrame {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private static final String MILAN = "AC Milan";</w:t>
      </w:r>
      <w:r>
        <w:rPr>
          <w:rFonts w:ascii="Consolas" w:eastAsia="Consolas" w:hAnsi="Consolas" w:cs="Consolas"/>
          <w:sz w:val="20"/>
        </w:rPr>
        <w:br/>
        <w:t xml:space="preserve">    private static final String MADRID = "Real Madrid";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private int milanScore = 0;</w:t>
      </w:r>
      <w:r>
        <w:rPr>
          <w:rFonts w:ascii="Consolas" w:eastAsia="Consolas" w:hAnsi="Consolas" w:cs="Consolas"/>
          <w:sz w:val="20"/>
        </w:rPr>
        <w:br/>
        <w:t xml:space="preserve">    private int madridScore = 0;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private final JLabel resultLabel = new JLabel("Result: 0 X 0", SwingConstants.CENTER);</w:t>
      </w:r>
      <w:r>
        <w:rPr>
          <w:rFonts w:ascii="Consolas" w:eastAsia="Consolas" w:hAnsi="Consolas" w:cs="Consolas"/>
          <w:sz w:val="20"/>
        </w:rPr>
        <w:br/>
        <w:t xml:space="preserve">    private final JLabel lastScorerLabel = new JLabel("Last Scorer: N/A", SwingConstants.CENTER);</w:t>
      </w:r>
      <w:r>
        <w:rPr>
          <w:rFonts w:ascii="Consolas" w:eastAsia="Consolas" w:hAnsi="Consolas" w:cs="Consolas"/>
          <w:sz w:val="20"/>
        </w:rPr>
        <w:br/>
        <w:t xml:space="preserve">    private final JLabel winnerLabel = new JLabel("Winner: DRAW", SwingConstants.CENTER);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MatchScoreboard() {</w:t>
      </w:r>
      <w:r>
        <w:rPr>
          <w:rFonts w:ascii="Consolas" w:eastAsia="Consolas" w:hAnsi="Consolas" w:cs="Consolas"/>
          <w:sz w:val="20"/>
        </w:rPr>
        <w:br/>
        <w:t xml:space="preserve">        super("Milan vs Madrid");</w:t>
      </w:r>
      <w:r>
        <w:rPr>
          <w:rFonts w:ascii="Consolas" w:eastAsia="Consolas" w:hAnsi="Consolas" w:cs="Consolas"/>
          <w:sz w:val="20"/>
        </w:rPr>
        <w:br/>
        <w:t xml:space="preserve">        setDefaultCloseOperation(JFrame.EXIT_ON_CLOSE);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JButton milanButton = new JButton(MILAN);</w:t>
      </w:r>
      <w:r>
        <w:rPr>
          <w:rFonts w:ascii="Consolas" w:eastAsia="Consolas" w:hAnsi="Consolas" w:cs="Consolas"/>
          <w:sz w:val="20"/>
        </w:rPr>
        <w:br/>
        <w:t xml:space="preserve">        JButton madridButton = new JButton(MADRID);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 xml:space="preserve">        // обработчики нажатий: увеличиваем счет нужной команды</w:t>
      </w:r>
      <w:r>
        <w:rPr>
          <w:rFonts w:ascii="Consolas" w:eastAsia="Consolas" w:hAnsi="Consolas" w:cs="Consolas"/>
          <w:sz w:val="20"/>
        </w:rPr>
        <w:br/>
        <w:t xml:space="preserve">        milanButton.addActionListener(e -&gt; {</w:t>
      </w:r>
      <w:r>
        <w:rPr>
          <w:rFonts w:ascii="Consolas" w:eastAsia="Consolas" w:hAnsi="Consolas" w:cs="Consolas"/>
          <w:sz w:val="20"/>
        </w:rPr>
        <w:br/>
        <w:t xml:space="preserve">            milanScore++;</w:t>
      </w:r>
      <w:r>
        <w:rPr>
          <w:rFonts w:ascii="Consolas" w:eastAsia="Consolas" w:hAnsi="Consolas" w:cs="Consolas"/>
          <w:sz w:val="20"/>
        </w:rPr>
        <w:br/>
        <w:t xml:space="preserve">            updateBoard(MILAN);</w:t>
      </w:r>
      <w:r>
        <w:rPr>
          <w:rFonts w:ascii="Consolas" w:eastAsia="Consolas" w:hAnsi="Consolas" w:cs="Consolas"/>
          <w:sz w:val="20"/>
        </w:rPr>
        <w:br/>
        <w:t xml:space="preserve">        });</w:t>
      </w:r>
      <w:r>
        <w:rPr>
          <w:rFonts w:ascii="Consolas" w:eastAsia="Consolas" w:hAnsi="Consolas" w:cs="Consolas"/>
          <w:sz w:val="20"/>
        </w:rPr>
        <w:br/>
        <w:t xml:space="preserve">        madridButton.addActionListener(e -&gt; {</w:t>
      </w:r>
      <w:r>
        <w:rPr>
          <w:rFonts w:ascii="Consolas" w:eastAsia="Consolas" w:hAnsi="Consolas" w:cs="Consolas"/>
          <w:sz w:val="20"/>
        </w:rPr>
        <w:br/>
        <w:t xml:space="preserve">            madridScore++;</w:t>
      </w:r>
      <w:r>
        <w:rPr>
          <w:rFonts w:ascii="Consolas" w:eastAsia="Consolas" w:hAnsi="Consolas" w:cs="Consolas"/>
          <w:sz w:val="20"/>
        </w:rPr>
        <w:br/>
        <w:t xml:space="preserve">            updateBoard(MADRID);</w:t>
      </w:r>
      <w:r>
        <w:rPr>
          <w:rFonts w:ascii="Consolas" w:eastAsia="Consolas" w:hAnsi="Consolas" w:cs="Consolas"/>
          <w:sz w:val="20"/>
        </w:rPr>
        <w:br/>
        <w:t xml:space="preserve">        });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JPanel buttons = new JPanel(new FlowLayout(FlowLayout.CENTER, 20, 10));</w:t>
      </w:r>
      <w:r>
        <w:rPr>
          <w:rFonts w:ascii="Consolas" w:eastAsia="Consolas" w:hAnsi="Consolas" w:cs="Consolas"/>
          <w:sz w:val="20"/>
        </w:rPr>
        <w:br/>
        <w:t xml:space="preserve">        buttons.add(milanButton);</w:t>
      </w:r>
      <w:r>
        <w:rPr>
          <w:rFonts w:ascii="Consolas" w:eastAsia="Consolas" w:hAnsi="Consolas" w:cs="Consolas"/>
          <w:sz w:val="20"/>
        </w:rPr>
        <w:br/>
        <w:t xml:space="preserve">        buttons.add(madridButton);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Font font = new Font("Arial", Font.BOLD, 18);</w:t>
      </w:r>
      <w:r>
        <w:rPr>
          <w:rFonts w:ascii="Consolas" w:eastAsia="Consolas" w:hAnsi="Consolas" w:cs="Consolas"/>
          <w:sz w:val="20"/>
        </w:rPr>
        <w:br/>
        <w:t xml:space="preserve">        resultLabel.setFont(font);</w:t>
      </w:r>
      <w:r>
        <w:rPr>
          <w:rFonts w:ascii="Consolas" w:eastAsia="Consolas" w:hAnsi="Consolas" w:cs="Consolas"/>
          <w:sz w:val="20"/>
        </w:rPr>
        <w:br/>
        <w:t xml:space="preserve">        lastScorerLabel.setFont(font.deriveFont(Font.PLAIN, 16f));</w:t>
      </w:r>
      <w:r>
        <w:rPr>
          <w:rFonts w:ascii="Consolas" w:eastAsia="Consolas" w:hAnsi="Consolas" w:cs="Consolas"/>
          <w:sz w:val="20"/>
        </w:rPr>
        <w:br/>
        <w:t xml:space="preserve">        winnerLabel.setFont(font.deriveFont(Font.PLAIN, 16f));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JPanel info = new JPanel(new GridLayout(3, 1, 5, 5));</w:t>
      </w:r>
      <w:r>
        <w:rPr>
          <w:rFonts w:ascii="Consolas" w:eastAsia="Consolas" w:hAnsi="Consolas" w:cs="Consolas"/>
          <w:sz w:val="20"/>
        </w:rPr>
        <w:br/>
        <w:t xml:space="preserve">        info.add(resultLabel);</w:t>
      </w:r>
      <w:r>
        <w:rPr>
          <w:rFonts w:ascii="Consolas" w:eastAsia="Consolas" w:hAnsi="Consolas" w:cs="Consolas"/>
          <w:sz w:val="20"/>
        </w:rPr>
        <w:br/>
        <w:t xml:space="preserve">        info.add(lastScorerLabel);</w:t>
      </w:r>
      <w:r>
        <w:rPr>
          <w:rFonts w:ascii="Consolas" w:eastAsia="Consolas" w:hAnsi="Consolas" w:cs="Consolas"/>
          <w:sz w:val="20"/>
        </w:rPr>
        <w:br/>
        <w:t xml:space="preserve">        info.add(winnerLabel);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setLayout(new BorderLayout());</w:t>
      </w:r>
      <w:r>
        <w:rPr>
          <w:rFonts w:ascii="Consolas" w:eastAsia="Consolas" w:hAnsi="Consolas" w:cs="Consolas"/>
          <w:sz w:val="20"/>
        </w:rPr>
        <w:br/>
        <w:t xml:space="preserve">        add(buttons, BorderLayout.NORTH);</w:t>
      </w:r>
      <w:r>
        <w:rPr>
          <w:rFonts w:ascii="Consolas" w:eastAsia="Consolas" w:hAnsi="Consolas" w:cs="Consolas"/>
          <w:sz w:val="20"/>
        </w:rPr>
        <w:br/>
        <w:t xml:space="preserve">        add(info, BorderLayout.CENTER);</w:t>
      </w:r>
      <w:r>
        <w:rPr>
          <w:rFonts w:ascii="Consolas" w:eastAsia="Consolas" w:hAnsi="Consolas" w:cs="Consolas"/>
          <w:sz w:val="20"/>
        </w:rPr>
        <w:br/>
        <w:t xml:space="preserve">        setSize(360, 220);</w:t>
      </w:r>
      <w:r>
        <w:rPr>
          <w:rFonts w:ascii="Consolas" w:eastAsia="Consolas" w:hAnsi="Consolas" w:cs="Consolas"/>
          <w:sz w:val="20"/>
        </w:rPr>
        <w:br/>
        <w:t xml:space="preserve">        setLocationRelativeTo(null);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/** Обновляет все надписи после очередного гола */</w:t>
      </w:r>
      <w:r>
        <w:rPr>
          <w:rFonts w:ascii="Consolas" w:eastAsia="Consolas" w:hAnsi="Consolas" w:cs="Consolas"/>
          <w:sz w:val="20"/>
        </w:rPr>
        <w:br/>
        <w:t xml:space="preserve">    private void updateBoard(String scorer) {</w:t>
      </w:r>
      <w:r>
        <w:rPr>
          <w:rFonts w:ascii="Consolas" w:eastAsia="Consolas" w:hAnsi="Consolas" w:cs="Consolas"/>
          <w:sz w:val="20"/>
        </w:rPr>
        <w:br/>
        <w:t xml:space="preserve">        resultLabel.setText("Result: " + milanScore + " X " + madridScore);</w:t>
      </w:r>
      <w:r>
        <w:rPr>
          <w:rFonts w:ascii="Consolas" w:eastAsia="Consolas" w:hAnsi="Consolas" w:cs="Consolas"/>
          <w:sz w:val="20"/>
        </w:rPr>
        <w:br/>
        <w:t xml:space="preserve">        lastScorerLabel.setText("Last Scorer: " + scorer);</w:t>
      </w:r>
      <w:r>
        <w:rPr>
          <w:rFonts w:ascii="Consolas" w:eastAsia="Consolas" w:hAnsi="Consolas" w:cs="Consolas"/>
          <w:sz w:val="20"/>
        </w:rPr>
        <w:br/>
        <w:t xml:space="preserve">        String winner;</w:t>
      </w:r>
      <w:r>
        <w:rPr>
          <w:rFonts w:ascii="Consolas" w:eastAsia="Consolas" w:hAnsi="Consolas" w:cs="Consolas"/>
          <w:sz w:val="20"/>
        </w:rPr>
        <w:br/>
        <w:t xml:space="preserve">        if (milanScore &gt; madridScore) {</w:t>
      </w:r>
      <w:r>
        <w:rPr>
          <w:rFonts w:ascii="Consolas" w:eastAsia="Consolas" w:hAnsi="Consolas" w:cs="Consolas"/>
          <w:sz w:val="20"/>
        </w:rPr>
        <w:br/>
        <w:t xml:space="preserve">            winner = MILAN;</w:t>
      </w:r>
      <w:r>
        <w:rPr>
          <w:rFonts w:ascii="Consolas" w:eastAsia="Consolas" w:hAnsi="Consolas" w:cs="Consolas"/>
          <w:sz w:val="20"/>
        </w:rPr>
        <w:br/>
        <w:t xml:space="preserve">        } else if (madridScore &gt; milanScore) {</w:t>
      </w:r>
      <w:r>
        <w:rPr>
          <w:rFonts w:ascii="Consolas" w:eastAsia="Consolas" w:hAnsi="Consolas" w:cs="Consolas"/>
          <w:sz w:val="20"/>
        </w:rPr>
        <w:br/>
        <w:t xml:space="preserve">            winner = MADRID;</w:t>
      </w:r>
      <w:r>
        <w:rPr>
          <w:rFonts w:ascii="Consolas" w:eastAsia="Consolas" w:hAnsi="Consolas" w:cs="Consolas"/>
          <w:sz w:val="20"/>
        </w:rPr>
        <w:br/>
        <w:t xml:space="preserve">        } else {</w:t>
      </w:r>
      <w:r>
        <w:rPr>
          <w:rFonts w:ascii="Consolas" w:eastAsia="Consolas" w:hAnsi="Consolas" w:cs="Consolas"/>
          <w:sz w:val="20"/>
        </w:rPr>
        <w:br/>
        <w:t xml:space="preserve">            winner = "DRAW";</w:t>
      </w:r>
      <w:r>
        <w:rPr>
          <w:rFonts w:ascii="Consolas" w:eastAsia="Consolas" w:hAnsi="Consolas" w:cs="Consolas"/>
          <w:sz w:val="20"/>
        </w:rPr>
        <w:br/>
        <w:t xml:space="preserve">        }</w:t>
      </w:r>
      <w:r>
        <w:rPr>
          <w:rFonts w:ascii="Consolas" w:eastAsia="Consolas" w:hAnsi="Consolas" w:cs="Consolas"/>
          <w:sz w:val="20"/>
        </w:rPr>
        <w:br/>
        <w:t xml:space="preserve">        winnerLabel.setText("Winner: " + winner);</w:t>
      </w:r>
      <w:r>
        <w:rPr>
          <w:rFonts w:ascii="Consolas" w:eastAsia="Consolas" w:hAnsi="Consolas" w:cs="Consolas"/>
          <w:sz w:val="20"/>
        </w:rPr>
        <w:br/>
        <w:t xml:space="preserve">        System.out.println("Гол забила команда " + scorer + ". Счет " + milanScore + " X " + madridScore</w:t>
      </w:r>
      <w:r>
        <w:rPr>
          <w:rFonts w:ascii="Consolas" w:eastAsia="Consolas" w:hAnsi="Consolas" w:cs="Consolas"/>
          <w:sz w:val="20"/>
        </w:rPr>
        <w:br/>
        <w:t xml:space="preserve">                + ", Winner: " + winner);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static void main(String[] args) {</w:t>
      </w:r>
      <w:r>
        <w:rPr>
          <w:rFonts w:ascii="Consolas" w:eastAsia="Consolas" w:hAnsi="Consolas" w:cs="Consolas"/>
          <w:sz w:val="20"/>
        </w:rPr>
        <w:br/>
        <w:t xml:space="preserve">        SwingUtilities.invokeLater(() -&gt; new MatchScoreboard().setVisible(true));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  <w:t>}</w:t>
      </w:r>
    </w:p>
    <w:p w14:paraId="3A577763" w14:textId="77777777" w:rsidR="00071794" w:rsidRDefault="006A331F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38AD8DB" wp14:editId="10AE389B">
            <wp:extent cx="3811904" cy="23441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_t1_st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1904" cy="234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F299" w14:textId="77777777" w:rsidR="00071794" w:rsidRDefault="006A331F">
      <w:pPr>
        <w:spacing w:after="160"/>
        <w:jc w:val="center"/>
      </w:pPr>
      <w:r>
        <w:rPr>
          <w:sz w:val="24"/>
        </w:rPr>
        <w:t>Рисунок 1 – Окно программы MatchScoreboard после запуска</w:t>
      </w:r>
    </w:p>
    <w:p w14:paraId="3BE6A50F" w14:textId="77777777" w:rsidR="00071794" w:rsidRDefault="006A331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6BE4D22" wp14:editId="4DA1B504">
            <wp:extent cx="3811904" cy="23441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_t1_mil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1904" cy="234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033F" w14:textId="77777777" w:rsidR="00071794" w:rsidRDefault="006A331F">
      <w:pPr>
        <w:spacing w:after="160"/>
        <w:jc w:val="center"/>
      </w:pPr>
      <w:r>
        <w:rPr>
          <w:sz w:val="24"/>
        </w:rPr>
        <w:t>Рисунок 2 – Состояние табло после нажатий AC Milan, AC Milan, Real Madrid</w:t>
      </w:r>
    </w:p>
    <w:p w14:paraId="172456B7" w14:textId="77777777" w:rsidR="00071794" w:rsidRDefault="006A331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FAA45F9" wp14:editId="524B5465">
            <wp:extent cx="3811904" cy="23441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_t1_madr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1904" cy="234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6140" w14:textId="77777777" w:rsidR="00071794" w:rsidRDefault="006A331F">
      <w:pPr>
        <w:spacing w:after="160"/>
        <w:jc w:val="center"/>
      </w:pPr>
      <w:r>
        <w:rPr>
          <w:sz w:val="24"/>
        </w:rPr>
        <w:t>Рисунок 3 – Состояние табло после еще двух нажатий Real Madrid</w:t>
      </w:r>
    </w:p>
    <w:p w14:paraId="16E2CBFD" w14:textId="77777777" w:rsidR="00071794" w:rsidRDefault="006A331F">
      <w:pPr>
        <w:keepNext/>
        <w:spacing w:before="120"/>
      </w:pPr>
      <w:r>
        <w:t>Вывод программы в консоль:</w:t>
      </w:r>
    </w:p>
    <w:p w14:paraId="15B8666E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EDEDED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&gt; нажата кнопка AC Milan</w:t>
      </w:r>
      <w:r>
        <w:rPr>
          <w:rFonts w:ascii="Consolas" w:eastAsia="Consolas" w:hAnsi="Consolas" w:cs="Consolas"/>
          <w:sz w:val="20"/>
        </w:rPr>
        <w:br/>
        <w:t>Гол забила команда AC Milan. Счет 1 X 0, Winner: AC Milan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>&gt; нажата кнопка AC Milan</w:t>
      </w:r>
      <w:r>
        <w:rPr>
          <w:rFonts w:ascii="Consolas" w:eastAsia="Consolas" w:hAnsi="Consolas" w:cs="Consolas"/>
          <w:sz w:val="20"/>
        </w:rPr>
        <w:br/>
        <w:t>Гол забила команда AC Milan. Счет 2 X 0, Winner: AC Milan</w:t>
      </w:r>
      <w:r>
        <w:rPr>
          <w:rFonts w:ascii="Consolas" w:eastAsia="Consolas" w:hAnsi="Consolas" w:cs="Consolas"/>
          <w:sz w:val="20"/>
        </w:rPr>
        <w:br/>
        <w:t>&gt; нажата кнопка Real Madrid</w:t>
      </w:r>
      <w:r>
        <w:rPr>
          <w:rFonts w:ascii="Consolas" w:eastAsia="Consolas" w:hAnsi="Consolas" w:cs="Consolas"/>
          <w:sz w:val="20"/>
        </w:rPr>
        <w:br/>
        <w:t>Гол забила команда Real Madrid. Счет 2 X 1, Winner: AC Milan</w:t>
      </w:r>
      <w:r>
        <w:rPr>
          <w:rFonts w:ascii="Consolas" w:eastAsia="Consolas" w:hAnsi="Consolas" w:cs="Consolas"/>
          <w:sz w:val="20"/>
        </w:rPr>
        <w:br/>
        <w:t>&gt; нажата кнопка Real Madrid</w:t>
      </w:r>
      <w:r>
        <w:rPr>
          <w:rFonts w:ascii="Consolas" w:eastAsia="Consolas" w:hAnsi="Consolas" w:cs="Consolas"/>
          <w:sz w:val="20"/>
        </w:rPr>
        <w:br/>
        <w:t>Гол забила команда Real Madrid. Счет 2 X 2, Winner: DRAW</w:t>
      </w:r>
      <w:r>
        <w:rPr>
          <w:rFonts w:ascii="Consolas" w:eastAsia="Consolas" w:hAnsi="Consolas" w:cs="Consolas"/>
          <w:sz w:val="20"/>
        </w:rPr>
        <w:br/>
        <w:t>&gt; нажата кнопка Real Madrid</w:t>
      </w:r>
      <w:r>
        <w:rPr>
          <w:rFonts w:ascii="Consolas" w:eastAsia="Consolas" w:hAnsi="Consolas" w:cs="Consolas"/>
          <w:sz w:val="20"/>
        </w:rPr>
        <w:br/>
        <w:t>Гол забила команда Real Madrid. Счет 2 X 3, Winner: Real Madrid</w:t>
      </w:r>
    </w:p>
    <w:p w14:paraId="5E3E424E" w14:textId="77777777" w:rsidR="00071794" w:rsidRDefault="006A331F">
      <w:pPr>
        <w:pStyle w:val="21"/>
      </w:pPr>
      <w:r>
        <w:t>1.2. Задание 2. Двадцать случайных фигур</w:t>
      </w:r>
    </w:p>
    <w:p w14:paraId="15829AF5" w14:textId="77777777" w:rsidR="00071794" w:rsidRDefault="006A331F">
      <w:pPr>
        <w:keepNext/>
        <w:ind w:firstLine="709"/>
        <w:jc w:val="both"/>
      </w:pPr>
      <w:r>
        <w:rPr>
          <w:b/>
        </w:rPr>
        <w:t>Формулировка задания</w:t>
      </w:r>
    </w:p>
    <w:p w14:paraId="4E7F5CB4" w14:textId="77777777" w:rsidR="00071794" w:rsidRDefault="006A331F">
      <w:pPr>
        <w:ind w:firstLine="709"/>
        <w:jc w:val="both"/>
      </w:pPr>
      <w:r>
        <w:t>Создать окно, нарисовать в нем 20 случайных фигур случайного цвета. Классы фигур должны наследоваться от абстрактного класса Shape, в котором описаны свойства фигуры: цвет, позиция.</w:t>
      </w:r>
    </w:p>
    <w:p w14:paraId="07144BF9" w14:textId="77777777" w:rsidR="00071794" w:rsidRDefault="006A331F">
      <w:pPr>
        <w:keepNext/>
        <w:ind w:firstLine="709"/>
        <w:jc w:val="both"/>
      </w:pPr>
      <w:r>
        <w:rPr>
          <w:b/>
        </w:rPr>
        <w:t>Ход решения</w:t>
      </w:r>
    </w:p>
    <w:p w14:paraId="30B3361F" w14:textId="77777777" w:rsidR="00071794" w:rsidRDefault="006A331F">
      <w:pPr>
        <w:ind w:firstLine="709"/>
        <w:jc w:val="both"/>
      </w:pPr>
      <w:r>
        <w:t>Создан абстрактный класс Shape (пакет ru.mirea.pr3.gui.shapes) с полями color, x, y и абстрактным методом draw(Graphics2D). Наследники Circle, Rectangle и Triangle добавляют свои размеры и реализуют метод draw(). В классе RandomShapesFrame создается массив из 20 фигур: тип фигуры, цвет (случайные компоненты R, G, B), позиция и размеры выбираются с помощью java.util.Random. Рисование выполняется в переопределенном методе paintComponent() панели-холста, при этом для каждой фигуры полиморфно вызывается draw(). Начальное значение генератора можно передать аргументом командной строки (при запуске для отчета передано значение 42). UML-диаграмма классов приведена на рисунке ниже.</w:t>
      </w:r>
    </w:p>
    <w:p w14:paraId="6630129C" w14:textId="77777777" w:rsidR="00071794" w:rsidRDefault="006A331F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EF198F5" wp14:editId="0585C8EC">
            <wp:extent cx="5760000" cy="28231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shap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2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D239" w14:textId="77777777" w:rsidR="00071794" w:rsidRDefault="006A331F">
      <w:pPr>
        <w:spacing w:after="160"/>
        <w:jc w:val="center"/>
      </w:pPr>
      <w:r>
        <w:rPr>
          <w:sz w:val="24"/>
        </w:rPr>
        <w:t>Рисунок 4 – UML-диаграмма классов задания 2</w:t>
      </w:r>
    </w:p>
    <w:p w14:paraId="00FBAF99" w14:textId="77777777" w:rsidR="00071794" w:rsidRDefault="006A331F">
      <w:pPr>
        <w:keepNext/>
        <w:spacing w:before="120"/>
      </w:pPr>
      <w:r>
        <w:t>Листинг 2 – Класс Shape (Shape.java)</w:t>
      </w:r>
    </w:p>
    <w:p w14:paraId="528C40B8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7F7F7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package ru.mirea.pr3.gui.shapes;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import java.awt.*;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/** Абстрактная фигура: хранит цвет и позицию (левый верхний угол) */</w:t>
      </w:r>
      <w:r>
        <w:rPr>
          <w:rFonts w:ascii="Consolas" w:eastAsia="Consolas" w:hAnsi="Consolas" w:cs="Consolas"/>
          <w:sz w:val="20"/>
        </w:rPr>
        <w:br/>
        <w:t>public abstract class Shape {</w:t>
      </w:r>
      <w:r>
        <w:rPr>
          <w:rFonts w:ascii="Consolas" w:eastAsia="Consolas" w:hAnsi="Consolas" w:cs="Consolas"/>
          <w:sz w:val="20"/>
        </w:rPr>
        <w:br/>
        <w:t xml:space="preserve">    protected Color color;</w:t>
      </w:r>
      <w:r>
        <w:rPr>
          <w:rFonts w:ascii="Consolas" w:eastAsia="Consolas" w:hAnsi="Consolas" w:cs="Consolas"/>
          <w:sz w:val="20"/>
        </w:rPr>
        <w:br/>
        <w:t xml:space="preserve">    protected int x;</w:t>
      </w:r>
      <w:r>
        <w:rPr>
          <w:rFonts w:ascii="Consolas" w:eastAsia="Consolas" w:hAnsi="Consolas" w:cs="Consolas"/>
          <w:sz w:val="20"/>
        </w:rPr>
        <w:br/>
        <w:t xml:space="preserve">    protected int y;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Shape(Color color, int x, int y) {</w:t>
      </w:r>
      <w:r>
        <w:rPr>
          <w:rFonts w:ascii="Consolas" w:eastAsia="Consolas" w:hAnsi="Consolas" w:cs="Consolas"/>
          <w:sz w:val="20"/>
        </w:rPr>
        <w:br/>
        <w:t xml:space="preserve">        this.color = color;</w:t>
      </w:r>
      <w:r>
        <w:rPr>
          <w:rFonts w:ascii="Consolas" w:eastAsia="Consolas" w:hAnsi="Consolas" w:cs="Consolas"/>
          <w:sz w:val="20"/>
        </w:rPr>
        <w:br/>
        <w:t xml:space="preserve">        this.x = x;</w:t>
      </w:r>
      <w:r>
        <w:rPr>
          <w:rFonts w:ascii="Consolas" w:eastAsia="Consolas" w:hAnsi="Consolas" w:cs="Consolas"/>
          <w:sz w:val="20"/>
        </w:rPr>
        <w:br/>
        <w:t xml:space="preserve">        this.y = y;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Color getColor() {</w:t>
      </w:r>
      <w:r>
        <w:rPr>
          <w:rFonts w:ascii="Consolas" w:eastAsia="Consolas" w:hAnsi="Consolas" w:cs="Consolas"/>
          <w:sz w:val="20"/>
        </w:rPr>
        <w:br/>
        <w:t xml:space="preserve">        return color;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int getX() {</w:t>
      </w:r>
      <w:r>
        <w:rPr>
          <w:rFonts w:ascii="Consolas" w:eastAsia="Consolas" w:hAnsi="Consolas" w:cs="Consolas"/>
          <w:sz w:val="20"/>
        </w:rPr>
        <w:br/>
        <w:t xml:space="preserve">        return x;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int getY() {</w:t>
      </w:r>
      <w:r>
        <w:rPr>
          <w:rFonts w:ascii="Consolas" w:eastAsia="Consolas" w:hAnsi="Consolas" w:cs="Consolas"/>
          <w:sz w:val="20"/>
        </w:rPr>
        <w:br/>
        <w:t xml:space="preserve">        return y;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/** Каждая фигура сама знает, как себя нарисовать */</w:t>
      </w:r>
      <w:r>
        <w:rPr>
          <w:rFonts w:ascii="Consolas" w:eastAsia="Consolas" w:hAnsi="Consolas" w:cs="Consolas"/>
          <w:sz w:val="20"/>
        </w:rPr>
        <w:br/>
        <w:t xml:space="preserve">    public abstract void draw(Graphics2D g);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@Override</w:t>
      </w:r>
      <w:r>
        <w:rPr>
          <w:rFonts w:ascii="Consolas" w:eastAsia="Consolas" w:hAnsi="Consolas" w:cs="Consolas"/>
          <w:sz w:val="20"/>
        </w:rPr>
        <w:br/>
        <w:t xml:space="preserve">    public String toString() {</w:t>
      </w:r>
      <w:r>
        <w:rPr>
          <w:rFonts w:ascii="Consolas" w:eastAsia="Consolas" w:hAnsi="Consolas" w:cs="Consolas"/>
          <w:sz w:val="20"/>
        </w:rPr>
        <w:br/>
        <w:t xml:space="preserve">        return String.format("%-9s x=%3d, y=%3d, цвет=#%06X",</w:t>
      </w:r>
      <w:r>
        <w:rPr>
          <w:rFonts w:ascii="Consolas" w:eastAsia="Consolas" w:hAnsi="Consolas" w:cs="Consolas"/>
          <w:sz w:val="20"/>
        </w:rPr>
        <w:br/>
        <w:t xml:space="preserve">                getClass().getSimpleName(), x, y, color.getRGB() &amp; 0xFFFFFF);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  <w:t>}</w:t>
      </w:r>
    </w:p>
    <w:p w14:paraId="699BBF44" w14:textId="77777777" w:rsidR="00071794" w:rsidRDefault="006A331F">
      <w:pPr>
        <w:keepNext/>
        <w:spacing w:before="120"/>
      </w:pPr>
      <w:r>
        <w:lastRenderedPageBreak/>
        <w:t>Листинг 3 – Класс Circle (Circle.java)</w:t>
      </w:r>
    </w:p>
    <w:p w14:paraId="170572A4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7F7F7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package ru.mirea.pr3.gui.shapes;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import java.awt.*;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public class Circle extends Shape {</w:t>
      </w:r>
      <w:r>
        <w:rPr>
          <w:rFonts w:ascii="Consolas" w:eastAsia="Consolas" w:hAnsi="Consolas" w:cs="Consolas"/>
          <w:sz w:val="20"/>
        </w:rPr>
        <w:br/>
        <w:t xml:space="preserve">    private final int radius;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Circle(Color color, int x, int y, int radius) {</w:t>
      </w:r>
      <w:r>
        <w:rPr>
          <w:rFonts w:ascii="Consolas" w:eastAsia="Consolas" w:hAnsi="Consolas" w:cs="Consolas"/>
          <w:sz w:val="20"/>
        </w:rPr>
        <w:br/>
        <w:t xml:space="preserve">        super(color, x, y);</w:t>
      </w:r>
      <w:r>
        <w:rPr>
          <w:rFonts w:ascii="Consolas" w:eastAsia="Consolas" w:hAnsi="Consolas" w:cs="Consolas"/>
          <w:sz w:val="20"/>
        </w:rPr>
        <w:br/>
        <w:t xml:space="preserve">        this.radius = radius;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@Override</w:t>
      </w:r>
      <w:r>
        <w:rPr>
          <w:rFonts w:ascii="Consolas" w:eastAsia="Consolas" w:hAnsi="Consolas" w:cs="Consolas"/>
          <w:sz w:val="20"/>
        </w:rPr>
        <w:br/>
        <w:t xml:space="preserve">    public void draw(Graphics2D g) {</w:t>
      </w:r>
      <w:r>
        <w:rPr>
          <w:rFonts w:ascii="Consolas" w:eastAsia="Consolas" w:hAnsi="Consolas" w:cs="Consolas"/>
          <w:sz w:val="20"/>
        </w:rPr>
        <w:br/>
        <w:t xml:space="preserve">        g.setColor(color);</w:t>
      </w:r>
      <w:r>
        <w:rPr>
          <w:rFonts w:ascii="Consolas" w:eastAsia="Consolas" w:hAnsi="Consolas" w:cs="Consolas"/>
          <w:sz w:val="20"/>
        </w:rPr>
        <w:br/>
        <w:t xml:space="preserve">        g.fillOval(x, y, radius * 2, radius * 2);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  <w:t>}</w:t>
      </w:r>
    </w:p>
    <w:p w14:paraId="470BB660" w14:textId="77777777" w:rsidR="00071794" w:rsidRDefault="006A331F">
      <w:pPr>
        <w:keepNext/>
        <w:spacing w:before="120"/>
      </w:pPr>
      <w:r>
        <w:t>Листинг 4 – Класс Rectangle (Rectangle.java)</w:t>
      </w:r>
    </w:p>
    <w:p w14:paraId="27604E94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7F7F7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package ru.mirea.pr3.gui.shapes;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import java.awt.*;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public class Rectangle extends Shape {</w:t>
      </w:r>
      <w:r>
        <w:rPr>
          <w:rFonts w:ascii="Consolas" w:eastAsia="Consolas" w:hAnsi="Consolas" w:cs="Consolas"/>
          <w:sz w:val="20"/>
        </w:rPr>
        <w:br/>
        <w:t xml:space="preserve">    private final int width;</w:t>
      </w:r>
      <w:r>
        <w:rPr>
          <w:rFonts w:ascii="Consolas" w:eastAsia="Consolas" w:hAnsi="Consolas" w:cs="Consolas"/>
          <w:sz w:val="20"/>
        </w:rPr>
        <w:br/>
        <w:t xml:space="preserve">    private final int height;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Rectangle(Color color, int x, int y, int width, int height) {</w:t>
      </w:r>
      <w:r>
        <w:rPr>
          <w:rFonts w:ascii="Consolas" w:eastAsia="Consolas" w:hAnsi="Consolas" w:cs="Consolas"/>
          <w:sz w:val="20"/>
        </w:rPr>
        <w:br/>
        <w:t xml:space="preserve">        super(color, x, y);</w:t>
      </w:r>
      <w:r>
        <w:rPr>
          <w:rFonts w:ascii="Consolas" w:eastAsia="Consolas" w:hAnsi="Consolas" w:cs="Consolas"/>
          <w:sz w:val="20"/>
        </w:rPr>
        <w:br/>
        <w:t xml:space="preserve">        this.width = width;</w:t>
      </w:r>
      <w:r>
        <w:rPr>
          <w:rFonts w:ascii="Consolas" w:eastAsia="Consolas" w:hAnsi="Consolas" w:cs="Consolas"/>
          <w:sz w:val="20"/>
        </w:rPr>
        <w:br/>
        <w:t xml:space="preserve">        this.height = height;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@Override</w:t>
      </w:r>
      <w:r>
        <w:rPr>
          <w:rFonts w:ascii="Consolas" w:eastAsia="Consolas" w:hAnsi="Consolas" w:cs="Consolas"/>
          <w:sz w:val="20"/>
        </w:rPr>
        <w:br/>
        <w:t xml:space="preserve">    public void draw(Graphics2D g) {</w:t>
      </w:r>
      <w:r>
        <w:rPr>
          <w:rFonts w:ascii="Consolas" w:eastAsia="Consolas" w:hAnsi="Consolas" w:cs="Consolas"/>
          <w:sz w:val="20"/>
        </w:rPr>
        <w:br/>
        <w:t xml:space="preserve">        g.setColor(color);</w:t>
      </w:r>
      <w:r>
        <w:rPr>
          <w:rFonts w:ascii="Consolas" w:eastAsia="Consolas" w:hAnsi="Consolas" w:cs="Consolas"/>
          <w:sz w:val="20"/>
        </w:rPr>
        <w:br/>
        <w:t xml:space="preserve">        g.fillRect(x, y, width, height);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  <w:t>}</w:t>
      </w:r>
    </w:p>
    <w:p w14:paraId="34B3451B" w14:textId="77777777" w:rsidR="00071794" w:rsidRDefault="006A331F">
      <w:pPr>
        <w:keepNext/>
        <w:spacing w:before="120"/>
      </w:pPr>
      <w:r>
        <w:t>Листинг 5 – Класс Triangle (Triangle.java)</w:t>
      </w:r>
    </w:p>
    <w:p w14:paraId="5C6EDF45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7F7F7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package ru.mirea.pr3.gui.shapes;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import java.awt.*;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/** Равнобедренный треугольник, вписанный в квадрат size x size */</w:t>
      </w:r>
      <w:r>
        <w:rPr>
          <w:rFonts w:ascii="Consolas" w:eastAsia="Consolas" w:hAnsi="Consolas" w:cs="Consolas"/>
          <w:sz w:val="20"/>
        </w:rPr>
        <w:br/>
        <w:t>public class Triangle extends Shape {</w:t>
      </w:r>
      <w:r>
        <w:rPr>
          <w:rFonts w:ascii="Consolas" w:eastAsia="Consolas" w:hAnsi="Consolas" w:cs="Consolas"/>
          <w:sz w:val="20"/>
        </w:rPr>
        <w:br/>
        <w:t xml:space="preserve">    private final int size;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Triangle(Color color, int x, int y, int size) {</w:t>
      </w:r>
      <w:r>
        <w:rPr>
          <w:rFonts w:ascii="Consolas" w:eastAsia="Consolas" w:hAnsi="Consolas" w:cs="Consolas"/>
          <w:sz w:val="20"/>
        </w:rPr>
        <w:br/>
        <w:t xml:space="preserve">        super(color, x, y);</w:t>
      </w:r>
      <w:r>
        <w:rPr>
          <w:rFonts w:ascii="Consolas" w:eastAsia="Consolas" w:hAnsi="Consolas" w:cs="Consolas"/>
          <w:sz w:val="20"/>
        </w:rPr>
        <w:br/>
        <w:t xml:space="preserve">        this.size = size;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 xml:space="preserve">    @Override</w:t>
      </w:r>
      <w:r>
        <w:rPr>
          <w:rFonts w:ascii="Consolas" w:eastAsia="Consolas" w:hAnsi="Consolas" w:cs="Consolas"/>
          <w:sz w:val="20"/>
        </w:rPr>
        <w:br/>
        <w:t xml:space="preserve">    public void draw(Graphics2D g) {</w:t>
      </w:r>
      <w:r>
        <w:rPr>
          <w:rFonts w:ascii="Consolas" w:eastAsia="Consolas" w:hAnsi="Consolas" w:cs="Consolas"/>
          <w:sz w:val="20"/>
        </w:rPr>
        <w:br/>
        <w:t xml:space="preserve">        int[] xs = {x, x + size / 2, x + size};</w:t>
      </w:r>
      <w:r>
        <w:rPr>
          <w:rFonts w:ascii="Consolas" w:eastAsia="Consolas" w:hAnsi="Consolas" w:cs="Consolas"/>
          <w:sz w:val="20"/>
        </w:rPr>
        <w:br/>
        <w:t xml:space="preserve">        int[] ys = {y + size, y, y + size};</w:t>
      </w:r>
      <w:r>
        <w:rPr>
          <w:rFonts w:ascii="Consolas" w:eastAsia="Consolas" w:hAnsi="Consolas" w:cs="Consolas"/>
          <w:sz w:val="20"/>
        </w:rPr>
        <w:br/>
        <w:t xml:space="preserve">        g.setColor(color);</w:t>
      </w:r>
      <w:r>
        <w:rPr>
          <w:rFonts w:ascii="Consolas" w:eastAsia="Consolas" w:hAnsi="Consolas" w:cs="Consolas"/>
          <w:sz w:val="20"/>
        </w:rPr>
        <w:br/>
        <w:t xml:space="preserve">        g.fillPolygon(xs, ys, 3);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  <w:t>}</w:t>
      </w:r>
    </w:p>
    <w:p w14:paraId="24783854" w14:textId="77777777" w:rsidR="00071794" w:rsidRDefault="006A331F">
      <w:pPr>
        <w:keepNext/>
        <w:spacing w:before="120"/>
      </w:pPr>
      <w:r>
        <w:t>Листинг 6 – Класс RandomShapesFrame (RandomShapesFrame.java)</w:t>
      </w:r>
    </w:p>
    <w:p w14:paraId="3315B553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7F7F7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package ru.mirea.pr3.gui;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import ru.mirea.pr3.gui.shapes.Circle;</w:t>
      </w:r>
      <w:r>
        <w:rPr>
          <w:rFonts w:ascii="Consolas" w:eastAsia="Consolas" w:hAnsi="Consolas" w:cs="Consolas"/>
          <w:sz w:val="20"/>
        </w:rPr>
        <w:br/>
        <w:t>import ru.mirea.pr3.gui.shapes.Rectangle;</w:t>
      </w:r>
      <w:r>
        <w:rPr>
          <w:rFonts w:ascii="Consolas" w:eastAsia="Consolas" w:hAnsi="Consolas" w:cs="Consolas"/>
          <w:sz w:val="20"/>
        </w:rPr>
        <w:br/>
        <w:t>import ru.mirea.pr3.gui.shapes.Shape;</w:t>
      </w:r>
      <w:r>
        <w:rPr>
          <w:rFonts w:ascii="Consolas" w:eastAsia="Consolas" w:hAnsi="Consolas" w:cs="Consolas"/>
          <w:sz w:val="20"/>
        </w:rPr>
        <w:br/>
        <w:t>import ru.mirea.pr3.gui.shapes.Triangle;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import javax.swing.*;</w:t>
      </w:r>
      <w:r>
        <w:rPr>
          <w:rFonts w:ascii="Consolas" w:eastAsia="Consolas" w:hAnsi="Consolas" w:cs="Consolas"/>
          <w:sz w:val="20"/>
        </w:rPr>
        <w:br/>
        <w:t>import java.awt.*;</w:t>
      </w:r>
      <w:r>
        <w:rPr>
          <w:rFonts w:ascii="Consolas" w:eastAsia="Consolas" w:hAnsi="Consolas" w:cs="Consolas"/>
          <w:sz w:val="20"/>
        </w:rPr>
        <w:br/>
        <w:t>import java.util.Random;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/** Задание 2. Окно с 20 случайными фигурами случайного цвета */</w:t>
      </w:r>
      <w:r>
        <w:rPr>
          <w:rFonts w:ascii="Consolas" w:eastAsia="Consolas" w:hAnsi="Consolas" w:cs="Consolas"/>
          <w:sz w:val="20"/>
        </w:rPr>
        <w:br/>
        <w:t>public class RandomShapesFrame extends JFrame {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private static final int COUNT = 20;</w:t>
      </w:r>
      <w:r>
        <w:rPr>
          <w:rFonts w:ascii="Consolas" w:eastAsia="Consolas" w:hAnsi="Consolas" w:cs="Consolas"/>
          <w:sz w:val="20"/>
        </w:rPr>
        <w:br/>
        <w:t xml:space="preserve">    private static final int CANVAS_WIDTH = 600;</w:t>
      </w:r>
      <w:r>
        <w:rPr>
          <w:rFonts w:ascii="Consolas" w:eastAsia="Consolas" w:hAnsi="Consolas" w:cs="Consolas"/>
          <w:sz w:val="20"/>
        </w:rPr>
        <w:br/>
        <w:t xml:space="preserve">    private static final int CANVAS_HEIGHT = 450;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private final Shape[] shapes = new Shape[COUNT];</w:t>
      </w:r>
      <w:r>
        <w:rPr>
          <w:rFonts w:ascii="Consolas" w:eastAsia="Consolas" w:hAnsi="Consolas" w:cs="Consolas"/>
          <w:sz w:val="20"/>
        </w:rPr>
        <w:br/>
        <w:t xml:space="preserve">    private final Random random;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RandomShapesFrame(long seed) {</w:t>
      </w:r>
      <w:r>
        <w:rPr>
          <w:rFonts w:ascii="Consolas" w:eastAsia="Consolas" w:hAnsi="Consolas" w:cs="Consolas"/>
          <w:sz w:val="20"/>
        </w:rPr>
        <w:br/>
        <w:t xml:space="preserve">        super("20 случайных фигур");</w:t>
      </w:r>
      <w:r>
        <w:rPr>
          <w:rFonts w:ascii="Consolas" w:eastAsia="Consolas" w:hAnsi="Consolas" w:cs="Consolas"/>
          <w:sz w:val="20"/>
        </w:rPr>
        <w:br/>
        <w:t xml:space="preserve">        random = new Random(seed);</w:t>
      </w:r>
      <w:r>
        <w:rPr>
          <w:rFonts w:ascii="Consolas" w:eastAsia="Consolas" w:hAnsi="Consolas" w:cs="Consolas"/>
          <w:sz w:val="20"/>
        </w:rPr>
        <w:br/>
        <w:t xml:space="preserve">        generateShapes();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// панель-холст, на которой рисуются все фигуры</w:t>
      </w:r>
      <w:r>
        <w:rPr>
          <w:rFonts w:ascii="Consolas" w:eastAsia="Consolas" w:hAnsi="Consolas" w:cs="Consolas"/>
          <w:sz w:val="20"/>
        </w:rPr>
        <w:br/>
        <w:t xml:space="preserve">        JPanel canvas = new JPanel() {</w:t>
      </w:r>
      <w:r>
        <w:rPr>
          <w:rFonts w:ascii="Consolas" w:eastAsia="Consolas" w:hAnsi="Consolas" w:cs="Consolas"/>
          <w:sz w:val="20"/>
        </w:rPr>
        <w:br/>
        <w:t xml:space="preserve">            @Override</w:t>
      </w:r>
      <w:r>
        <w:rPr>
          <w:rFonts w:ascii="Consolas" w:eastAsia="Consolas" w:hAnsi="Consolas" w:cs="Consolas"/>
          <w:sz w:val="20"/>
        </w:rPr>
        <w:br/>
        <w:t xml:space="preserve">            protected void paintComponent(Graphics g) {</w:t>
      </w:r>
      <w:r>
        <w:rPr>
          <w:rFonts w:ascii="Consolas" w:eastAsia="Consolas" w:hAnsi="Consolas" w:cs="Consolas"/>
          <w:sz w:val="20"/>
        </w:rPr>
        <w:br/>
        <w:t xml:space="preserve">                super.paintComponent(g);</w:t>
      </w:r>
      <w:r>
        <w:rPr>
          <w:rFonts w:ascii="Consolas" w:eastAsia="Consolas" w:hAnsi="Consolas" w:cs="Consolas"/>
          <w:sz w:val="20"/>
        </w:rPr>
        <w:br/>
        <w:t xml:space="preserve">                Graphics2D g2 = (Graphics2D) g;</w:t>
      </w:r>
      <w:r>
        <w:rPr>
          <w:rFonts w:ascii="Consolas" w:eastAsia="Consolas" w:hAnsi="Consolas" w:cs="Consolas"/>
          <w:sz w:val="20"/>
        </w:rPr>
        <w:br/>
        <w:t xml:space="preserve">                g2.setRenderingHint(RenderingHints.KEY_ANTIALIASING, RenderingHints.VALUE_ANTIALIAS_ON);</w:t>
      </w:r>
      <w:r>
        <w:rPr>
          <w:rFonts w:ascii="Consolas" w:eastAsia="Consolas" w:hAnsi="Consolas" w:cs="Consolas"/>
          <w:sz w:val="20"/>
        </w:rPr>
        <w:br/>
        <w:t xml:space="preserve">                for (Shape s : shapes) {</w:t>
      </w:r>
      <w:r>
        <w:rPr>
          <w:rFonts w:ascii="Consolas" w:eastAsia="Consolas" w:hAnsi="Consolas" w:cs="Consolas"/>
          <w:sz w:val="20"/>
        </w:rPr>
        <w:br/>
        <w:t xml:space="preserve">                    s.draw(g2);</w:t>
      </w:r>
      <w:r>
        <w:rPr>
          <w:rFonts w:ascii="Consolas" w:eastAsia="Consolas" w:hAnsi="Consolas" w:cs="Consolas"/>
          <w:sz w:val="20"/>
        </w:rPr>
        <w:br/>
        <w:t xml:space="preserve">                }</w:t>
      </w:r>
      <w:r>
        <w:rPr>
          <w:rFonts w:ascii="Consolas" w:eastAsia="Consolas" w:hAnsi="Consolas" w:cs="Consolas"/>
          <w:sz w:val="20"/>
        </w:rPr>
        <w:br/>
        <w:t xml:space="preserve">            }</w:t>
      </w:r>
      <w:r>
        <w:rPr>
          <w:rFonts w:ascii="Consolas" w:eastAsia="Consolas" w:hAnsi="Consolas" w:cs="Consolas"/>
          <w:sz w:val="20"/>
        </w:rPr>
        <w:br/>
        <w:t xml:space="preserve">        };</w:t>
      </w:r>
      <w:r>
        <w:rPr>
          <w:rFonts w:ascii="Consolas" w:eastAsia="Consolas" w:hAnsi="Consolas" w:cs="Consolas"/>
          <w:sz w:val="20"/>
        </w:rPr>
        <w:br/>
        <w:t xml:space="preserve">        canvas.setBackground(Color.WHITE);</w:t>
      </w:r>
      <w:r>
        <w:rPr>
          <w:rFonts w:ascii="Consolas" w:eastAsia="Consolas" w:hAnsi="Consolas" w:cs="Consolas"/>
          <w:sz w:val="20"/>
        </w:rPr>
        <w:br/>
        <w:t xml:space="preserve">        canvas.setPreferredSize(new Dimension(CANVAS_WIDTH, CANVAS_HEIGHT));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add(canvas);</w:t>
      </w:r>
      <w:r>
        <w:rPr>
          <w:rFonts w:ascii="Consolas" w:eastAsia="Consolas" w:hAnsi="Consolas" w:cs="Consolas"/>
          <w:sz w:val="20"/>
        </w:rPr>
        <w:br/>
        <w:t xml:space="preserve">        setDefaultCloseOperation(JFrame.EXIT_ON_CLOSE);</w:t>
      </w:r>
      <w:r>
        <w:rPr>
          <w:rFonts w:ascii="Consolas" w:eastAsia="Consolas" w:hAnsi="Consolas" w:cs="Consolas"/>
          <w:sz w:val="20"/>
        </w:rPr>
        <w:br/>
        <w:t xml:space="preserve">        pack();</w:t>
      </w:r>
      <w:r>
        <w:rPr>
          <w:rFonts w:ascii="Consolas" w:eastAsia="Consolas" w:hAnsi="Consolas" w:cs="Consolas"/>
          <w:sz w:val="20"/>
        </w:rPr>
        <w:br/>
        <w:t xml:space="preserve">        setLocationRelativeTo(null);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private void generateShapes() {</w:t>
      </w:r>
      <w:r>
        <w:rPr>
          <w:rFonts w:ascii="Consolas" w:eastAsia="Consolas" w:hAnsi="Consolas" w:cs="Consolas"/>
          <w:sz w:val="20"/>
        </w:rPr>
        <w:br/>
        <w:t xml:space="preserve">        for (int i = 0; i &lt; COUNT; i++) {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 xml:space="preserve">            Color color = new Color(random.nextInt(256), random.nextInt(256), random.nextInt(256));</w:t>
      </w:r>
      <w:r>
        <w:rPr>
          <w:rFonts w:ascii="Consolas" w:eastAsia="Consolas" w:hAnsi="Consolas" w:cs="Consolas"/>
          <w:sz w:val="20"/>
        </w:rPr>
        <w:br/>
        <w:t xml:space="preserve">            int x = random.nextInt(CANVAS_WIDTH - 100);</w:t>
      </w:r>
      <w:r>
        <w:rPr>
          <w:rFonts w:ascii="Consolas" w:eastAsia="Consolas" w:hAnsi="Consolas" w:cs="Consolas"/>
          <w:sz w:val="20"/>
        </w:rPr>
        <w:br/>
        <w:t xml:space="preserve">            int y = random.nextInt(CANVAS_HEIGHT - 100);</w:t>
      </w:r>
      <w:r>
        <w:rPr>
          <w:rFonts w:ascii="Consolas" w:eastAsia="Consolas" w:hAnsi="Consolas" w:cs="Consolas"/>
          <w:sz w:val="20"/>
        </w:rPr>
        <w:br/>
        <w:t xml:space="preserve">            switch (random.nextInt(3)) {</w:t>
      </w:r>
      <w:r>
        <w:rPr>
          <w:rFonts w:ascii="Consolas" w:eastAsia="Consolas" w:hAnsi="Consolas" w:cs="Consolas"/>
          <w:sz w:val="20"/>
        </w:rPr>
        <w:br/>
        <w:t xml:space="preserve">                case 0:</w:t>
      </w:r>
      <w:r>
        <w:rPr>
          <w:rFonts w:ascii="Consolas" w:eastAsia="Consolas" w:hAnsi="Consolas" w:cs="Consolas"/>
          <w:sz w:val="20"/>
        </w:rPr>
        <w:br/>
        <w:t xml:space="preserve">                    shapes[i] = new Circle(color, x, y, 15 + random.nextInt(35));</w:t>
      </w:r>
      <w:r>
        <w:rPr>
          <w:rFonts w:ascii="Consolas" w:eastAsia="Consolas" w:hAnsi="Consolas" w:cs="Consolas"/>
          <w:sz w:val="20"/>
        </w:rPr>
        <w:br/>
        <w:t xml:space="preserve">                    break;</w:t>
      </w:r>
      <w:r>
        <w:rPr>
          <w:rFonts w:ascii="Consolas" w:eastAsia="Consolas" w:hAnsi="Consolas" w:cs="Consolas"/>
          <w:sz w:val="20"/>
        </w:rPr>
        <w:br/>
        <w:t xml:space="preserve">                case 1:</w:t>
      </w:r>
      <w:r>
        <w:rPr>
          <w:rFonts w:ascii="Consolas" w:eastAsia="Consolas" w:hAnsi="Consolas" w:cs="Consolas"/>
          <w:sz w:val="20"/>
        </w:rPr>
        <w:br/>
        <w:t xml:space="preserve">                    shapes[i] = new Rectangle(color, x, y, 20 + random.nextInt(80), 20 + random.nextInt(80));</w:t>
      </w:r>
      <w:r>
        <w:rPr>
          <w:rFonts w:ascii="Consolas" w:eastAsia="Consolas" w:hAnsi="Consolas" w:cs="Consolas"/>
          <w:sz w:val="20"/>
        </w:rPr>
        <w:br/>
        <w:t xml:space="preserve">                    break;</w:t>
      </w:r>
      <w:r>
        <w:rPr>
          <w:rFonts w:ascii="Consolas" w:eastAsia="Consolas" w:hAnsi="Consolas" w:cs="Consolas"/>
          <w:sz w:val="20"/>
        </w:rPr>
        <w:br/>
        <w:t xml:space="preserve">                default:</w:t>
      </w:r>
      <w:r>
        <w:rPr>
          <w:rFonts w:ascii="Consolas" w:eastAsia="Consolas" w:hAnsi="Consolas" w:cs="Consolas"/>
          <w:sz w:val="20"/>
        </w:rPr>
        <w:br/>
        <w:t xml:space="preserve">                    shapes[i] = new Triangle(color, x, y, 30 + random.nextInt(70));</w:t>
      </w:r>
      <w:r>
        <w:rPr>
          <w:rFonts w:ascii="Consolas" w:eastAsia="Consolas" w:hAnsi="Consolas" w:cs="Consolas"/>
          <w:sz w:val="20"/>
        </w:rPr>
        <w:br/>
        <w:t xml:space="preserve">            }</w:t>
      </w:r>
      <w:r>
        <w:rPr>
          <w:rFonts w:ascii="Consolas" w:eastAsia="Consolas" w:hAnsi="Consolas" w:cs="Consolas"/>
          <w:sz w:val="20"/>
        </w:rPr>
        <w:br/>
        <w:t xml:space="preserve">            System.out.printf("%2d: %s%n", i + 1, shapes[i]);</w:t>
      </w:r>
      <w:r>
        <w:rPr>
          <w:rFonts w:ascii="Consolas" w:eastAsia="Consolas" w:hAnsi="Consolas" w:cs="Consolas"/>
          <w:sz w:val="20"/>
        </w:rPr>
        <w:br/>
        <w:t xml:space="preserve">        }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static void main(String[] args) {</w:t>
      </w:r>
      <w:r>
        <w:rPr>
          <w:rFonts w:ascii="Consolas" w:eastAsia="Consolas" w:hAnsi="Consolas" w:cs="Consolas"/>
          <w:sz w:val="20"/>
        </w:rPr>
        <w:br/>
        <w:t xml:space="preserve">        // seed можно передать аргументом, чтобы картинка повторялась</w:t>
      </w:r>
      <w:r>
        <w:rPr>
          <w:rFonts w:ascii="Consolas" w:eastAsia="Consolas" w:hAnsi="Consolas" w:cs="Consolas"/>
          <w:sz w:val="20"/>
        </w:rPr>
        <w:br/>
        <w:t xml:space="preserve">        long seed = args.length &gt; 0 ? Long.parseLong(args[0]) : System.currentTimeMillis();</w:t>
      </w:r>
      <w:r>
        <w:rPr>
          <w:rFonts w:ascii="Consolas" w:eastAsia="Consolas" w:hAnsi="Consolas" w:cs="Consolas"/>
          <w:sz w:val="20"/>
        </w:rPr>
        <w:br/>
        <w:t xml:space="preserve">        SwingUtilities.invokeLater(() -&gt; new RandomShapesFrame(seed).setVisible(true));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  <w:t>}</w:t>
      </w:r>
    </w:p>
    <w:p w14:paraId="62D9FD94" w14:textId="77777777" w:rsidR="00071794" w:rsidRDefault="006A331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879B802" wp14:editId="7095205B">
            <wp:extent cx="5760000" cy="46022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_t2_shap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FB18" w14:textId="77777777" w:rsidR="00071794" w:rsidRDefault="006A331F">
      <w:pPr>
        <w:spacing w:after="160"/>
        <w:jc w:val="center"/>
      </w:pPr>
      <w:r>
        <w:rPr>
          <w:sz w:val="24"/>
        </w:rPr>
        <w:t>Рисунок 5 – Окно программы RandomShapesFrame (20 случайных фигур)</w:t>
      </w:r>
    </w:p>
    <w:p w14:paraId="7B6AA9DF" w14:textId="77777777" w:rsidR="00071794" w:rsidRDefault="006A331F">
      <w:pPr>
        <w:keepNext/>
        <w:spacing w:before="120"/>
      </w:pPr>
      <w:r>
        <w:lastRenderedPageBreak/>
        <w:t>Вывод программы в консоль (список созданных фигур):</w:t>
      </w:r>
    </w:p>
    <w:p w14:paraId="4603CE44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EDEDED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&gt; java ru.mirea.pr3.gui.RandomShapesFrame 42</w:t>
      </w:r>
      <w:r>
        <w:rPr>
          <w:rFonts w:ascii="Consolas" w:eastAsia="Consolas" w:hAnsi="Consolas" w:cs="Consolas"/>
          <w:sz w:val="20"/>
        </w:rPr>
        <w:br/>
        <w:t xml:space="preserve"> 1: Rectangle x=384, y=320, цвет=#BA0DAE</w:t>
      </w:r>
      <w:r>
        <w:rPr>
          <w:rFonts w:ascii="Consolas" w:eastAsia="Consolas" w:hAnsi="Consolas" w:cs="Consolas"/>
          <w:sz w:val="20"/>
        </w:rPr>
        <w:br/>
        <w:t xml:space="preserve"> 2: Circle    x=  2, y=126, цвет=#AA17E7</w:t>
      </w:r>
      <w:r>
        <w:rPr>
          <w:rFonts w:ascii="Consolas" w:eastAsia="Consolas" w:hAnsi="Consolas" w:cs="Consolas"/>
          <w:sz w:val="20"/>
        </w:rPr>
        <w:br/>
        <w:t xml:space="preserve"> 3: Triangle  x=243, y=  9, цвет=#B076C3</w:t>
      </w:r>
      <w:r>
        <w:rPr>
          <w:rFonts w:ascii="Consolas" w:eastAsia="Consolas" w:hAnsi="Consolas" w:cs="Consolas"/>
          <w:sz w:val="20"/>
        </w:rPr>
        <w:br/>
        <w:t xml:space="preserve"> 4: Rectangle x=241, y=280, цвет=#6F70BF</w:t>
      </w:r>
      <w:r>
        <w:rPr>
          <w:rFonts w:ascii="Consolas" w:eastAsia="Consolas" w:hAnsi="Consolas" w:cs="Consolas"/>
          <w:sz w:val="20"/>
        </w:rPr>
        <w:br/>
        <w:t xml:space="preserve"> 5: Triangle  x= 85, y= 17, цвет=#985635</w:t>
      </w:r>
      <w:r>
        <w:rPr>
          <w:rFonts w:ascii="Consolas" w:eastAsia="Consolas" w:hAnsi="Consolas" w:cs="Consolas"/>
          <w:sz w:val="20"/>
        </w:rPr>
        <w:br/>
        <w:t xml:space="preserve"> 6: Triangle  x=379, y=215, цвет=#289646</w:t>
      </w:r>
      <w:r>
        <w:rPr>
          <w:rFonts w:ascii="Consolas" w:eastAsia="Consolas" w:hAnsi="Consolas" w:cs="Consolas"/>
          <w:sz w:val="20"/>
        </w:rPr>
        <w:br/>
        <w:t xml:space="preserve"> 7: Rectangle x=435, y=307, цвет=#9417C0</w:t>
      </w:r>
      <w:r>
        <w:rPr>
          <w:rFonts w:ascii="Consolas" w:eastAsia="Consolas" w:hAnsi="Consolas" w:cs="Consolas"/>
          <w:sz w:val="20"/>
        </w:rPr>
        <w:br/>
        <w:t xml:space="preserve"> 8: Rectangle x=410, y= 63, цвет=#D1026A</w:t>
      </w:r>
      <w:r>
        <w:rPr>
          <w:rFonts w:ascii="Consolas" w:eastAsia="Consolas" w:hAnsi="Consolas" w:cs="Consolas"/>
          <w:sz w:val="20"/>
        </w:rPr>
        <w:br/>
        <w:t xml:space="preserve"> 9: Triangle  x=101, y=344, цвет=#7BDF4A</w:t>
      </w:r>
      <w:r>
        <w:rPr>
          <w:rFonts w:ascii="Consolas" w:eastAsia="Consolas" w:hAnsi="Consolas" w:cs="Consolas"/>
          <w:sz w:val="20"/>
        </w:rPr>
        <w:br/>
        <w:t>10: Rectangle x=390, y=  1, цвет=#30A260</w:t>
      </w:r>
      <w:r>
        <w:rPr>
          <w:rFonts w:ascii="Consolas" w:eastAsia="Consolas" w:hAnsi="Consolas" w:cs="Consolas"/>
          <w:sz w:val="20"/>
        </w:rPr>
        <w:br/>
        <w:t>11: Circle    x=125, y=343, цвет=#A675B2</w:t>
      </w:r>
      <w:r>
        <w:rPr>
          <w:rFonts w:ascii="Consolas" w:eastAsia="Consolas" w:hAnsi="Consolas" w:cs="Consolas"/>
          <w:sz w:val="20"/>
        </w:rPr>
        <w:br/>
        <w:t>12: Circle    x= 93, y=  9, цвет=#D30926</w:t>
      </w:r>
      <w:r>
        <w:rPr>
          <w:rFonts w:ascii="Consolas" w:eastAsia="Consolas" w:hAnsi="Consolas" w:cs="Consolas"/>
          <w:sz w:val="20"/>
        </w:rPr>
        <w:br/>
        <w:t>13: Triangle  x=423, y= 95, цвет=#C247A1</w:t>
      </w:r>
      <w:r>
        <w:rPr>
          <w:rFonts w:ascii="Consolas" w:eastAsia="Consolas" w:hAnsi="Consolas" w:cs="Consolas"/>
          <w:sz w:val="20"/>
        </w:rPr>
        <w:br/>
        <w:t>14: Rectangle x=328, y=170, цвет=#DD7B7C</w:t>
      </w:r>
      <w:r>
        <w:rPr>
          <w:rFonts w:ascii="Consolas" w:eastAsia="Consolas" w:hAnsi="Consolas" w:cs="Consolas"/>
          <w:sz w:val="20"/>
        </w:rPr>
        <w:br/>
        <w:t>15: Triangle  x=246, y= 75, цвет=#B3A150</w:t>
      </w:r>
      <w:r>
        <w:rPr>
          <w:rFonts w:ascii="Consolas" w:eastAsia="Consolas" w:hAnsi="Consolas" w:cs="Consolas"/>
          <w:sz w:val="20"/>
        </w:rPr>
        <w:br/>
        <w:t>16: Rectangle x= 31, y=320, цвет=#4ADF27</w:t>
      </w:r>
      <w:r>
        <w:rPr>
          <w:rFonts w:ascii="Consolas" w:eastAsia="Consolas" w:hAnsi="Consolas" w:cs="Consolas"/>
          <w:sz w:val="20"/>
        </w:rPr>
        <w:br/>
        <w:t>17: Triangle  x=458, y= 23, цвет=#1DB225</w:t>
      </w:r>
      <w:r>
        <w:rPr>
          <w:rFonts w:ascii="Consolas" w:eastAsia="Consolas" w:hAnsi="Consolas" w:cs="Consolas"/>
          <w:sz w:val="20"/>
        </w:rPr>
        <w:br/>
        <w:t>18: Triangle  x=402, y=302, цвет=#CF48A0</w:t>
      </w:r>
      <w:r>
        <w:rPr>
          <w:rFonts w:ascii="Consolas" w:eastAsia="Consolas" w:hAnsi="Consolas" w:cs="Consolas"/>
          <w:sz w:val="20"/>
        </w:rPr>
        <w:br/>
        <w:t>19: Triangle  x= 25, y=192, цвет=#FF8ACB</w:t>
      </w:r>
      <w:r>
        <w:rPr>
          <w:rFonts w:ascii="Consolas" w:eastAsia="Consolas" w:hAnsi="Consolas" w:cs="Consolas"/>
          <w:sz w:val="20"/>
        </w:rPr>
        <w:br/>
        <w:t>20: Triangle  x=423, y=304, цвет=#7FCA06</w:t>
      </w:r>
    </w:p>
    <w:p w14:paraId="1B0CE318" w14:textId="77777777" w:rsidR="00071794" w:rsidRDefault="006A331F">
      <w:pPr>
        <w:pStyle w:val="21"/>
      </w:pPr>
      <w:r>
        <w:t>1.3. Задание 3. Отображение картинки</w:t>
      </w:r>
    </w:p>
    <w:p w14:paraId="5870C1C5" w14:textId="77777777" w:rsidR="00071794" w:rsidRDefault="006A331F">
      <w:pPr>
        <w:keepNext/>
        <w:ind w:firstLine="709"/>
        <w:jc w:val="both"/>
      </w:pPr>
      <w:r>
        <w:rPr>
          <w:b/>
        </w:rPr>
        <w:t>Формулировка задания</w:t>
      </w:r>
    </w:p>
    <w:p w14:paraId="78C6894A" w14:textId="77777777" w:rsidR="00071794" w:rsidRDefault="006A331F">
      <w:pPr>
        <w:ind w:firstLine="709"/>
        <w:jc w:val="both"/>
      </w:pPr>
      <w:r>
        <w:t>Создать окно, отобразить в нем картинку, путь к которой указан в аргументах командной строки.</w:t>
      </w:r>
    </w:p>
    <w:p w14:paraId="738DDD35" w14:textId="77777777" w:rsidR="00071794" w:rsidRDefault="006A331F">
      <w:pPr>
        <w:keepNext/>
        <w:ind w:firstLine="709"/>
        <w:jc w:val="both"/>
      </w:pPr>
      <w:r>
        <w:rPr>
          <w:b/>
        </w:rPr>
        <w:t>Ход решения</w:t>
      </w:r>
    </w:p>
    <w:p w14:paraId="246C27E0" w14:textId="77777777" w:rsidR="00071794" w:rsidRDefault="006A331F">
      <w:pPr>
        <w:ind w:firstLine="709"/>
        <w:jc w:val="both"/>
      </w:pPr>
      <w:r>
        <w:t>Класс ImageViewer получает путь из args[0], читает файл с помощью ImageIO.read() и выводит изображение в компоненте JLabel с иконкой ImageIcon, помещенном в JScrollPane (для больших картинок появятся полосы прокрутки). Размер окна подбирается методом pack(). Обрабатываются ситуации отсутствия аргумента, ошибки чтения и файла, не являющегося изображением. Для проверки использовался файл landscape.png (480×320).</w:t>
      </w:r>
    </w:p>
    <w:p w14:paraId="64428C52" w14:textId="77777777" w:rsidR="00071794" w:rsidRDefault="006A331F">
      <w:pPr>
        <w:keepNext/>
        <w:spacing w:before="120"/>
      </w:pPr>
      <w:r>
        <w:t>Листинг 7 – Класс ImageViewer (ImageViewer.java)</w:t>
      </w:r>
    </w:p>
    <w:p w14:paraId="680E1EB9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7F7F7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package ru.mirea.pr3.gui;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import javax.imageio.ImageIO;</w:t>
      </w:r>
      <w:r>
        <w:rPr>
          <w:rFonts w:ascii="Consolas" w:eastAsia="Consolas" w:hAnsi="Consolas" w:cs="Consolas"/>
          <w:sz w:val="20"/>
        </w:rPr>
        <w:br/>
        <w:t>import javax.swing.*;</w:t>
      </w:r>
      <w:r>
        <w:rPr>
          <w:rFonts w:ascii="Consolas" w:eastAsia="Consolas" w:hAnsi="Consolas" w:cs="Consolas"/>
          <w:sz w:val="20"/>
        </w:rPr>
        <w:br/>
        <w:t>import java.awt.image.BufferedImage;</w:t>
      </w:r>
      <w:r>
        <w:rPr>
          <w:rFonts w:ascii="Consolas" w:eastAsia="Consolas" w:hAnsi="Consolas" w:cs="Consolas"/>
          <w:sz w:val="20"/>
        </w:rPr>
        <w:br/>
        <w:t>import java.io.File;</w:t>
      </w:r>
      <w:r>
        <w:rPr>
          <w:rFonts w:ascii="Consolas" w:eastAsia="Consolas" w:hAnsi="Consolas" w:cs="Consolas"/>
          <w:sz w:val="20"/>
        </w:rPr>
        <w:br/>
        <w:t>import java.io.IOException;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>/** Задание 3. Показывает картинку, путь к которой передан в аргументах командной строки */</w:t>
      </w:r>
      <w:r>
        <w:rPr>
          <w:rFonts w:ascii="Consolas" w:eastAsia="Consolas" w:hAnsi="Consolas" w:cs="Consolas"/>
          <w:sz w:val="20"/>
        </w:rPr>
        <w:br/>
        <w:t>public class ImageViewer extends JFrame {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ImageViewer(BufferedImage image, String name) {</w:t>
      </w:r>
      <w:r>
        <w:rPr>
          <w:rFonts w:ascii="Consolas" w:eastAsia="Consolas" w:hAnsi="Consolas" w:cs="Consolas"/>
          <w:sz w:val="20"/>
        </w:rPr>
        <w:br/>
        <w:t xml:space="preserve">        super("Просмотр: " + name);</w:t>
      </w:r>
      <w:r>
        <w:rPr>
          <w:rFonts w:ascii="Consolas" w:eastAsia="Consolas" w:hAnsi="Consolas" w:cs="Consolas"/>
          <w:sz w:val="20"/>
        </w:rPr>
        <w:br/>
        <w:t xml:space="preserve">        JLabel label = new JLabel(new ImageIcon(image));</w:t>
      </w:r>
      <w:r>
        <w:rPr>
          <w:rFonts w:ascii="Consolas" w:eastAsia="Consolas" w:hAnsi="Consolas" w:cs="Consolas"/>
          <w:sz w:val="20"/>
        </w:rPr>
        <w:br/>
        <w:t xml:space="preserve">        add(new JScrollPane(label));</w:t>
      </w:r>
      <w:r>
        <w:rPr>
          <w:rFonts w:ascii="Consolas" w:eastAsia="Consolas" w:hAnsi="Consolas" w:cs="Consolas"/>
          <w:sz w:val="20"/>
        </w:rPr>
        <w:br/>
        <w:t xml:space="preserve">        setDefaultCloseOperation(JFrame.EXIT_ON_CLOSE);</w:t>
      </w:r>
      <w:r>
        <w:rPr>
          <w:rFonts w:ascii="Consolas" w:eastAsia="Consolas" w:hAnsi="Consolas" w:cs="Consolas"/>
          <w:sz w:val="20"/>
        </w:rPr>
        <w:br/>
        <w:t xml:space="preserve">        pack();</w:t>
      </w:r>
      <w:r>
        <w:rPr>
          <w:rFonts w:ascii="Consolas" w:eastAsia="Consolas" w:hAnsi="Consolas" w:cs="Consolas"/>
          <w:sz w:val="20"/>
        </w:rPr>
        <w:br/>
        <w:t xml:space="preserve">        setLocationRelativeTo(null);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static void main(String[] args) {</w:t>
      </w:r>
      <w:r>
        <w:rPr>
          <w:rFonts w:ascii="Consolas" w:eastAsia="Consolas" w:hAnsi="Consolas" w:cs="Consolas"/>
          <w:sz w:val="20"/>
        </w:rPr>
        <w:br/>
        <w:t xml:space="preserve">        if (args.length == 0) {</w:t>
      </w:r>
      <w:r>
        <w:rPr>
          <w:rFonts w:ascii="Consolas" w:eastAsia="Consolas" w:hAnsi="Consolas" w:cs="Consolas"/>
          <w:sz w:val="20"/>
        </w:rPr>
        <w:br/>
        <w:t xml:space="preserve">            System.out.println("Использование: java ru.mirea.pr3.gui.ImageViewer &lt;путь к картинке&gt;");</w:t>
      </w:r>
      <w:r>
        <w:rPr>
          <w:rFonts w:ascii="Consolas" w:eastAsia="Consolas" w:hAnsi="Consolas" w:cs="Consolas"/>
          <w:sz w:val="20"/>
        </w:rPr>
        <w:br/>
        <w:t xml:space="preserve">            return;</w:t>
      </w:r>
      <w:r>
        <w:rPr>
          <w:rFonts w:ascii="Consolas" w:eastAsia="Consolas" w:hAnsi="Consolas" w:cs="Consolas"/>
          <w:sz w:val="20"/>
        </w:rPr>
        <w:br/>
        <w:t xml:space="preserve">        }</w:t>
      </w:r>
      <w:r>
        <w:rPr>
          <w:rFonts w:ascii="Consolas" w:eastAsia="Consolas" w:hAnsi="Consolas" w:cs="Consolas"/>
          <w:sz w:val="20"/>
        </w:rPr>
        <w:br/>
        <w:t xml:space="preserve">        File file = new File(args[0]);</w:t>
      </w:r>
      <w:r>
        <w:rPr>
          <w:rFonts w:ascii="Consolas" w:eastAsia="Consolas" w:hAnsi="Consolas" w:cs="Consolas"/>
          <w:sz w:val="20"/>
        </w:rPr>
        <w:br/>
        <w:t xml:space="preserve">        try {</w:t>
      </w:r>
      <w:r>
        <w:rPr>
          <w:rFonts w:ascii="Consolas" w:eastAsia="Consolas" w:hAnsi="Consolas" w:cs="Consolas"/>
          <w:sz w:val="20"/>
        </w:rPr>
        <w:br/>
        <w:t xml:space="preserve">            BufferedImage image = ImageIO.read(file);</w:t>
      </w:r>
      <w:r>
        <w:rPr>
          <w:rFonts w:ascii="Consolas" w:eastAsia="Consolas" w:hAnsi="Consolas" w:cs="Consolas"/>
          <w:sz w:val="20"/>
        </w:rPr>
        <w:br/>
        <w:t xml:space="preserve">            if (image == null) {</w:t>
      </w:r>
      <w:r>
        <w:rPr>
          <w:rFonts w:ascii="Consolas" w:eastAsia="Consolas" w:hAnsi="Consolas" w:cs="Consolas"/>
          <w:sz w:val="20"/>
        </w:rPr>
        <w:br/>
        <w:t xml:space="preserve">                System.out.println("Файл не является изображением: " + file);</w:t>
      </w:r>
      <w:r>
        <w:rPr>
          <w:rFonts w:ascii="Consolas" w:eastAsia="Consolas" w:hAnsi="Consolas" w:cs="Consolas"/>
          <w:sz w:val="20"/>
        </w:rPr>
        <w:br/>
        <w:t xml:space="preserve">                return;</w:t>
      </w:r>
      <w:r>
        <w:rPr>
          <w:rFonts w:ascii="Consolas" w:eastAsia="Consolas" w:hAnsi="Consolas" w:cs="Consolas"/>
          <w:sz w:val="20"/>
        </w:rPr>
        <w:br/>
        <w:t xml:space="preserve">            }</w:t>
      </w:r>
      <w:r>
        <w:rPr>
          <w:rFonts w:ascii="Consolas" w:eastAsia="Consolas" w:hAnsi="Consolas" w:cs="Consolas"/>
          <w:sz w:val="20"/>
        </w:rPr>
        <w:br/>
        <w:t xml:space="preserve">            System.out.println("Загружено изображение " + file.getName() + " размером "</w:t>
      </w:r>
      <w:r>
        <w:rPr>
          <w:rFonts w:ascii="Consolas" w:eastAsia="Consolas" w:hAnsi="Consolas" w:cs="Consolas"/>
          <w:sz w:val="20"/>
        </w:rPr>
        <w:br/>
        <w:t xml:space="preserve">                    + image.getWidth() + "x" + image.getHeight());</w:t>
      </w:r>
      <w:r>
        <w:rPr>
          <w:rFonts w:ascii="Consolas" w:eastAsia="Consolas" w:hAnsi="Consolas" w:cs="Consolas"/>
          <w:sz w:val="20"/>
        </w:rPr>
        <w:br/>
        <w:t xml:space="preserve">            SwingUtilities.invokeLater(() -&gt; new ImageViewer(image, file.getName()).setVisible(true));</w:t>
      </w:r>
      <w:r>
        <w:rPr>
          <w:rFonts w:ascii="Consolas" w:eastAsia="Consolas" w:hAnsi="Consolas" w:cs="Consolas"/>
          <w:sz w:val="20"/>
        </w:rPr>
        <w:br/>
        <w:t xml:space="preserve">        } catch (IOException e) {</w:t>
      </w:r>
      <w:r>
        <w:rPr>
          <w:rFonts w:ascii="Consolas" w:eastAsia="Consolas" w:hAnsi="Consolas" w:cs="Consolas"/>
          <w:sz w:val="20"/>
        </w:rPr>
        <w:br/>
        <w:t xml:space="preserve">            System.out.println("Ошибка чтения файла: " + e.getMessage());</w:t>
      </w:r>
      <w:r>
        <w:rPr>
          <w:rFonts w:ascii="Consolas" w:eastAsia="Consolas" w:hAnsi="Consolas" w:cs="Consolas"/>
          <w:sz w:val="20"/>
        </w:rPr>
        <w:br/>
        <w:t xml:space="preserve">        }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  <w:t>}</w:t>
      </w:r>
    </w:p>
    <w:p w14:paraId="00BD7F7E" w14:textId="77777777" w:rsidR="00071794" w:rsidRDefault="006A331F">
      <w:pPr>
        <w:keepNext/>
        <w:spacing w:before="120"/>
      </w:pPr>
      <w:r>
        <w:t>Запуск без аргументов:</w:t>
      </w:r>
    </w:p>
    <w:p w14:paraId="00D0C7EA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EDEDED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&gt; java ru.mirea.pr3.gui.ImageViewer</w:t>
      </w:r>
      <w:r>
        <w:rPr>
          <w:rFonts w:ascii="Consolas" w:eastAsia="Consolas" w:hAnsi="Consolas" w:cs="Consolas"/>
          <w:sz w:val="20"/>
        </w:rPr>
        <w:br/>
        <w:t>Использование: java ru.mirea.pr3.gui.ImageViewer &lt;путь к картинке&gt;</w:t>
      </w:r>
    </w:p>
    <w:p w14:paraId="649205E4" w14:textId="77777777" w:rsidR="00071794" w:rsidRDefault="006A331F">
      <w:pPr>
        <w:keepNext/>
        <w:spacing w:before="120"/>
      </w:pPr>
      <w:r>
        <w:t>Запуск с аргументом:</w:t>
      </w:r>
    </w:p>
    <w:p w14:paraId="50F8F5C5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EDEDED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&gt; java ru.mirea.pr3.gui.ImageViewer res/landscape.png</w:t>
      </w:r>
      <w:r>
        <w:rPr>
          <w:rFonts w:ascii="Consolas" w:eastAsia="Consolas" w:hAnsi="Consolas" w:cs="Consolas"/>
          <w:sz w:val="20"/>
        </w:rPr>
        <w:br/>
        <w:t>Загружено изображение landscape.png размером 480x320</w:t>
      </w:r>
    </w:p>
    <w:p w14:paraId="79F97468" w14:textId="77777777" w:rsidR="00071794" w:rsidRDefault="006A331F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407382C" wp14:editId="4402C63A">
            <wp:extent cx="5312568" cy="38776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_t3_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2568" cy="387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C4EC" w14:textId="77777777" w:rsidR="00071794" w:rsidRDefault="006A331F">
      <w:pPr>
        <w:spacing w:after="160"/>
        <w:jc w:val="center"/>
      </w:pPr>
      <w:r>
        <w:rPr>
          <w:sz w:val="24"/>
        </w:rPr>
        <w:t>Рисунок 6 – Окно программы ImageViewer с картинкой из аргумента командной строки</w:t>
      </w:r>
    </w:p>
    <w:p w14:paraId="2FD6776A" w14:textId="77777777" w:rsidR="00071794" w:rsidRDefault="006A331F">
      <w:pPr>
        <w:pStyle w:val="21"/>
      </w:pPr>
      <w:r>
        <w:t>1.4. Задание 4. Анимация из картинки с несколькими кадрами</w:t>
      </w:r>
    </w:p>
    <w:p w14:paraId="51AFE3B7" w14:textId="77777777" w:rsidR="00071794" w:rsidRDefault="006A331F">
      <w:pPr>
        <w:keepNext/>
        <w:ind w:firstLine="709"/>
        <w:jc w:val="both"/>
      </w:pPr>
      <w:r>
        <w:rPr>
          <w:b/>
        </w:rPr>
        <w:t>Формулировка задания</w:t>
      </w:r>
    </w:p>
    <w:p w14:paraId="63BFC4E3" w14:textId="77777777" w:rsidR="00071794" w:rsidRDefault="006A331F">
      <w:pPr>
        <w:ind w:firstLine="709"/>
        <w:jc w:val="both"/>
      </w:pPr>
      <w:r>
        <w:t>Создать окно, реализовать анимацию с помощью картинки, состоящей из нескольких кадров.</w:t>
      </w:r>
    </w:p>
    <w:p w14:paraId="4EF11766" w14:textId="77777777" w:rsidR="00071794" w:rsidRDefault="006A331F">
      <w:pPr>
        <w:keepNext/>
        <w:ind w:firstLine="709"/>
        <w:jc w:val="both"/>
      </w:pPr>
      <w:r>
        <w:rPr>
          <w:b/>
        </w:rPr>
        <w:t>Ход решения</w:t>
      </w:r>
    </w:p>
    <w:p w14:paraId="121B8337" w14:textId="77777777" w:rsidR="00071794" w:rsidRDefault="006A331F">
      <w:pPr>
        <w:ind w:firstLine="709"/>
        <w:jc w:val="both"/>
      </w:pPr>
      <w:r>
        <w:t>В качестве исходной картинки используется спрайт sprite.png размером 960×140 пикселей, содержащий 8 кадров прыгающего мяча, расположенных в одну строку. Класс AnimationFrame разрезает спрайт на кадры методом getSubimage(), а таймер javax.swing.Timer каждые 120 мс переключает номер текущего кадра и вызывает repaint() панели. Таймер Swing выполняет обработчик в потоке обработки событий (EDT), поэтому дополнительная синхронизация не нужна.</w:t>
      </w:r>
    </w:p>
    <w:p w14:paraId="4485A2AE" w14:textId="77777777" w:rsidR="00071794" w:rsidRDefault="006A331F">
      <w:pPr>
        <w:keepNext/>
        <w:spacing w:before="120"/>
      </w:pPr>
      <w:r>
        <w:t>Листинг 8 – Класс AnimationFrame (AnimationFrame.java)</w:t>
      </w:r>
    </w:p>
    <w:p w14:paraId="55BED4E9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7F7F7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package ru.mirea.pr3.gui;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import javax.imageio.ImageIO;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>import javax.swing.*;</w:t>
      </w:r>
      <w:r>
        <w:rPr>
          <w:rFonts w:ascii="Consolas" w:eastAsia="Consolas" w:hAnsi="Consolas" w:cs="Consolas"/>
          <w:sz w:val="20"/>
        </w:rPr>
        <w:br/>
        <w:t>import java.awt.*;</w:t>
      </w:r>
      <w:r>
        <w:rPr>
          <w:rFonts w:ascii="Consolas" w:eastAsia="Consolas" w:hAnsi="Consolas" w:cs="Consolas"/>
          <w:sz w:val="20"/>
        </w:rPr>
        <w:br/>
        <w:t>import java.awt.image.BufferedImage;</w:t>
      </w:r>
      <w:r>
        <w:rPr>
          <w:rFonts w:ascii="Consolas" w:eastAsia="Consolas" w:hAnsi="Consolas" w:cs="Consolas"/>
          <w:sz w:val="20"/>
        </w:rPr>
        <w:br/>
        <w:t>import java.io.File;</w:t>
      </w:r>
      <w:r>
        <w:rPr>
          <w:rFonts w:ascii="Consolas" w:eastAsia="Consolas" w:hAnsi="Consolas" w:cs="Consolas"/>
          <w:sz w:val="20"/>
        </w:rPr>
        <w:br/>
        <w:t>import java.io.IOException;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/**</w:t>
      </w:r>
      <w:r>
        <w:rPr>
          <w:rFonts w:ascii="Consolas" w:eastAsia="Consolas" w:hAnsi="Consolas" w:cs="Consolas"/>
          <w:sz w:val="20"/>
        </w:rPr>
        <w:br/>
        <w:t xml:space="preserve"> * Задание 4. Анимация по картинке-спрайту: картинка состоит из нескольких</w:t>
      </w:r>
      <w:r>
        <w:rPr>
          <w:rFonts w:ascii="Consolas" w:eastAsia="Consolas" w:hAnsi="Consolas" w:cs="Consolas"/>
          <w:sz w:val="20"/>
        </w:rPr>
        <w:br/>
        <w:t xml:space="preserve"> * кадров одинаковой ширины, расположенных в одну строку.</w:t>
      </w:r>
      <w:r>
        <w:rPr>
          <w:rFonts w:ascii="Consolas" w:eastAsia="Consolas" w:hAnsi="Consolas" w:cs="Consolas"/>
          <w:sz w:val="20"/>
        </w:rPr>
        <w:br/>
        <w:t xml:space="preserve"> */</w:t>
      </w:r>
      <w:r>
        <w:rPr>
          <w:rFonts w:ascii="Consolas" w:eastAsia="Consolas" w:hAnsi="Consolas" w:cs="Consolas"/>
          <w:sz w:val="20"/>
        </w:rPr>
        <w:br/>
        <w:t>public class AnimationFrame extends JFrame {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private final BufferedImage[] frames;</w:t>
      </w:r>
      <w:r>
        <w:rPr>
          <w:rFonts w:ascii="Consolas" w:eastAsia="Consolas" w:hAnsi="Consolas" w:cs="Consolas"/>
          <w:sz w:val="20"/>
        </w:rPr>
        <w:br/>
        <w:t xml:space="preserve">    private int current = 0;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AnimationFrame(BufferedImage sprite, int frameCount, int delayMs) {</w:t>
      </w:r>
      <w:r>
        <w:rPr>
          <w:rFonts w:ascii="Consolas" w:eastAsia="Consolas" w:hAnsi="Consolas" w:cs="Consolas"/>
          <w:sz w:val="20"/>
        </w:rPr>
        <w:br/>
        <w:t xml:space="preserve">        super("Анимация (" + frameCount + " кадров)");</w:t>
      </w:r>
      <w:r>
        <w:rPr>
          <w:rFonts w:ascii="Consolas" w:eastAsia="Consolas" w:hAnsi="Consolas" w:cs="Consolas"/>
          <w:sz w:val="20"/>
        </w:rPr>
        <w:br/>
        <w:t xml:space="preserve">        frames = cutFrames(sprite, frameCount);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JPanel canvas = new JPanel() {</w:t>
      </w:r>
      <w:r>
        <w:rPr>
          <w:rFonts w:ascii="Consolas" w:eastAsia="Consolas" w:hAnsi="Consolas" w:cs="Consolas"/>
          <w:sz w:val="20"/>
        </w:rPr>
        <w:br/>
        <w:t xml:space="preserve">            @Override</w:t>
      </w:r>
      <w:r>
        <w:rPr>
          <w:rFonts w:ascii="Consolas" w:eastAsia="Consolas" w:hAnsi="Consolas" w:cs="Consolas"/>
          <w:sz w:val="20"/>
        </w:rPr>
        <w:br/>
        <w:t xml:space="preserve">            protected void paintComponent(Graphics g) {</w:t>
      </w:r>
      <w:r>
        <w:rPr>
          <w:rFonts w:ascii="Consolas" w:eastAsia="Consolas" w:hAnsi="Consolas" w:cs="Consolas"/>
          <w:sz w:val="20"/>
        </w:rPr>
        <w:br/>
        <w:t xml:space="preserve">                super.paintComponent(g);</w:t>
      </w:r>
      <w:r>
        <w:rPr>
          <w:rFonts w:ascii="Consolas" w:eastAsia="Consolas" w:hAnsi="Consolas" w:cs="Consolas"/>
          <w:sz w:val="20"/>
        </w:rPr>
        <w:br/>
        <w:t xml:space="preserve">                BufferedImage img = frames[current];</w:t>
      </w:r>
      <w:r>
        <w:rPr>
          <w:rFonts w:ascii="Consolas" w:eastAsia="Consolas" w:hAnsi="Consolas" w:cs="Consolas"/>
          <w:sz w:val="20"/>
        </w:rPr>
        <w:br/>
        <w:t xml:space="preserve">                int x = (getWidth() - img.getWidth()) / 2;</w:t>
      </w:r>
      <w:r>
        <w:rPr>
          <w:rFonts w:ascii="Consolas" w:eastAsia="Consolas" w:hAnsi="Consolas" w:cs="Consolas"/>
          <w:sz w:val="20"/>
        </w:rPr>
        <w:br/>
        <w:t xml:space="preserve">                int y = (getHeight() - img.getHeight()) / 2;</w:t>
      </w:r>
      <w:r>
        <w:rPr>
          <w:rFonts w:ascii="Consolas" w:eastAsia="Consolas" w:hAnsi="Consolas" w:cs="Consolas"/>
          <w:sz w:val="20"/>
        </w:rPr>
        <w:br/>
        <w:t xml:space="preserve">                g.drawImage(img, x, y, null);</w:t>
      </w:r>
      <w:r>
        <w:rPr>
          <w:rFonts w:ascii="Consolas" w:eastAsia="Consolas" w:hAnsi="Consolas" w:cs="Consolas"/>
          <w:sz w:val="20"/>
        </w:rPr>
        <w:br/>
        <w:t xml:space="preserve">                g.setColor(Color.DARK_GRAY);</w:t>
      </w:r>
      <w:r>
        <w:rPr>
          <w:rFonts w:ascii="Consolas" w:eastAsia="Consolas" w:hAnsi="Consolas" w:cs="Consolas"/>
          <w:sz w:val="20"/>
        </w:rPr>
        <w:br/>
        <w:t xml:space="preserve">                g.drawString("Кадр " + (current + 1) + " из " + frames.length, 10, getHeight() - 10);</w:t>
      </w:r>
      <w:r>
        <w:rPr>
          <w:rFonts w:ascii="Consolas" w:eastAsia="Consolas" w:hAnsi="Consolas" w:cs="Consolas"/>
          <w:sz w:val="20"/>
        </w:rPr>
        <w:br/>
        <w:t xml:space="preserve">            }</w:t>
      </w:r>
      <w:r>
        <w:rPr>
          <w:rFonts w:ascii="Consolas" w:eastAsia="Consolas" w:hAnsi="Consolas" w:cs="Consolas"/>
          <w:sz w:val="20"/>
        </w:rPr>
        <w:br/>
        <w:t xml:space="preserve">        };</w:t>
      </w:r>
      <w:r>
        <w:rPr>
          <w:rFonts w:ascii="Consolas" w:eastAsia="Consolas" w:hAnsi="Consolas" w:cs="Consolas"/>
          <w:sz w:val="20"/>
        </w:rPr>
        <w:br/>
        <w:t xml:space="preserve">        canvas.setBackground(Color.WHITE);</w:t>
      </w:r>
      <w:r>
        <w:rPr>
          <w:rFonts w:ascii="Consolas" w:eastAsia="Consolas" w:hAnsi="Consolas" w:cs="Consolas"/>
          <w:sz w:val="20"/>
        </w:rPr>
        <w:br/>
        <w:t xml:space="preserve">        canvas.setPreferredSize(new Dimension(frames[0].getWidth() + 160, frames[0].getHeight() + 60));</w:t>
      </w:r>
      <w:r>
        <w:rPr>
          <w:rFonts w:ascii="Consolas" w:eastAsia="Consolas" w:hAnsi="Consolas" w:cs="Consolas"/>
          <w:sz w:val="20"/>
        </w:rPr>
        <w:br/>
        <w:t xml:space="preserve">        add(canvas);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// таймер Swing переключает кадры в потоке обработки событий</w:t>
      </w:r>
      <w:r>
        <w:rPr>
          <w:rFonts w:ascii="Consolas" w:eastAsia="Consolas" w:hAnsi="Consolas" w:cs="Consolas"/>
          <w:sz w:val="20"/>
        </w:rPr>
        <w:br/>
        <w:t xml:space="preserve">        Timer timer = new Timer(delayMs, e -&gt; {</w:t>
      </w:r>
      <w:r>
        <w:rPr>
          <w:rFonts w:ascii="Consolas" w:eastAsia="Consolas" w:hAnsi="Consolas" w:cs="Consolas"/>
          <w:sz w:val="20"/>
        </w:rPr>
        <w:br/>
        <w:t xml:space="preserve">            current = (current + 1) % frames.length;</w:t>
      </w:r>
      <w:r>
        <w:rPr>
          <w:rFonts w:ascii="Consolas" w:eastAsia="Consolas" w:hAnsi="Consolas" w:cs="Consolas"/>
          <w:sz w:val="20"/>
        </w:rPr>
        <w:br/>
        <w:t xml:space="preserve">            canvas.repaint();</w:t>
      </w:r>
      <w:r>
        <w:rPr>
          <w:rFonts w:ascii="Consolas" w:eastAsia="Consolas" w:hAnsi="Consolas" w:cs="Consolas"/>
          <w:sz w:val="20"/>
        </w:rPr>
        <w:br/>
        <w:t xml:space="preserve">        });</w:t>
      </w:r>
      <w:r>
        <w:rPr>
          <w:rFonts w:ascii="Consolas" w:eastAsia="Consolas" w:hAnsi="Consolas" w:cs="Consolas"/>
          <w:sz w:val="20"/>
        </w:rPr>
        <w:br/>
        <w:t xml:space="preserve">        timer.start();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setDefaultCloseOperation(JFrame.EXIT_ON_CLOSE);</w:t>
      </w:r>
      <w:r>
        <w:rPr>
          <w:rFonts w:ascii="Consolas" w:eastAsia="Consolas" w:hAnsi="Consolas" w:cs="Consolas"/>
          <w:sz w:val="20"/>
        </w:rPr>
        <w:br/>
        <w:t xml:space="preserve">        pack();</w:t>
      </w:r>
      <w:r>
        <w:rPr>
          <w:rFonts w:ascii="Consolas" w:eastAsia="Consolas" w:hAnsi="Consolas" w:cs="Consolas"/>
          <w:sz w:val="20"/>
        </w:rPr>
        <w:br/>
        <w:t xml:space="preserve">        setLocationRelativeTo(null);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/** Разрезает спрайт на frameCount кадров */</w:t>
      </w:r>
      <w:r>
        <w:rPr>
          <w:rFonts w:ascii="Consolas" w:eastAsia="Consolas" w:hAnsi="Consolas" w:cs="Consolas"/>
          <w:sz w:val="20"/>
        </w:rPr>
        <w:br/>
        <w:t xml:space="preserve">    private static BufferedImage[] cutFrames(BufferedImage sprite, int frameCount) {</w:t>
      </w:r>
      <w:r>
        <w:rPr>
          <w:rFonts w:ascii="Consolas" w:eastAsia="Consolas" w:hAnsi="Consolas" w:cs="Consolas"/>
          <w:sz w:val="20"/>
        </w:rPr>
        <w:br/>
        <w:t xml:space="preserve">        int w = sprite.getWidth() / frameCount;</w:t>
      </w:r>
      <w:r>
        <w:rPr>
          <w:rFonts w:ascii="Consolas" w:eastAsia="Consolas" w:hAnsi="Consolas" w:cs="Consolas"/>
          <w:sz w:val="20"/>
        </w:rPr>
        <w:br/>
        <w:t xml:space="preserve">        BufferedImage[] result = new BufferedImage[frameCount];</w:t>
      </w:r>
      <w:r>
        <w:rPr>
          <w:rFonts w:ascii="Consolas" w:eastAsia="Consolas" w:hAnsi="Consolas" w:cs="Consolas"/>
          <w:sz w:val="20"/>
        </w:rPr>
        <w:br/>
        <w:t xml:space="preserve">        for (int i = 0; i &lt; frameCount; i++) {</w:t>
      </w:r>
      <w:r>
        <w:rPr>
          <w:rFonts w:ascii="Consolas" w:eastAsia="Consolas" w:hAnsi="Consolas" w:cs="Consolas"/>
          <w:sz w:val="20"/>
        </w:rPr>
        <w:br/>
        <w:t xml:space="preserve">            result[i] = sprite.getSubimage(i * w, 0, w, sprite.getHeight());</w:t>
      </w:r>
      <w:r>
        <w:rPr>
          <w:rFonts w:ascii="Consolas" w:eastAsia="Consolas" w:hAnsi="Consolas" w:cs="Consolas"/>
          <w:sz w:val="20"/>
        </w:rPr>
        <w:br/>
        <w:t xml:space="preserve">        }</w:t>
      </w:r>
      <w:r>
        <w:rPr>
          <w:rFonts w:ascii="Consolas" w:eastAsia="Consolas" w:hAnsi="Consolas" w:cs="Consolas"/>
          <w:sz w:val="20"/>
        </w:rPr>
        <w:br/>
        <w:t xml:space="preserve">        return result;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static void main(String[] args) throws IOException {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 xml:space="preserve">        String path = args.length &gt; 0 ? args[0] : "res/sprite.png";</w:t>
      </w:r>
      <w:r>
        <w:rPr>
          <w:rFonts w:ascii="Consolas" w:eastAsia="Consolas" w:hAnsi="Consolas" w:cs="Consolas"/>
          <w:sz w:val="20"/>
        </w:rPr>
        <w:br/>
        <w:t xml:space="preserve">        int count = args.length &gt; 1 ? Integer.parseInt(args[1]) : 8;</w:t>
      </w:r>
      <w:r>
        <w:rPr>
          <w:rFonts w:ascii="Consolas" w:eastAsia="Consolas" w:hAnsi="Consolas" w:cs="Consolas"/>
          <w:sz w:val="20"/>
        </w:rPr>
        <w:br/>
        <w:t xml:space="preserve">        BufferedImage sprite = ImageIO.read(new File(path));</w:t>
      </w:r>
      <w:r>
        <w:rPr>
          <w:rFonts w:ascii="Consolas" w:eastAsia="Consolas" w:hAnsi="Consolas" w:cs="Consolas"/>
          <w:sz w:val="20"/>
        </w:rPr>
        <w:br/>
        <w:t xml:space="preserve">        System.out.println("Спрайт " + sprite.getWidth() + "x" + sprite.getHeight()</w:t>
      </w:r>
      <w:r>
        <w:rPr>
          <w:rFonts w:ascii="Consolas" w:eastAsia="Consolas" w:hAnsi="Consolas" w:cs="Consolas"/>
          <w:sz w:val="20"/>
        </w:rPr>
        <w:br/>
        <w:t xml:space="preserve">                + " разрезан на " + count + " кадров по " + sprite.getWidth() / count + " px");</w:t>
      </w:r>
      <w:r>
        <w:rPr>
          <w:rFonts w:ascii="Consolas" w:eastAsia="Consolas" w:hAnsi="Consolas" w:cs="Consolas"/>
          <w:sz w:val="20"/>
        </w:rPr>
        <w:br/>
        <w:t xml:space="preserve">        SwingUtilities.invokeLater(() -&gt; new AnimationFrame(sprite, count, 120).setVisible(true));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  <w:t>}</w:t>
      </w:r>
    </w:p>
    <w:p w14:paraId="14FAD779" w14:textId="77777777" w:rsidR="00071794" w:rsidRDefault="006A331F">
      <w:pPr>
        <w:keepNext/>
        <w:spacing w:before="120"/>
      </w:pPr>
      <w:r>
        <w:t>Вывод программы в консоль:</w:t>
      </w:r>
    </w:p>
    <w:p w14:paraId="7628F4DA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EDEDED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&gt; java ru.mirea.pr3.gui.AnimationFrame res/sprite.png 8</w:t>
      </w:r>
      <w:r>
        <w:rPr>
          <w:rFonts w:ascii="Consolas" w:eastAsia="Consolas" w:hAnsi="Consolas" w:cs="Consolas"/>
          <w:sz w:val="20"/>
        </w:rPr>
        <w:br/>
        <w:t>Спрайт 960x140 разрезан на 8 кадров по 120 px</w:t>
      </w:r>
    </w:p>
    <w:p w14:paraId="1C463C5E" w14:textId="77777777" w:rsidR="00071794" w:rsidRDefault="006A331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97B7B88" wp14:editId="513EEFCA">
            <wp:extent cx="5760000" cy="114901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_t4_ani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4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AEA6" w14:textId="77777777" w:rsidR="00071794" w:rsidRDefault="006A331F">
      <w:pPr>
        <w:spacing w:after="160"/>
        <w:jc w:val="center"/>
      </w:pPr>
      <w:r>
        <w:rPr>
          <w:sz w:val="24"/>
        </w:rPr>
        <w:t>Рисунок 7 – Окно анимации в разные моменты времени (снимки с интервалом 250 мс)</w:t>
      </w:r>
    </w:p>
    <w:p w14:paraId="42E7019A" w14:textId="77777777" w:rsidR="00071794" w:rsidRDefault="006A331F">
      <w:pPr>
        <w:pStyle w:val="1"/>
        <w:jc w:val="center"/>
      </w:pPr>
      <w:r>
        <w:t>2. Статические переменные, константы и методы. Массивы объектов</w:t>
      </w:r>
    </w:p>
    <w:p w14:paraId="33354EFB" w14:textId="77777777" w:rsidR="00071794" w:rsidRDefault="006A331F">
      <w:pPr>
        <w:pStyle w:val="21"/>
      </w:pPr>
      <w:r>
        <w:t>2.1. Примеры из теоретической части</w:t>
      </w:r>
    </w:p>
    <w:p w14:paraId="1F23CB74" w14:textId="77777777" w:rsidR="00071794" w:rsidRDefault="006A331F">
      <w:pPr>
        <w:ind w:firstLine="709"/>
        <w:jc w:val="both"/>
      </w:pPr>
      <w:r>
        <w:t>Для выполнения заданий части 2 создан класс Circle со статической переменной numberOfObjects (счетчик созданных объектов) и статическим методом getNumberOfObjects(). Этот же класс используется в заданиях 3 и 5. Также проверены программы TestCircleWithStaticMembers и TotalArea из теоретической части; в программе TestCircleWithStaticMembers обращения c1.numberOfObjects заменены на Circle.numberOfObjects, как рекомендовано в методических указаниях.</w:t>
      </w:r>
    </w:p>
    <w:p w14:paraId="3B40D391" w14:textId="77777777" w:rsidR="00071794" w:rsidRDefault="006A331F">
      <w:pPr>
        <w:ind w:firstLine="709"/>
        <w:jc w:val="both"/>
      </w:pPr>
      <w:r>
        <w:t xml:space="preserve">Метод printCircleArray() в программе TotalArea изменен по сравнению с учебником: заголовок таблицы выводится на русском языке, числа форматируются через System.out.printf() (4 знака после запятой, радиус выравнивается по ширине 16 символов) и добавлена разделительная линия </w:t>
      </w:r>
      <w:r>
        <w:lastRenderedPageBreak/>
        <w:t>перед строкой с общей площадью. Логика (обход массива и вызов sum()) осталась прежней.</w:t>
      </w:r>
    </w:p>
    <w:p w14:paraId="410144E2" w14:textId="77777777" w:rsidR="00071794" w:rsidRDefault="006A331F">
      <w:pPr>
        <w:keepNext/>
        <w:spacing w:before="120"/>
      </w:pPr>
      <w:r>
        <w:t>Листинг 9 – Класс Circle (Circle.java)</w:t>
      </w:r>
    </w:p>
    <w:p w14:paraId="68BC5875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7F7F7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package ru.mirea.pr3.statics;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/** Класс Circle со статической переменной - счетчиком созданных объектов */</w:t>
      </w:r>
      <w:r>
        <w:rPr>
          <w:rFonts w:ascii="Consolas" w:eastAsia="Consolas" w:hAnsi="Consolas" w:cs="Consolas"/>
          <w:sz w:val="20"/>
        </w:rPr>
        <w:br/>
        <w:t>public class Circle {</w:t>
      </w:r>
      <w:r>
        <w:rPr>
          <w:rFonts w:ascii="Consolas" w:eastAsia="Consolas" w:hAnsi="Consolas" w:cs="Consolas"/>
          <w:sz w:val="20"/>
        </w:rPr>
        <w:br/>
        <w:t xml:space="preserve">    /** Радиус круга (переменная экземпляра) */</w:t>
      </w:r>
      <w:r>
        <w:rPr>
          <w:rFonts w:ascii="Consolas" w:eastAsia="Consolas" w:hAnsi="Consolas" w:cs="Consolas"/>
          <w:sz w:val="20"/>
        </w:rPr>
        <w:br/>
        <w:t xml:space="preserve">    double radius;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/** Количество созданных объектов (переменная класса) */</w:t>
      </w:r>
      <w:r>
        <w:rPr>
          <w:rFonts w:ascii="Consolas" w:eastAsia="Consolas" w:hAnsi="Consolas" w:cs="Consolas"/>
          <w:sz w:val="20"/>
        </w:rPr>
        <w:br/>
        <w:t xml:space="preserve">    static int numberOfObjects = 0;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/** Создает круг с радиусом, равным 1 */</w:t>
      </w:r>
      <w:r>
        <w:rPr>
          <w:rFonts w:ascii="Consolas" w:eastAsia="Consolas" w:hAnsi="Consolas" w:cs="Consolas"/>
          <w:sz w:val="20"/>
        </w:rPr>
        <w:br/>
        <w:t xml:space="preserve">    public Circle() {</w:t>
      </w:r>
      <w:r>
        <w:rPr>
          <w:rFonts w:ascii="Consolas" w:eastAsia="Consolas" w:hAnsi="Consolas" w:cs="Consolas"/>
          <w:sz w:val="20"/>
        </w:rPr>
        <w:br/>
        <w:t xml:space="preserve">        radius = 1.0;</w:t>
      </w:r>
      <w:r>
        <w:rPr>
          <w:rFonts w:ascii="Consolas" w:eastAsia="Consolas" w:hAnsi="Consolas" w:cs="Consolas"/>
          <w:sz w:val="20"/>
        </w:rPr>
        <w:br/>
        <w:t xml:space="preserve">        numberOfObjects++;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/** Создает круг с указанным радиусом */</w:t>
      </w:r>
      <w:r>
        <w:rPr>
          <w:rFonts w:ascii="Consolas" w:eastAsia="Consolas" w:hAnsi="Consolas" w:cs="Consolas"/>
          <w:sz w:val="20"/>
        </w:rPr>
        <w:br/>
        <w:t xml:space="preserve">    public Circle(double newRadius) {</w:t>
      </w:r>
      <w:r>
        <w:rPr>
          <w:rFonts w:ascii="Consolas" w:eastAsia="Consolas" w:hAnsi="Consolas" w:cs="Consolas"/>
          <w:sz w:val="20"/>
        </w:rPr>
        <w:br/>
        <w:t xml:space="preserve">        radius = newRadius;</w:t>
      </w:r>
      <w:r>
        <w:rPr>
          <w:rFonts w:ascii="Consolas" w:eastAsia="Consolas" w:hAnsi="Consolas" w:cs="Consolas"/>
          <w:sz w:val="20"/>
        </w:rPr>
        <w:br/>
        <w:t xml:space="preserve">        numberOfObjects++;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double getRadius() {</w:t>
      </w:r>
      <w:r>
        <w:rPr>
          <w:rFonts w:ascii="Consolas" w:eastAsia="Consolas" w:hAnsi="Consolas" w:cs="Consolas"/>
          <w:sz w:val="20"/>
        </w:rPr>
        <w:br/>
        <w:t xml:space="preserve">        return radius;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void setRadius(double radius) {</w:t>
      </w:r>
      <w:r>
        <w:rPr>
          <w:rFonts w:ascii="Consolas" w:eastAsia="Consolas" w:hAnsi="Consolas" w:cs="Consolas"/>
          <w:sz w:val="20"/>
        </w:rPr>
        <w:br/>
        <w:t xml:space="preserve">        this.radius = radius;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/** Возвращает количество созданных объектов */</w:t>
      </w:r>
      <w:r>
        <w:rPr>
          <w:rFonts w:ascii="Consolas" w:eastAsia="Consolas" w:hAnsi="Consolas" w:cs="Consolas"/>
          <w:sz w:val="20"/>
        </w:rPr>
        <w:br/>
        <w:t xml:space="preserve">    public static int getNumberOfObjects() {</w:t>
      </w:r>
      <w:r>
        <w:rPr>
          <w:rFonts w:ascii="Consolas" w:eastAsia="Consolas" w:hAnsi="Consolas" w:cs="Consolas"/>
          <w:sz w:val="20"/>
        </w:rPr>
        <w:br/>
        <w:t xml:space="preserve">        return numberOfObjects;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/** Возвращает площадь круга */</w:t>
      </w:r>
      <w:r>
        <w:rPr>
          <w:rFonts w:ascii="Consolas" w:eastAsia="Consolas" w:hAnsi="Consolas" w:cs="Consolas"/>
          <w:sz w:val="20"/>
        </w:rPr>
        <w:br/>
        <w:t xml:space="preserve">    public double getArea() {</w:t>
      </w:r>
      <w:r>
        <w:rPr>
          <w:rFonts w:ascii="Consolas" w:eastAsia="Consolas" w:hAnsi="Consolas" w:cs="Consolas"/>
          <w:sz w:val="20"/>
        </w:rPr>
        <w:br/>
        <w:t xml:space="preserve">        return radius * radius * Math.PI;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@Override</w:t>
      </w:r>
      <w:r>
        <w:rPr>
          <w:rFonts w:ascii="Consolas" w:eastAsia="Consolas" w:hAnsi="Consolas" w:cs="Consolas"/>
          <w:sz w:val="20"/>
        </w:rPr>
        <w:br/>
        <w:t xml:space="preserve">    public String toString() {</w:t>
      </w:r>
      <w:r>
        <w:rPr>
          <w:rFonts w:ascii="Consolas" w:eastAsia="Consolas" w:hAnsi="Consolas" w:cs="Consolas"/>
          <w:sz w:val="20"/>
        </w:rPr>
        <w:br/>
        <w:t xml:space="preserve">        return String.format("Circle[r=%.2f, S=%.2f]", radius, getArea());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  <w:t>}</w:t>
      </w:r>
    </w:p>
    <w:p w14:paraId="1C9A6FDA" w14:textId="77777777" w:rsidR="00071794" w:rsidRDefault="006A331F">
      <w:pPr>
        <w:keepNext/>
        <w:spacing w:before="120"/>
      </w:pPr>
      <w:r>
        <w:t>Листинг 10 – Класс TestCircleWithStaticMembers (TestCircleWithStaticMembers.java)</w:t>
      </w:r>
    </w:p>
    <w:p w14:paraId="6BC1AE86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7F7F7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package ru.mirea.pr3.statics;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/** Пример из теоретической части: переменные экземпляра и статические переменные </w:t>
      </w:r>
      <w:r>
        <w:rPr>
          <w:rFonts w:ascii="Consolas" w:eastAsia="Consolas" w:hAnsi="Consolas" w:cs="Consolas"/>
          <w:sz w:val="20"/>
        </w:rPr>
        <w:lastRenderedPageBreak/>
        <w:t>*/</w:t>
      </w:r>
      <w:r>
        <w:rPr>
          <w:rFonts w:ascii="Consolas" w:eastAsia="Consolas" w:hAnsi="Consolas" w:cs="Consolas"/>
          <w:sz w:val="20"/>
        </w:rPr>
        <w:br/>
        <w:t>public class TestCircleWithStaticMembers {</w:t>
      </w:r>
      <w:r>
        <w:rPr>
          <w:rFonts w:ascii="Consolas" w:eastAsia="Consolas" w:hAnsi="Consolas" w:cs="Consolas"/>
          <w:sz w:val="20"/>
        </w:rPr>
        <w:br/>
        <w:t xml:space="preserve">    public static void main(String[] args) {</w:t>
      </w:r>
      <w:r>
        <w:rPr>
          <w:rFonts w:ascii="Consolas" w:eastAsia="Consolas" w:hAnsi="Consolas" w:cs="Consolas"/>
          <w:sz w:val="20"/>
        </w:rPr>
        <w:br/>
        <w:t xml:space="preserve">        System.out.println("До создания объектов");</w:t>
      </w:r>
      <w:r>
        <w:rPr>
          <w:rFonts w:ascii="Consolas" w:eastAsia="Consolas" w:hAnsi="Consolas" w:cs="Consolas"/>
          <w:sz w:val="20"/>
        </w:rPr>
        <w:br/>
        <w:t xml:space="preserve">        System.out.println("Кол-во объектов типа Circle равно " + Circle.numberOfObjects);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// Создать c1</w:t>
      </w:r>
      <w:r>
        <w:rPr>
          <w:rFonts w:ascii="Consolas" w:eastAsia="Consolas" w:hAnsi="Consolas" w:cs="Consolas"/>
          <w:sz w:val="20"/>
        </w:rPr>
        <w:br/>
        <w:t xml:space="preserve">        Circle c1 = new Circle();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// Отобразить c1 ДО создания c2</w:t>
      </w:r>
      <w:r>
        <w:rPr>
          <w:rFonts w:ascii="Consolas" w:eastAsia="Consolas" w:hAnsi="Consolas" w:cs="Consolas"/>
          <w:sz w:val="20"/>
        </w:rPr>
        <w:br/>
        <w:t xml:space="preserve">        System.out.println("\nПосле создания c1");</w:t>
      </w:r>
      <w:r>
        <w:rPr>
          <w:rFonts w:ascii="Consolas" w:eastAsia="Consolas" w:hAnsi="Consolas" w:cs="Consolas"/>
          <w:sz w:val="20"/>
        </w:rPr>
        <w:br/>
        <w:t xml:space="preserve">        System.out.println("c1: радиус (" + c1.radius</w:t>
      </w:r>
      <w:r>
        <w:rPr>
          <w:rFonts w:ascii="Consolas" w:eastAsia="Consolas" w:hAnsi="Consolas" w:cs="Consolas"/>
          <w:sz w:val="20"/>
        </w:rPr>
        <w:br/>
        <w:t xml:space="preserve">                + ") и количество объектов типа Circle (" + Circle.numberOfObjects + ")");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// Создать c2</w:t>
      </w:r>
      <w:r>
        <w:rPr>
          <w:rFonts w:ascii="Consolas" w:eastAsia="Consolas" w:hAnsi="Consolas" w:cs="Consolas"/>
          <w:sz w:val="20"/>
        </w:rPr>
        <w:br/>
        <w:t xml:space="preserve">        Circle c2 = new Circle(5);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// Изменить c1</w:t>
      </w:r>
      <w:r>
        <w:rPr>
          <w:rFonts w:ascii="Consolas" w:eastAsia="Consolas" w:hAnsi="Consolas" w:cs="Consolas"/>
          <w:sz w:val="20"/>
        </w:rPr>
        <w:br/>
        <w:t xml:space="preserve">        c1.radius = 9;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// Отобразить c1 и c2 ПОСЛЕ создания c2</w:t>
      </w:r>
      <w:r>
        <w:rPr>
          <w:rFonts w:ascii="Consolas" w:eastAsia="Consolas" w:hAnsi="Consolas" w:cs="Consolas"/>
          <w:sz w:val="20"/>
        </w:rPr>
        <w:br/>
        <w:t xml:space="preserve">        System.out.println("\nПосле создания c2 и изменения c1");</w:t>
      </w:r>
      <w:r>
        <w:rPr>
          <w:rFonts w:ascii="Consolas" w:eastAsia="Consolas" w:hAnsi="Consolas" w:cs="Consolas"/>
          <w:sz w:val="20"/>
        </w:rPr>
        <w:br/>
        <w:t xml:space="preserve">        System.out.println("c1: радиус (" + c1.radius</w:t>
      </w:r>
      <w:r>
        <w:rPr>
          <w:rFonts w:ascii="Consolas" w:eastAsia="Consolas" w:hAnsi="Consolas" w:cs="Consolas"/>
          <w:sz w:val="20"/>
        </w:rPr>
        <w:br/>
        <w:t xml:space="preserve">                + ") и количество объектов типа Circle (" + Circle.numberOfObjects + ")");</w:t>
      </w:r>
      <w:r>
        <w:rPr>
          <w:rFonts w:ascii="Consolas" w:eastAsia="Consolas" w:hAnsi="Consolas" w:cs="Consolas"/>
          <w:sz w:val="20"/>
        </w:rPr>
        <w:br/>
        <w:t xml:space="preserve">        System.out.println("c2: радиус (" + c2.radius</w:t>
      </w:r>
      <w:r>
        <w:rPr>
          <w:rFonts w:ascii="Consolas" w:eastAsia="Consolas" w:hAnsi="Consolas" w:cs="Consolas"/>
          <w:sz w:val="20"/>
        </w:rPr>
        <w:br/>
        <w:t xml:space="preserve">                + ") и количество объектов типа Circle (" + Circle.getNumberOfObjects() + ")");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  <w:t>}</w:t>
      </w:r>
    </w:p>
    <w:p w14:paraId="00512A98" w14:textId="77777777" w:rsidR="00071794" w:rsidRDefault="006A331F">
      <w:pPr>
        <w:keepNext/>
        <w:spacing w:before="120"/>
      </w:pPr>
      <w:r>
        <w:t>Результат выполнения TestCircleWithStaticMembers:</w:t>
      </w:r>
    </w:p>
    <w:p w14:paraId="44DBA983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EDEDED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До создания объектов</w:t>
      </w:r>
      <w:r>
        <w:rPr>
          <w:rFonts w:ascii="Consolas" w:eastAsia="Consolas" w:hAnsi="Consolas" w:cs="Consolas"/>
          <w:sz w:val="20"/>
        </w:rPr>
        <w:br/>
        <w:t>Кол-во объектов типа Circle равно 0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После создания c1</w:t>
      </w:r>
      <w:r>
        <w:rPr>
          <w:rFonts w:ascii="Consolas" w:eastAsia="Consolas" w:hAnsi="Consolas" w:cs="Consolas"/>
          <w:sz w:val="20"/>
        </w:rPr>
        <w:br/>
        <w:t>c1: радиус (1.0) и количество объектов типа Circle (1)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После создания c2 и изменения c1</w:t>
      </w:r>
      <w:r>
        <w:rPr>
          <w:rFonts w:ascii="Consolas" w:eastAsia="Consolas" w:hAnsi="Consolas" w:cs="Consolas"/>
          <w:sz w:val="20"/>
        </w:rPr>
        <w:br/>
        <w:t>c1: радиус (9.0) и количество объектов типа Circle (2)</w:t>
      </w:r>
      <w:r>
        <w:rPr>
          <w:rFonts w:ascii="Consolas" w:eastAsia="Consolas" w:hAnsi="Consolas" w:cs="Consolas"/>
          <w:sz w:val="20"/>
        </w:rPr>
        <w:br/>
        <w:t>c2: радиус (5.0) и количество объектов типа Circle (2)</w:t>
      </w:r>
    </w:p>
    <w:p w14:paraId="3A02EB72" w14:textId="77777777" w:rsidR="00071794" w:rsidRDefault="006A331F">
      <w:pPr>
        <w:ind w:firstLine="709"/>
        <w:jc w:val="both"/>
      </w:pPr>
      <w:r>
        <w:t>Видно, что статическая переменная numberOfObjects общая для всех объектов: после создания c2 она равна 2 и для c1, и для c2, а переменные экземпляра radius у объектов независимы.</w:t>
      </w:r>
    </w:p>
    <w:p w14:paraId="1D0F4903" w14:textId="77777777" w:rsidR="00071794" w:rsidRDefault="006A331F">
      <w:pPr>
        <w:keepNext/>
        <w:spacing w:before="120"/>
      </w:pPr>
      <w:r>
        <w:t>Листинг 11 – Класс TotalArea (TotalArea.java)</w:t>
      </w:r>
    </w:p>
    <w:p w14:paraId="6E70AE56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7F7F7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package ru.mirea.pr3.statics;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/** Пример из теоретической части: массив объектов и сумма площадей */</w:t>
      </w:r>
      <w:r>
        <w:rPr>
          <w:rFonts w:ascii="Consolas" w:eastAsia="Consolas" w:hAnsi="Consolas" w:cs="Consolas"/>
          <w:sz w:val="20"/>
        </w:rPr>
        <w:br/>
        <w:t>public class TotalArea {</w:t>
      </w:r>
      <w:r>
        <w:rPr>
          <w:rFonts w:ascii="Consolas" w:eastAsia="Consolas" w:hAnsi="Consolas" w:cs="Consolas"/>
          <w:sz w:val="20"/>
        </w:rPr>
        <w:br/>
        <w:t xml:space="preserve">    public static void main(String[] args) {</w:t>
      </w:r>
      <w:r>
        <w:rPr>
          <w:rFonts w:ascii="Consolas" w:eastAsia="Consolas" w:hAnsi="Consolas" w:cs="Consolas"/>
          <w:sz w:val="20"/>
        </w:rPr>
        <w:br/>
        <w:t xml:space="preserve">        // Объявить массив и создать его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 xml:space="preserve">        Circle[] circleArray = createCircleArray();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// Отобразить circleArray и общую площадь всех кругов</w:t>
      </w:r>
      <w:r>
        <w:rPr>
          <w:rFonts w:ascii="Consolas" w:eastAsia="Consolas" w:hAnsi="Consolas" w:cs="Consolas"/>
          <w:sz w:val="20"/>
        </w:rPr>
        <w:br/>
        <w:t xml:space="preserve">        printCircleArray(circleArray);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/** Создает массив объектов типа Circle со случайными радиусами */</w:t>
      </w:r>
      <w:r>
        <w:rPr>
          <w:rFonts w:ascii="Consolas" w:eastAsia="Consolas" w:hAnsi="Consolas" w:cs="Consolas"/>
          <w:sz w:val="20"/>
        </w:rPr>
        <w:br/>
        <w:t xml:space="preserve">    public static Circle[] createCircleArray() {</w:t>
      </w:r>
      <w:r>
        <w:rPr>
          <w:rFonts w:ascii="Consolas" w:eastAsia="Consolas" w:hAnsi="Consolas" w:cs="Consolas"/>
          <w:sz w:val="20"/>
        </w:rPr>
        <w:br/>
        <w:t xml:space="preserve">        Circle[] circleArray = new Circle[5];</w:t>
      </w:r>
      <w:r>
        <w:rPr>
          <w:rFonts w:ascii="Consolas" w:eastAsia="Consolas" w:hAnsi="Consolas" w:cs="Consolas"/>
          <w:sz w:val="20"/>
        </w:rPr>
        <w:br/>
        <w:t xml:space="preserve">        for (int i = 0; i &lt; circleArray.length; i++) {</w:t>
      </w:r>
      <w:r>
        <w:rPr>
          <w:rFonts w:ascii="Consolas" w:eastAsia="Consolas" w:hAnsi="Consolas" w:cs="Consolas"/>
          <w:sz w:val="20"/>
        </w:rPr>
        <w:br/>
        <w:t xml:space="preserve">            circleArray[i] = new Circle(Math.random() * 100);</w:t>
      </w:r>
      <w:r>
        <w:rPr>
          <w:rFonts w:ascii="Consolas" w:eastAsia="Consolas" w:hAnsi="Consolas" w:cs="Consolas"/>
          <w:sz w:val="20"/>
        </w:rPr>
        <w:br/>
        <w:t xml:space="preserve">        }</w:t>
      </w:r>
      <w:r>
        <w:rPr>
          <w:rFonts w:ascii="Consolas" w:eastAsia="Consolas" w:hAnsi="Consolas" w:cs="Consolas"/>
          <w:sz w:val="20"/>
        </w:rPr>
        <w:br/>
        <w:t xml:space="preserve">        return circleArray;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/** Отображает массив кругов и их общую площадь */</w:t>
      </w:r>
      <w:r>
        <w:rPr>
          <w:rFonts w:ascii="Consolas" w:eastAsia="Consolas" w:hAnsi="Consolas" w:cs="Consolas"/>
          <w:sz w:val="20"/>
        </w:rPr>
        <w:br/>
        <w:t xml:space="preserve">    public static void printCircleArray(Circle[] circleArray) {</w:t>
      </w:r>
      <w:r>
        <w:rPr>
          <w:rFonts w:ascii="Consolas" w:eastAsia="Consolas" w:hAnsi="Consolas" w:cs="Consolas"/>
          <w:sz w:val="20"/>
        </w:rPr>
        <w:br/>
        <w:t xml:space="preserve">        System.out.println("Радиус\t\t\tПлощадь");</w:t>
      </w:r>
      <w:r>
        <w:rPr>
          <w:rFonts w:ascii="Consolas" w:eastAsia="Consolas" w:hAnsi="Consolas" w:cs="Consolas"/>
          <w:sz w:val="20"/>
        </w:rPr>
        <w:br/>
        <w:t xml:space="preserve">        for (Circle c : circleArray) {</w:t>
      </w:r>
      <w:r>
        <w:rPr>
          <w:rFonts w:ascii="Consolas" w:eastAsia="Consolas" w:hAnsi="Consolas" w:cs="Consolas"/>
          <w:sz w:val="20"/>
        </w:rPr>
        <w:br/>
        <w:t xml:space="preserve">            System.out.printf("%-16.4f%.4f%n", c.getRadius(), c.getArea());</w:t>
      </w:r>
      <w:r>
        <w:rPr>
          <w:rFonts w:ascii="Consolas" w:eastAsia="Consolas" w:hAnsi="Consolas" w:cs="Consolas"/>
          <w:sz w:val="20"/>
        </w:rPr>
        <w:br/>
        <w:t xml:space="preserve">        }</w:t>
      </w:r>
      <w:r>
        <w:rPr>
          <w:rFonts w:ascii="Consolas" w:eastAsia="Consolas" w:hAnsi="Consolas" w:cs="Consolas"/>
          <w:sz w:val="20"/>
        </w:rPr>
        <w:br/>
        <w:t xml:space="preserve">        System.out.println("----------------------------------------");</w:t>
      </w:r>
      <w:r>
        <w:rPr>
          <w:rFonts w:ascii="Consolas" w:eastAsia="Consolas" w:hAnsi="Consolas" w:cs="Consolas"/>
          <w:sz w:val="20"/>
        </w:rPr>
        <w:br/>
        <w:t xml:space="preserve">        System.out.printf("Общая площадь равна\t%.4f%n", sum(circleArray));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/** Складывает площади кругов */</w:t>
      </w:r>
      <w:r>
        <w:rPr>
          <w:rFonts w:ascii="Consolas" w:eastAsia="Consolas" w:hAnsi="Consolas" w:cs="Consolas"/>
          <w:sz w:val="20"/>
        </w:rPr>
        <w:br/>
        <w:t xml:space="preserve">    public static double sum(Circle[] circleArray) {</w:t>
      </w:r>
      <w:r>
        <w:rPr>
          <w:rFonts w:ascii="Consolas" w:eastAsia="Consolas" w:hAnsi="Consolas" w:cs="Consolas"/>
          <w:sz w:val="20"/>
        </w:rPr>
        <w:br/>
        <w:t xml:space="preserve">        double sum = 0;</w:t>
      </w:r>
      <w:r>
        <w:rPr>
          <w:rFonts w:ascii="Consolas" w:eastAsia="Consolas" w:hAnsi="Consolas" w:cs="Consolas"/>
          <w:sz w:val="20"/>
        </w:rPr>
        <w:br/>
        <w:t xml:space="preserve">        for (Circle c : circleArray) {</w:t>
      </w:r>
      <w:r>
        <w:rPr>
          <w:rFonts w:ascii="Consolas" w:eastAsia="Consolas" w:hAnsi="Consolas" w:cs="Consolas"/>
          <w:sz w:val="20"/>
        </w:rPr>
        <w:br/>
        <w:t xml:space="preserve">            sum += c.getArea();</w:t>
      </w:r>
      <w:r>
        <w:rPr>
          <w:rFonts w:ascii="Consolas" w:eastAsia="Consolas" w:hAnsi="Consolas" w:cs="Consolas"/>
          <w:sz w:val="20"/>
        </w:rPr>
        <w:br/>
        <w:t xml:space="preserve">        }</w:t>
      </w:r>
      <w:r>
        <w:rPr>
          <w:rFonts w:ascii="Consolas" w:eastAsia="Consolas" w:hAnsi="Consolas" w:cs="Consolas"/>
          <w:sz w:val="20"/>
        </w:rPr>
        <w:br/>
        <w:t xml:space="preserve">        return sum;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  <w:t>}</w:t>
      </w:r>
    </w:p>
    <w:p w14:paraId="73DD068F" w14:textId="77777777" w:rsidR="00071794" w:rsidRDefault="006A331F">
      <w:pPr>
        <w:keepNext/>
        <w:spacing w:before="120"/>
      </w:pPr>
      <w:r>
        <w:t>Результат выполнения TotalArea (радиусы случайные):</w:t>
      </w:r>
    </w:p>
    <w:p w14:paraId="01519CC1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EDEDED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Радиус</w:t>
      </w:r>
      <w:r>
        <w:rPr>
          <w:rFonts w:ascii="Consolas" w:eastAsia="Consolas" w:hAnsi="Consolas" w:cs="Consolas"/>
          <w:sz w:val="20"/>
        </w:rPr>
        <w:tab/>
      </w:r>
      <w:r>
        <w:rPr>
          <w:rFonts w:ascii="Consolas" w:eastAsia="Consolas" w:hAnsi="Consolas" w:cs="Consolas"/>
          <w:sz w:val="20"/>
        </w:rPr>
        <w:tab/>
      </w:r>
      <w:r>
        <w:rPr>
          <w:rFonts w:ascii="Consolas" w:eastAsia="Consolas" w:hAnsi="Consolas" w:cs="Consolas"/>
          <w:sz w:val="20"/>
        </w:rPr>
        <w:tab/>
        <w:t>Площадь</w:t>
      </w:r>
      <w:r>
        <w:rPr>
          <w:rFonts w:ascii="Consolas" w:eastAsia="Consolas" w:hAnsi="Consolas" w:cs="Consolas"/>
          <w:sz w:val="20"/>
        </w:rPr>
        <w:br/>
        <w:t>58,1276         10614,8697</w:t>
      </w:r>
      <w:r>
        <w:rPr>
          <w:rFonts w:ascii="Consolas" w:eastAsia="Consolas" w:hAnsi="Consolas" w:cs="Consolas"/>
          <w:sz w:val="20"/>
        </w:rPr>
        <w:br/>
        <w:t>81,3285         20779,4943</w:t>
      </w:r>
      <w:r>
        <w:rPr>
          <w:rFonts w:ascii="Consolas" w:eastAsia="Consolas" w:hAnsi="Consolas" w:cs="Consolas"/>
          <w:sz w:val="20"/>
        </w:rPr>
        <w:br/>
        <w:t>82,0912         21171,0579</w:t>
      </w:r>
      <w:r>
        <w:rPr>
          <w:rFonts w:ascii="Consolas" w:eastAsia="Consolas" w:hAnsi="Consolas" w:cs="Consolas"/>
          <w:sz w:val="20"/>
        </w:rPr>
        <w:br/>
        <w:t>41,1863         5329,1073</w:t>
      </w:r>
      <w:r>
        <w:rPr>
          <w:rFonts w:ascii="Consolas" w:eastAsia="Consolas" w:hAnsi="Consolas" w:cs="Consolas"/>
          <w:sz w:val="20"/>
        </w:rPr>
        <w:br/>
        <w:t>58,1019         10605,4800</w:t>
      </w:r>
      <w:r>
        <w:rPr>
          <w:rFonts w:ascii="Consolas" w:eastAsia="Consolas" w:hAnsi="Consolas" w:cs="Consolas"/>
          <w:sz w:val="20"/>
        </w:rPr>
        <w:br/>
        <w:t>----------------------------------------</w:t>
      </w:r>
      <w:r>
        <w:rPr>
          <w:rFonts w:ascii="Consolas" w:eastAsia="Consolas" w:hAnsi="Consolas" w:cs="Consolas"/>
          <w:sz w:val="20"/>
        </w:rPr>
        <w:br/>
        <w:t>Общая площадь равна</w:t>
      </w:r>
      <w:r>
        <w:rPr>
          <w:rFonts w:ascii="Consolas" w:eastAsia="Consolas" w:hAnsi="Consolas" w:cs="Consolas"/>
          <w:sz w:val="20"/>
        </w:rPr>
        <w:tab/>
        <w:t>68500,0092</w:t>
      </w:r>
    </w:p>
    <w:p w14:paraId="32F754E2" w14:textId="77777777" w:rsidR="00071794" w:rsidRDefault="006A331F">
      <w:pPr>
        <w:pStyle w:val="21"/>
      </w:pPr>
      <w:r>
        <w:t>2.2. Задание 1. Допустимые обращения к членам класса F</w:t>
      </w:r>
    </w:p>
    <w:p w14:paraId="5580217E" w14:textId="77777777" w:rsidR="00071794" w:rsidRDefault="006A331F">
      <w:pPr>
        <w:keepNext/>
        <w:ind w:firstLine="709"/>
        <w:jc w:val="both"/>
      </w:pPr>
      <w:r>
        <w:rPr>
          <w:b/>
        </w:rPr>
        <w:t>Формулировка задания</w:t>
      </w:r>
    </w:p>
    <w:p w14:paraId="2F91B761" w14:textId="77777777" w:rsidR="00071794" w:rsidRDefault="006A331F">
      <w:pPr>
        <w:ind w:firstLine="709"/>
        <w:jc w:val="both"/>
      </w:pPr>
      <w:r>
        <w:t>Пусть класс F определен (поле экземпляра int i, статическое поле String s, метод экземпляра imethod() и статический метод smethod()), f – объект типа F. Какие из предложений являются допустимыми?</w:t>
      </w:r>
    </w:p>
    <w:p w14:paraId="0434C2E2" w14:textId="77777777" w:rsidR="00071794" w:rsidRDefault="006A331F">
      <w:pPr>
        <w:keepNext/>
        <w:ind w:firstLine="709"/>
        <w:jc w:val="both"/>
      </w:pPr>
      <w:r>
        <w:rPr>
          <w:b/>
        </w:rPr>
        <w:t>Ответ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402"/>
        <w:gridCol w:w="1526"/>
        <w:gridCol w:w="3969"/>
      </w:tblGrid>
      <w:tr w:rsidR="00071794" w14:paraId="4E883243" w14:textId="77777777">
        <w:trPr>
          <w:jc w:val="center"/>
        </w:trPr>
        <w:tc>
          <w:tcPr>
            <w:tcW w:w="567" w:type="dxa"/>
          </w:tcPr>
          <w:p w14:paraId="772505E1" w14:textId="77777777" w:rsidR="00071794" w:rsidRDefault="006A331F">
            <w:pPr>
              <w:spacing w:line="240" w:lineRule="auto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3402" w:type="dxa"/>
          </w:tcPr>
          <w:p w14:paraId="625F8844" w14:textId="77777777" w:rsidR="00071794" w:rsidRDefault="006A331F">
            <w:pPr>
              <w:spacing w:line="240" w:lineRule="auto"/>
            </w:pPr>
            <w:r>
              <w:rPr>
                <w:b/>
                <w:sz w:val="24"/>
              </w:rPr>
              <w:t>Предложение</w:t>
            </w:r>
          </w:p>
        </w:tc>
        <w:tc>
          <w:tcPr>
            <w:tcW w:w="1247" w:type="dxa"/>
          </w:tcPr>
          <w:p w14:paraId="05FB788A" w14:textId="77777777" w:rsidR="00071794" w:rsidRDefault="006A331F">
            <w:pPr>
              <w:spacing w:line="240" w:lineRule="auto"/>
            </w:pPr>
            <w:r>
              <w:rPr>
                <w:b/>
                <w:sz w:val="24"/>
              </w:rPr>
              <w:t>Допустимо?</w:t>
            </w:r>
          </w:p>
        </w:tc>
        <w:tc>
          <w:tcPr>
            <w:tcW w:w="3969" w:type="dxa"/>
          </w:tcPr>
          <w:p w14:paraId="1B4C05D3" w14:textId="77777777" w:rsidR="00071794" w:rsidRDefault="006A331F">
            <w:pPr>
              <w:spacing w:line="240" w:lineRule="auto"/>
            </w:pPr>
            <w:r>
              <w:rPr>
                <w:b/>
                <w:sz w:val="24"/>
              </w:rPr>
              <w:t>Пояснение</w:t>
            </w:r>
          </w:p>
        </w:tc>
      </w:tr>
      <w:tr w:rsidR="00071794" w14:paraId="6D4F81A7" w14:textId="77777777">
        <w:trPr>
          <w:jc w:val="center"/>
        </w:trPr>
        <w:tc>
          <w:tcPr>
            <w:tcW w:w="567" w:type="dxa"/>
          </w:tcPr>
          <w:p w14:paraId="59FD2089" w14:textId="77777777" w:rsidR="00071794" w:rsidRDefault="006A331F">
            <w:pPr>
              <w:spacing w:line="240" w:lineRule="auto"/>
            </w:pPr>
            <w:r>
              <w:rPr>
                <w:sz w:val="24"/>
              </w:rPr>
              <w:lastRenderedPageBreak/>
              <w:t>1</w:t>
            </w:r>
          </w:p>
        </w:tc>
        <w:tc>
          <w:tcPr>
            <w:tcW w:w="3402" w:type="dxa"/>
          </w:tcPr>
          <w:p w14:paraId="5ED60CB2" w14:textId="77777777" w:rsidR="00071794" w:rsidRDefault="006A331F">
            <w:pPr>
              <w:spacing w:line="240" w:lineRule="auto"/>
            </w:pPr>
            <w:r>
              <w:rPr>
                <w:rFonts w:ascii="Consolas" w:eastAsia="Consolas" w:hAnsi="Consolas" w:cs="Consolas"/>
                <w:sz w:val="22"/>
              </w:rPr>
              <w:t>System.out.println(f.i);</w:t>
            </w:r>
          </w:p>
        </w:tc>
        <w:tc>
          <w:tcPr>
            <w:tcW w:w="1247" w:type="dxa"/>
          </w:tcPr>
          <w:p w14:paraId="54B1FC34" w14:textId="77777777" w:rsidR="00071794" w:rsidRDefault="006A331F">
            <w:pPr>
              <w:spacing w:line="240" w:lineRule="auto"/>
            </w:pPr>
            <w:r>
              <w:rPr>
                <w:sz w:val="24"/>
              </w:rPr>
              <w:t>да</w:t>
            </w:r>
          </w:p>
        </w:tc>
        <w:tc>
          <w:tcPr>
            <w:tcW w:w="3969" w:type="dxa"/>
          </w:tcPr>
          <w:p w14:paraId="4B25342D" w14:textId="77777777" w:rsidR="00071794" w:rsidRDefault="006A331F">
            <w:pPr>
              <w:spacing w:line="240" w:lineRule="auto"/>
            </w:pPr>
            <w:r>
              <w:rPr>
                <w:sz w:val="24"/>
              </w:rPr>
              <w:t>поле экземпляра через ссылку на объект</w:t>
            </w:r>
          </w:p>
        </w:tc>
      </w:tr>
      <w:tr w:rsidR="00071794" w14:paraId="303A91D1" w14:textId="77777777">
        <w:trPr>
          <w:jc w:val="center"/>
        </w:trPr>
        <w:tc>
          <w:tcPr>
            <w:tcW w:w="567" w:type="dxa"/>
          </w:tcPr>
          <w:p w14:paraId="1E2DE5AC" w14:textId="77777777" w:rsidR="00071794" w:rsidRDefault="006A331F">
            <w:pPr>
              <w:spacing w:line="240" w:lineRule="auto"/>
            </w:pPr>
            <w:r>
              <w:rPr>
                <w:sz w:val="24"/>
              </w:rPr>
              <w:t>2</w:t>
            </w:r>
          </w:p>
        </w:tc>
        <w:tc>
          <w:tcPr>
            <w:tcW w:w="3402" w:type="dxa"/>
          </w:tcPr>
          <w:p w14:paraId="61D0B0A7" w14:textId="77777777" w:rsidR="00071794" w:rsidRDefault="006A331F">
            <w:pPr>
              <w:spacing w:line="240" w:lineRule="auto"/>
            </w:pPr>
            <w:r>
              <w:rPr>
                <w:rFonts w:ascii="Consolas" w:eastAsia="Consolas" w:hAnsi="Consolas" w:cs="Consolas"/>
                <w:sz w:val="22"/>
              </w:rPr>
              <w:t>System.out.println(f.s);</w:t>
            </w:r>
          </w:p>
        </w:tc>
        <w:tc>
          <w:tcPr>
            <w:tcW w:w="1247" w:type="dxa"/>
          </w:tcPr>
          <w:p w14:paraId="1E15E736" w14:textId="77777777" w:rsidR="00071794" w:rsidRDefault="006A331F">
            <w:pPr>
              <w:spacing w:line="240" w:lineRule="auto"/>
            </w:pPr>
            <w:r>
              <w:rPr>
                <w:sz w:val="24"/>
              </w:rPr>
              <w:t>да</w:t>
            </w:r>
          </w:p>
        </w:tc>
        <w:tc>
          <w:tcPr>
            <w:tcW w:w="3969" w:type="dxa"/>
          </w:tcPr>
          <w:p w14:paraId="4953D5B6" w14:textId="77777777" w:rsidR="00071794" w:rsidRDefault="006A331F">
            <w:pPr>
              <w:spacing w:line="240" w:lineRule="auto"/>
            </w:pPr>
            <w:r>
              <w:rPr>
                <w:sz w:val="24"/>
              </w:rPr>
              <w:t>статическое поле можно читать через ссылку (лучше F.s)</w:t>
            </w:r>
          </w:p>
        </w:tc>
      </w:tr>
      <w:tr w:rsidR="00071794" w14:paraId="77A011C4" w14:textId="77777777">
        <w:trPr>
          <w:jc w:val="center"/>
        </w:trPr>
        <w:tc>
          <w:tcPr>
            <w:tcW w:w="567" w:type="dxa"/>
          </w:tcPr>
          <w:p w14:paraId="51F8CB94" w14:textId="77777777" w:rsidR="00071794" w:rsidRDefault="006A331F">
            <w:pPr>
              <w:spacing w:line="240" w:lineRule="auto"/>
            </w:pPr>
            <w:r>
              <w:rPr>
                <w:sz w:val="24"/>
              </w:rPr>
              <w:t>3</w:t>
            </w:r>
          </w:p>
        </w:tc>
        <w:tc>
          <w:tcPr>
            <w:tcW w:w="3402" w:type="dxa"/>
          </w:tcPr>
          <w:p w14:paraId="50A6BFA3" w14:textId="77777777" w:rsidR="00071794" w:rsidRDefault="006A331F">
            <w:pPr>
              <w:spacing w:line="240" w:lineRule="auto"/>
            </w:pPr>
            <w:r>
              <w:rPr>
                <w:rFonts w:ascii="Consolas" w:eastAsia="Consolas" w:hAnsi="Consolas" w:cs="Consolas"/>
                <w:sz w:val="22"/>
              </w:rPr>
              <w:t>f.imethod();</w:t>
            </w:r>
          </w:p>
        </w:tc>
        <w:tc>
          <w:tcPr>
            <w:tcW w:w="1247" w:type="dxa"/>
          </w:tcPr>
          <w:p w14:paraId="2812A602" w14:textId="77777777" w:rsidR="00071794" w:rsidRDefault="006A331F">
            <w:pPr>
              <w:spacing w:line="240" w:lineRule="auto"/>
            </w:pPr>
            <w:r>
              <w:rPr>
                <w:sz w:val="24"/>
              </w:rPr>
              <w:t>да</w:t>
            </w:r>
          </w:p>
        </w:tc>
        <w:tc>
          <w:tcPr>
            <w:tcW w:w="3969" w:type="dxa"/>
          </w:tcPr>
          <w:p w14:paraId="6E7773BD" w14:textId="77777777" w:rsidR="00071794" w:rsidRDefault="006A331F">
            <w:pPr>
              <w:spacing w:line="240" w:lineRule="auto"/>
            </w:pPr>
            <w:r>
              <w:rPr>
                <w:sz w:val="24"/>
              </w:rPr>
              <w:t>метод экземпляра через объект</w:t>
            </w:r>
          </w:p>
        </w:tc>
      </w:tr>
      <w:tr w:rsidR="00071794" w14:paraId="5F91205A" w14:textId="77777777">
        <w:trPr>
          <w:jc w:val="center"/>
        </w:trPr>
        <w:tc>
          <w:tcPr>
            <w:tcW w:w="567" w:type="dxa"/>
          </w:tcPr>
          <w:p w14:paraId="52D69300" w14:textId="77777777" w:rsidR="00071794" w:rsidRDefault="006A331F">
            <w:pPr>
              <w:spacing w:line="240" w:lineRule="auto"/>
            </w:pPr>
            <w:r>
              <w:rPr>
                <w:sz w:val="24"/>
              </w:rPr>
              <w:t>4</w:t>
            </w:r>
          </w:p>
        </w:tc>
        <w:tc>
          <w:tcPr>
            <w:tcW w:w="3402" w:type="dxa"/>
          </w:tcPr>
          <w:p w14:paraId="0CD23827" w14:textId="77777777" w:rsidR="00071794" w:rsidRDefault="006A331F">
            <w:pPr>
              <w:spacing w:line="240" w:lineRule="auto"/>
            </w:pPr>
            <w:r>
              <w:rPr>
                <w:rFonts w:ascii="Consolas" w:eastAsia="Consolas" w:hAnsi="Consolas" w:cs="Consolas"/>
                <w:sz w:val="22"/>
              </w:rPr>
              <w:t>f.smethod();</w:t>
            </w:r>
          </w:p>
        </w:tc>
        <w:tc>
          <w:tcPr>
            <w:tcW w:w="1247" w:type="dxa"/>
          </w:tcPr>
          <w:p w14:paraId="77C0D8C7" w14:textId="77777777" w:rsidR="00071794" w:rsidRDefault="006A331F">
            <w:pPr>
              <w:spacing w:line="240" w:lineRule="auto"/>
            </w:pPr>
            <w:r>
              <w:rPr>
                <w:sz w:val="24"/>
              </w:rPr>
              <w:t>да</w:t>
            </w:r>
          </w:p>
        </w:tc>
        <w:tc>
          <w:tcPr>
            <w:tcW w:w="3969" w:type="dxa"/>
          </w:tcPr>
          <w:p w14:paraId="3C49355E" w14:textId="77777777" w:rsidR="00071794" w:rsidRDefault="006A331F">
            <w:pPr>
              <w:spacing w:line="240" w:lineRule="auto"/>
            </w:pPr>
            <w:r>
              <w:rPr>
                <w:sz w:val="24"/>
              </w:rPr>
              <w:t>статический метод через ссылку (лучше F.smethod())</w:t>
            </w:r>
          </w:p>
        </w:tc>
      </w:tr>
      <w:tr w:rsidR="00071794" w14:paraId="370DD5BE" w14:textId="77777777">
        <w:trPr>
          <w:jc w:val="center"/>
        </w:trPr>
        <w:tc>
          <w:tcPr>
            <w:tcW w:w="567" w:type="dxa"/>
          </w:tcPr>
          <w:p w14:paraId="5D93084A" w14:textId="77777777" w:rsidR="00071794" w:rsidRDefault="006A331F">
            <w:pPr>
              <w:spacing w:line="240" w:lineRule="auto"/>
            </w:pPr>
            <w:r>
              <w:rPr>
                <w:sz w:val="24"/>
              </w:rPr>
              <w:t>5</w:t>
            </w:r>
          </w:p>
        </w:tc>
        <w:tc>
          <w:tcPr>
            <w:tcW w:w="3402" w:type="dxa"/>
          </w:tcPr>
          <w:p w14:paraId="6CB1F8CA" w14:textId="77777777" w:rsidR="00071794" w:rsidRDefault="006A331F">
            <w:pPr>
              <w:spacing w:line="240" w:lineRule="auto"/>
            </w:pPr>
            <w:r>
              <w:rPr>
                <w:rFonts w:ascii="Consolas" w:eastAsia="Consolas" w:hAnsi="Consolas" w:cs="Consolas"/>
                <w:sz w:val="22"/>
              </w:rPr>
              <w:t>System.out.println(F.i);</w:t>
            </w:r>
          </w:p>
        </w:tc>
        <w:tc>
          <w:tcPr>
            <w:tcW w:w="1247" w:type="dxa"/>
          </w:tcPr>
          <w:p w14:paraId="02A24B88" w14:textId="77777777" w:rsidR="00071794" w:rsidRDefault="006A331F">
            <w:pPr>
              <w:spacing w:line="240" w:lineRule="auto"/>
            </w:pPr>
            <w:r>
              <w:rPr>
                <w:sz w:val="24"/>
              </w:rPr>
              <w:t>нет</w:t>
            </w:r>
          </w:p>
        </w:tc>
        <w:tc>
          <w:tcPr>
            <w:tcW w:w="3969" w:type="dxa"/>
          </w:tcPr>
          <w:p w14:paraId="2738547C" w14:textId="77777777" w:rsidR="00071794" w:rsidRDefault="006A331F">
            <w:pPr>
              <w:spacing w:line="240" w:lineRule="auto"/>
            </w:pPr>
            <w:r>
              <w:rPr>
                <w:sz w:val="24"/>
              </w:rPr>
              <w:t>i – переменная экземпляра, через имя класса нельзя</w:t>
            </w:r>
          </w:p>
        </w:tc>
      </w:tr>
      <w:tr w:rsidR="00071794" w14:paraId="3C72E093" w14:textId="77777777">
        <w:trPr>
          <w:jc w:val="center"/>
        </w:trPr>
        <w:tc>
          <w:tcPr>
            <w:tcW w:w="567" w:type="dxa"/>
          </w:tcPr>
          <w:p w14:paraId="28CDA973" w14:textId="77777777" w:rsidR="00071794" w:rsidRDefault="006A331F">
            <w:pPr>
              <w:spacing w:line="240" w:lineRule="auto"/>
            </w:pPr>
            <w:r>
              <w:rPr>
                <w:sz w:val="24"/>
              </w:rPr>
              <w:t>6</w:t>
            </w:r>
          </w:p>
        </w:tc>
        <w:tc>
          <w:tcPr>
            <w:tcW w:w="3402" w:type="dxa"/>
          </w:tcPr>
          <w:p w14:paraId="74EA68EE" w14:textId="77777777" w:rsidR="00071794" w:rsidRDefault="006A331F">
            <w:pPr>
              <w:spacing w:line="240" w:lineRule="auto"/>
            </w:pPr>
            <w:r>
              <w:rPr>
                <w:rFonts w:ascii="Consolas" w:eastAsia="Consolas" w:hAnsi="Consolas" w:cs="Consolas"/>
                <w:sz w:val="22"/>
              </w:rPr>
              <w:t>System.out.println(F.s);</w:t>
            </w:r>
          </w:p>
        </w:tc>
        <w:tc>
          <w:tcPr>
            <w:tcW w:w="1247" w:type="dxa"/>
          </w:tcPr>
          <w:p w14:paraId="5FC86F97" w14:textId="77777777" w:rsidR="00071794" w:rsidRDefault="006A331F">
            <w:pPr>
              <w:spacing w:line="240" w:lineRule="auto"/>
            </w:pPr>
            <w:r>
              <w:rPr>
                <w:sz w:val="24"/>
              </w:rPr>
              <w:t>да</w:t>
            </w:r>
          </w:p>
        </w:tc>
        <w:tc>
          <w:tcPr>
            <w:tcW w:w="3969" w:type="dxa"/>
          </w:tcPr>
          <w:p w14:paraId="276DDAE2" w14:textId="77777777" w:rsidR="00071794" w:rsidRDefault="006A331F">
            <w:pPr>
              <w:spacing w:line="240" w:lineRule="auto"/>
            </w:pPr>
            <w:r>
              <w:rPr>
                <w:sz w:val="24"/>
              </w:rPr>
              <w:t>статическое поле через имя класса</w:t>
            </w:r>
          </w:p>
        </w:tc>
      </w:tr>
      <w:tr w:rsidR="00071794" w14:paraId="106AD9D1" w14:textId="77777777">
        <w:trPr>
          <w:jc w:val="center"/>
        </w:trPr>
        <w:tc>
          <w:tcPr>
            <w:tcW w:w="567" w:type="dxa"/>
          </w:tcPr>
          <w:p w14:paraId="1E1E4464" w14:textId="77777777" w:rsidR="00071794" w:rsidRDefault="006A331F">
            <w:pPr>
              <w:spacing w:line="240" w:lineRule="auto"/>
            </w:pPr>
            <w:r>
              <w:rPr>
                <w:sz w:val="24"/>
              </w:rPr>
              <w:t>7</w:t>
            </w:r>
          </w:p>
        </w:tc>
        <w:tc>
          <w:tcPr>
            <w:tcW w:w="3402" w:type="dxa"/>
          </w:tcPr>
          <w:p w14:paraId="0A3273C4" w14:textId="77777777" w:rsidR="00071794" w:rsidRDefault="006A331F">
            <w:pPr>
              <w:spacing w:line="240" w:lineRule="auto"/>
            </w:pPr>
            <w:r>
              <w:rPr>
                <w:rFonts w:ascii="Consolas" w:eastAsia="Consolas" w:hAnsi="Consolas" w:cs="Consolas"/>
                <w:sz w:val="22"/>
              </w:rPr>
              <w:t>F.imethod();</w:t>
            </w:r>
          </w:p>
        </w:tc>
        <w:tc>
          <w:tcPr>
            <w:tcW w:w="1247" w:type="dxa"/>
          </w:tcPr>
          <w:p w14:paraId="4C8FEBF6" w14:textId="77777777" w:rsidR="00071794" w:rsidRDefault="006A331F">
            <w:pPr>
              <w:spacing w:line="240" w:lineRule="auto"/>
            </w:pPr>
            <w:r>
              <w:rPr>
                <w:sz w:val="24"/>
              </w:rPr>
              <w:t>нет</w:t>
            </w:r>
          </w:p>
        </w:tc>
        <w:tc>
          <w:tcPr>
            <w:tcW w:w="3969" w:type="dxa"/>
          </w:tcPr>
          <w:p w14:paraId="485C1A54" w14:textId="77777777" w:rsidR="00071794" w:rsidRDefault="006A331F">
            <w:pPr>
              <w:spacing w:line="240" w:lineRule="auto"/>
            </w:pPr>
            <w:r>
              <w:rPr>
                <w:sz w:val="24"/>
              </w:rPr>
              <w:t>imethod() – метод экземпляра, нужен объект</w:t>
            </w:r>
          </w:p>
        </w:tc>
      </w:tr>
      <w:tr w:rsidR="00071794" w14:paraId="3420F5CF" w14:textId="77777777">
        <w:trPr>
          <w:jc w:val="center"/>
        </w:trPr>
        <w:tc>
          <w:tcPr>
            <w:tcW w:w="567" w:type="dxa"/>
          </w:tcPr>
          <w:p w14:paraId="6E32DD79" w14:textId="77777777" w:rsidR="00071794" w:rsidRDefault="006A331F">
            <w:pPr>
              <w:spacing w:line="240" w:lineRule="auto"/>
            </w:pPr>
            <w:r>
              <w:rPr>
                <w:sz w:val="24"/>
              </w:rPr>
              <w:t>8</w:t>
            </w:r>
          </w:p>
        </w:tc>
        <w:tc>
          <w:tcPr>
            <w:tcW w:w="3402" w:type="dxa"/>
          </w:tcPr>
          <w:p w14:paraId="30674DCA" w14:textId="77777777" w:rsidR="00071794" w:rsidRDefault="006A331F">
            <w:pPr>
              <w:spacing w:line="240" w:lineRule="auto"/>
            </w:pPr>
            <w:r>
              <w:rPr>
                <w:rFonts w:ascii="Consolas" w:eastAsia="Consolas" w:hAnsi="Consolas" w:cs="Consolas"/>
                <w:sz w:val="22"/>
              </w:rPr>
              <w:t>F.smethod();</w:t>
            </w:r>
          </w:p>
        </w:tc>
        <w:tc>
          <w:tcPr>
            <w:tcW w:w="1247" w:type="dxa"/>
          </w:tcPr>
          <w:p w14:paraId="06200857" w14:textId="77777777" w:rsidR="00071794" w:rsidRDefault="006A331F">
            <w:pPr>
              <w:spacing w:line="240" w:lineRule="auto"/>
            </w:pPr>
            <w:r>
              <w:rPr>
                <w:sz w:val="24"/>
              </w:rPr>
              <w:t>да</w:t>
            </w:r>
          </w:p>
        </w:tc>
        <w:tc>
          <w:tcPr>
            <w:tcW w:w="3969" w:type="dxa"/>
          </w:tcPr>
          <w:p w14:paraId="15ECAFCD" w14:textId="77777777" w:rsidR="00071794" w:rsidRDefault="006A331F">
            <w:pPr>
              <w:spacing w:line="240" w:lineRule="auto"/>
            </w:pPr>
            <w:r>
              <w:rPr>
                <w:sz w:val="24"/>
              </w:rPr>
              <w:t>статический метод через имя класса</w:t>
            </w:r>
          </w:p>
        </w:tc>
      </w:tr>
    </w:tbl>
    <w:p w14:paraId="6F82D1B9" w14:textId="77777777" w:rsidR="00071794" w:rsidRDefault="00071794"/>
    <w:p w14:paraId="08B4AA02" w14:textId="77777777" w:rsidR="00071794" w:rsidRDefault="006A331F">
      <w:pPr>
        <w:ind w:firstLine="709"/>
        <w:jc w:val="both"/>
      </w:pPr>
      <w:r>
        <w:t>Для проверки допустимые предложения собраны в программе Task1FTest, а недопустимые – в отдельном файле Task1Invalid, который ожидаемо не компилируется.</w:t>
      </w:r>
    </w:p>
    <w:p w14:paraId="15EAD5B0" w14:textId="77777777" w:rsidR="00071794" w:rsidRDefault="006A331F">
      <w:pPr>
        <w:keepNext/>
        <w:spacing w:before="120"/>
      </w:pPr>
      <w:r>
        <w:t>Листинг 12 – Класс F (F.java)</w:t>
      </w:r>
    </w:p>
    <w:p w14:paraId="6D1474EF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7F7F7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package ru.mirea.pr3.statics;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/** Класс F из задания 1 */</w:t>
      </w:r>
      <w:r>
        <w:rPr>
          <w:rFonts w:ascii="Consolas" w:eastAsia="Consolas" w:hAnsi="Consolas" w:cs="Consolas"/>
          <w:sz w:val="20"/>
        </w:rPr>
        <w:br/>
        <w:t>public class F {</w:t>
      </w:r>
      <w:r>
        <w:rPr>
          <w:rFonts w:ascii="Consolas" w:eastAsia="Consolas" w:hAnsi="Consolas" w:cs="Consolas"/>
          <w:sz w:val="20"/>
        </w:rPr>
        <w:br/>
        <w:t xml:space="preserve">    int i;</w:t>
      </w:r>
      <w:r>
        <w:rPr>
          <w:rFonts w:ascii="Consolas" w:eastAsia="Consolas" w:hAnsi="Consolas" w:cs="Consolas"/>
          <w:sz w:val="20"/>
        </w:rPr>
        <w:br/>
        <w:t xml:space="preserve">    static String s;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void imethod() {</w:t>
      </w:r>
      <w:r>
        <w:rPr>
          <w:rFonts w:ascii="Consolas" w:eastAsia="Consolas" w:hAnsi="Consolas" w:cs="Consolas"/>
          <w:sz w:val="20"/>
        </w:rPr>
        <w:br/>
        <w:t xml:space="preserve">        System.out.println("  вызван imethod() объекта, i = " + i);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static void smethod() {</w:t>
      </w:r>
      <w:r>
        <w:rPr>
          <w:rFonts w:ascii="Consolas" w:eastAsia="Consolas" w:hAnsi="Consolas" w:cs="Consolas"/>
          <w:sz w:val="20"/>
        </w:rPr>
        <w:br/>
        <w:t xml:space="preserve">        System.out.println("  вызван статический smethod(), s = " + s);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  <w:t>}</w:t>
      </w:r>
    </w:p>
    <w:p w14:paraId="44D6F746" w14:textId="77777777" w:rsidR="00071794" w:rsidRDefault="006A331F">
      <w:pPr>
        <w:keepNext/>
        <w:spacing w:before="120"/>
      </w:pPr>
      <w:r>
        <w:t>Листинг 13 – Класс Task1FTest (Task1FTest.java)</w:t>
      </w:r>
    </w:p>
    <w:p w14:paraId="05D91B6A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7F7F7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package ru.mirea.pr3.statics;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/**</w:t>
      </w:r>
      <w:r>
        <w:rPr>
          <w:rFonts w:ascii="Consolas" w:eastAsia="Consolas" w:hAnsi="Consolas" w:cs="Consolas"/>
          <w:sz w:val="20"/>
        </w:rPr>
        <w:br/>
        <w:t xml:space="preserve"> * Задание 1. Проверка, какие из предложений допустимы.</w:t>
      </w:r>
      <w:r>
        <w:rPr>
          <w:rFonts w:ascii="Consolas" w:eastAsia="Consolas" w:hAnsi="Consolas" w:cs="Consolas"/>
          <w:sz w:val="20"/>
        </w:rPr>
        <w:br/>
        <w:t xml:space="preserve"> * Здесь оставлены только допустимые (1, 2, 3, 4, 6, 8),</w:t>
      </w:r>
      <w:r>
        <w:rPr>
          <w:rFonts w:ascii="Consolas" w:eastAsia="Consolas" w:hAnsi="Consolas" w:cs="Consolas"/>
          <w:sz w:val="20"/>
        </w:rPr>
        <w:br/>
        <w:t xml:space="preserve"> * недопустимые (5 и 7) вынесены в файл errors/Task1Invalid.java</w:t>
      </w:r>
      <w:r>
        <w:rPr>
          <w:rFonts w:ascii="Consolas" w:eastAsia="Consolas" w:hAnsi="Consolas" w:cs="Consolas"/>
          <w:sz w:val="20"/>
        </w:rPr>
        <w:br/>
        <w:t xml:space="preserve"> */</w:t>
      </w:r>
      <w:r>
        <w:rPr>
          <w:rFonts w:ascii="Consolas" w:eastAsia="Consolas" w:hAnsi="Consolas" w:cs="Consolas"/>
          <w:sz w:val="20"/>
        </w:rPr>
        <w:br/>
        <w:t>@SuppressWarnings("static")</w:t>
      </w:r>
      <w:r>
        <w:rPr>
          <w:rFonts w:ascii="Consolas" w:eastAsia="Consolas" w:hAnsi="Consolas" w:cs="Consolas"/>
          <w:sz w:val="20"/>
        </w:rPr>
        <w:br/>
        <w:t>public class Task1FTest {</w:t>
      </w:r>
      <w:r>
        <w:rPr>
          <w:rFonts w:ascii="Consolas" w:eastAsia="Consolas" w:hAnsi="Consolas" w:cs="Consolas"/>
          <w:sz w:val="20"/>
        </w:rPr>
        <w:br/>
        <w:t xml:space="preserve">    public static void main(String[] args) {</w:t>
      </w:r>
      <w:r>
        <w:rPr>
          <w:rFonts w:ascii="Consolas" w:eastAsia="Consolas" w:hAnsi="Consolas" w:cs="Consolas"/>
          <w:sz w:val="20"/>
        </w:rPr>
        <w:br/>
        <w:t xml:space="preserve">        F f = new F();</w:t>
      </w:r>
      <w:r>
        <w:rPr>
          <w:rFonts w:ascii="Consolas" w:eastAsia="Consolas" w:hAnsi="Consolas" w:cs="Consolas"/>
          <w:sz w:val="20"/>
        </w:rPr>
        <w:br/>
        <w:t xml:space="preserve">        f.i = 10;</w:t>
      </w:r>
      <w:r>
        <w:rPr>
          <w:rFonts w:ascii="Consolas" w:eastAsia="Consolas" w:hAnsi="Consolas" w:cs="Consolas"/>
          <w:sz w:val="20"/>
        </w:rPr>
        <w:br/>
        <w:t xml:space="preserve">        F.s = "static text";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System.out.println("1. f.i = " + f.i);</w:t>
      </w:r>
      <w:r>
        <w:rPr>
          <w:rFonts w:ascii="Consolas" w:eastAsia="Consolas" w:hAnsi="Consolas" w:cs="Consolas"/>
          <w:sz w:val="20"/>
        </w:rPr>
        <w:br/>
        <w:t xml:space="preserve">        System.out.println("2. f.s = " + f.s);          // допустимо, но лучше </w:t>
      </w:r>
      <w:r>
        <w:rPr>
          <w:rFonts w:ascii="Consolas" w:eastAsia="Consolas" w:hAnsi="Consolas" w:cs="Consolas"/>
          <w:sz w:val="20"/>
        </w:rPr>
        <w:lastRenderedPageBreak/>
        <w:t>писать F.s</w:t>
      </w:r>
      <w:r>
        <w:rPr>
          <w:rFonts w:ascii="Consolas" w:eastAsia="Consolas" w:hAnsi="Consolas" w:cs="Consolas"/>
          <w:sz w:val="20"/>
        </w:rPr>
        <w:br/>
        <w:t xml:space="preserve">        System.out.println("3. f.imethod():");</w:t>
      </w:r>
      <w:r>
        <w:rPr>
          <w:rFonts w:ascii="Consolas" w:eastAsia="Consolas" w:hAnsi="Consolas" w:cs="Consolas"/>
          <w:sz w:val="20"/>
        </w:rPr>
        <w:br/>
        <w:t xml:space="preserve">        f.imethod();</w:t>
      </w:r>
      <w:r>
        <w:rPr>
          <w:rFonts w:ascii="Consolas" w:eastAsia="Consolas" w:hAnsi="Consolas" w:cs="Consolas"/>
          <w:sz w:val="20"/>
        </w:rPr>
        <w:br/>
        <w:t xml:space="preserve">        System.out.println("4. f.smethod():");</w:t>
      </w:r>
      <w:r>
        <w:rPr>
          <w:rFonts w:ascii="Consolas" w:eastAsia="Consolas" w:hAnsi="Consolas" w:cs="Consolas"/>
          <w:sz w:val="20"/>
        </w:rPr>
        <w:br/>
        <w:t xml:space="preserve">        f.smethod();                                     // допустимо, но лучше писать F.smethod()</w:t>
      </w:r>
      <w:r>
        <w:rPr>
          <w:rFonts w:ascii="Consolas" w:eastAsia="Consolas" w:hAnsi="Consolas" w:cs="Consolas"/>
          <w:sz w:val="20"/>
        </w:rPr>
        <w:br/>
        <w:t xml:space="preserve">        System.out.println("6. F.s = " + F.s);</w:t>
      </w:r>
      <w:r>
        <w:rPr>
          <w:rFonts w:ascii="Consolas" w:eastAsia="Consolas" w:hAnsi="Consolas" w:cs="Consolas"/>
          <w:sz w:val="20"/>
        </w:rPr>
        <w:br/>
        <w:t xml:space="preserve">        System.out.println("8. F.smethod():");</w:t>
      </w:r>
      <w:r>
        <w:rPr>
          <w:rFonts w:ascii="Consolas" w:eastAsia="Consolas" w:hAnsi="Consolas" w:cs="Consolas"/>
          <w:sz w:val="20"/>
        </w:rPr>
        <w:br/>
        <w:t xml:space="preserve">        F.smethod();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  <w:t>}</w:t>
      </w:r>
    </w:p>
    <w:p w14:paraId="74FD62F5" w14:textId="77777777" w:rsidR="00071794" w:rsidRDefault="006A331F">
      <w:pPr>
        <w:keepNext/>
        <w:spacing w:before="120"/>
      </w:pPr>
      <w:r>
        <w:t>Результат выполнения Task1FTest:</w:t>
      </w:r>
    </w:p>
    <w:p w14:paraId="37CA4CB6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EDEDED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1. f.i = 10</w:t>
      </w:r>
      <w:r>
        <w:rPr>
          <w:rFonts w:ascii="Consolas" w:eastAsia="Consolas" w:hAnsi="Consolas" w:cs="Consolas"/>
          <w:sz w:val="20"/>
        </w:rPr>
        <w:br/>
        <w:t>2. f.s = static text</w:t>
      </w:r>
      <w:r>
        <w:rPr>
          <w:rFonts w:ascii="Consolas" w:eastAsia="Consolas" w:hAnsi="Consolas" w:cs="Consolas"/>
          <w:sz w:val="20"/>
        </w:rPr>
        <w:br/>
        <w:t>3. f.imethod():</w:t>
      </w:r>
      <w:r>
        <w:rPr>
          <w:rFonts w:ascii="Consolas" w:eastAsia="Consolas" w:hAnsi="Consolas" w:cs="Consolas"/>
          <w:sz w:val="20"/>
        </w:rPr>
        <w:br/>
        <w:t xml:space="preserve">  вызван imethod() объекта, i = 10</w:t>
      </w:r>
      <w:r>
        <w:rPr>
          <w:rFonts w:ascii="Consolas" w:eastAsia="Consolas" w:hAnsi="Consolas" w:cs="Consolas"/>
          <w:sz w:val="20"/>
        </w:rPr>
        <w:br/>
        <w:t>4. f.smethod():</w:t>
      </w:r>
      <w:r>
        <w:rPr>
          <w:rFonts w:ascii="Consolas" w:eastAsia="Consolas" w:hAnsi="Consolas" w:cs="Consolas"/>
          <w:sz w:val="20"/>
        </w:rPr>
        <w:br/>
        <w:t xml:space="preserve">  вызван статический smethod(), s = static text</w:t>
      </w:r>
      <w:r>
        <w:rPr>
          <w:rFonts w:ascii="Consolas" w:eastAsia="Consolas" w:hAnsi="Consolas" w:cs="Consolas"/>
          <w:sz w:val="20"/>
        </w:rPr>
        <w:br/>
        <w:t>6. F.s = static text</w:t>
      </w:r>
      <w:r>
        <w:rPr>
          <w:rFonts w:ascii="Consolas" w:eastAsia="Consolas" w:hAnsi="Consolas" w:cs="Consolas"/>
          <w:sz w:val="20"/>
        </w:rPr>
        <w:br/>
        <w:t>8. F.smethod():</w:t>
      </w:r>
      <w:r>
        <w:rPr>
          <w:rFonts w:ascii="Consolas" w:eastAsia="Consolas" w:hAnsi="Consolas" w:cs="Consolas"/>
          <w:sz w:val="20"/>
        </w:rPr>
        <w:br/>
        <w:t xml:space="preserve">  вызван статический smethod(), s = static text</w:t>
      </w:r>
    </w:p>
    <w:p w14:paraId="66EDB7C2" w14:textId="77777777" w:rsidR="00071794" w:rsidRDefault="006A331F">
      <w:pPr>
        <w:keepNext/>
        <w:spacing w:before="120"/>
      </w:pPr>
      <w:r>
        <w:t>Листинг 14 – Недопустимые предложения 5 и 7 (Task1Invalid.java)</w:t>
      </w:r>
    </w:p>
    <w:p w14:paraId="48AF7EEB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7F7F7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package ru.mirea.pr3.statics;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/** Недопустимые предложения 5 и 7 из задания 1 (не компилируется) */</w:t>
      </w:r>
      <w:r>
        <w:rPr>
          <w:rFonts w:ascii="Consolas" w:eastAsia="Consolas" w:hAnsi="Consolas" w:cs="Consolas"/>
          <w:sz w:val="20"/>
        </w:rPr>
        <w:br/>
        <w:t>public class Task1Invalid {</w:t>
      </w:r>
      <w:r>
        <w:rPr>
          <w:rFonts w:ascii="Consolas" w:eastAsia="Consolas" w:hAnsi="Consolas" w:cs="Consolas"/>
          <w:sz w:val="20"/>
        </w:rPr>
        <w:br/>
        <w:t xml:space="preserve">    public static void main(String[] args) {</w:t>
      </w:r>
      <w:r>
        <w:rPr>
          <w:rFonts w:ascii="Consolas" w:eastAsia="Consolas" w:hAnsi="Consolas" w:cs="Consolas"/>
          <w:sz w:val="20"/>
        </w:rPr>
        <w:br/>
        <w:t xml:space="preserve">        System.out.println(F.i);   // 5. i - переменная экземпляра</w:t>
      </w:r>
      <w:r>
        <w:rPr>
          <w:rFonts w:ascii="Consolas" w:eastAsia="Consolas" w:hAnsi="Consolas" w:cs="Consolas"/>
          <w:sz w:val="20"/>
        </w:rPr>
        <w:br/>
        <w:t xml:space="preserve">        F.imethod();               // 7. imethod() - метод экземпляра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  <w:t>}</w:t>
      </w:r>
    </w:p>
    <w:p w14:paraId="0FA4D75D" w14:textId="77777777" w:rsidR="00071794" w:rsidRDefault="006A331F">
      <w:pPr>
        <w:keepNext/>
        <w:spacing w:before="120"/>
      </w:pPr>
      <w:r>
        <w:t>Сообщения компилятора javac:</w:t>
      </w:r>
    </w:p>
    <w:p w14:paraId="41E6C408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EDEDED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errors\ru\mirea\pr3\statics\Task1Invalid.java:6: error: non-static variable i cannot be referenced from a static context</w:t>
      </w:r>
      <w:r>
        <w:rPr>
          <w:rFonts w:ascii="Consolas" w:eastAsia="Consolas" w:hAnsi="Consolas" w:cs="Consolas"/>
          <w:sz w:val="20"/>
        </w:rPr>
        <w:br/>
        <w:t xml:space="preserve">        System.out.println(F.i);   // 5. i - переменная экземпляра</w:t>
      </w:r>
      <w:r>
        <w:rPr>
          <w:rFonts w:ascii="Consolas" w:eastAsia="Consolas" w:hAnsi="Consolas" w:cs="Consolas"/>
          <w:sz w:val="20"/>
        </w:rPr>
        <w:br/>
        <w:t xml:space="preserve">                            ^</w:t>
      </w:r>
      <w:r>
        <w:rPr>
          <w:rFonts w:ascii="Consolas" w:eastAsia="Consolas" w:hAnsi="Consolas" w:cs="Consolas"/>
          <w:sz w:val="20"/>
        </w:rPr>
        <w:br/>
        <w:t>errors\ru\mirea\pr3\statics\Task1Invalid.java:7: error: non-static method imethod() cannot be referenced from a static context</w:t>
      </w:r>
      <w:r>
        <w:rPr>
          <w:rFonts w:ascii="Consolas" w:eastAsia="Consolas" w:hAnsi="Consolas" w:cs="Consolas"/>
          <w:sz w:val="20"/>
        </w:rPr>
        <w:br/>
        <w:t xml:space="preserve">        F.imethod();               // 7. imethod() - метод экземпляра</w:t>
      </w:r>
      <w:r>
        <w:rPr>
          <w:rFonts w:ascii="Consolas" w:eastAsia="Consolas" w:hAnsi="Consolas" w:cs="Consolas"/>
          <w:sz w:val="20"/>
        </w:rPr>
        <w:br/>
        <w:t xml:space="preserve">         ^</w:t>
      </w:r>
      <w:r>
        <w:rPr>
          <w:rFonts w:ascii="Consolas" w:eastAsia="Consolas" w:hAnsi="Consolas" w:cs="Consolas"/>
          <w:sz w:val="20"/>
        </w:rPr>
        <w:br/>
        <w:t>2 errors</w:t>
      </w:r>
    </w:p>
    <w:p w14:paraId="4CFB380E" w14:textId="77777777" w:rsidR="00071794" w:rsidRDefault="006A331F">
      <w:pPr>
        <w:pStyle w:val="21"/>
      </w:pPr>
      <w:r>
        <w:t>2.3. Задание 2. Расстановка ключевого слова static</w:t>
      </w:r>
    </w:p>
    <w:p w14:paraId="5CA2400F" w14:textId="77777777" w:rsidR="00071794" w:rsidRDefault="006A331F">
      <w:pPr>
        <w:keepNext/>
        <w:ind w:firstLine="709"/>
        <w:jc w:val="both"/>
      </w:pPr>
      <w:r>
        <w:rPr>
          <w:b/>
        </w:rPr>
        <w:t>Формулировка задания</w:t>
      </w:r>
    </w:p>
    <w:p w14:paraId="57806A85" w14:textId="77777777" w:rsidR="00071794" w:rsidRDefault="006A331F">
      <w:pPr>
        <w:ind w:firstLine="709"/>
        <w:jc w:val="both"/>
      </w:pPr>
      <w:r>
        <w:t>Добавьте по необходимости ключевое слово static вместо знака «?» в класс Test с полем int count и методами main(), getCount(), factorial(int n).</w:t>
      </w:r>
    </w:p>
    <w:p w14:paraId="74835FCF" w14:textId="77777777" w:rsidR="00071794" w:rsidRDefault="006A331F">
      <w:pPr>
        <w:keepNext/>
        <w:ind w:firstLine="709"/>
        <w:jc w:val="both"/>
      </w:pPr>
      <w:r>
        <w:rPr>
          <w:b/>
        </w:rPr>
        <w:lastRenderedPageBreak/>
        <w:t>Ответ</w:t>
      </w:r>
    </w:p>
    <w:p w14:paraId="6EFF6CD3" w14:textId="77777777" w:rsidR="00071794" w:rsidRDefault="006A331F">
      <w:pPr>
        <w:ind w:left="709" w:hanging="340"/>
        <w:jc w:val="both"/>
      </w:pPr>
      <w:r>
        <w:t>–  </w:t>
      </w:r>
      <w:r>
        <w:rPr>
          <w:rFonts w:ascii="Consolas" w:eastAsia="Consolas" w:hAnsi="Consolas" w:cs="Consolas"/>
          <w:sz w:val="24"/>
        </w:rPr>
        <w:t xml:space="preserve">public </w:t>
      </w:r>
      <w:r>
        <w:rPr>
          <w:rFonts w:ascii="Consolas" w:eastAsia="Consolas" w:hAnsi="Consolas" w:cs="Consolas"/>
          <w:b/>
          <w:sz w:val="24"/>
        </w:rPr>
        <w:t>static</w:t>
      </w:r>
      <w:r>
        <w:rPr>
          <w:rFonts w:ascii="Consolas" w:eastAsia="Consolas" w:hAnsi="Consolas" w:cs="Consolas"/>
          <w:sz w:val="24"/>
        </w:rPr>
        <w:t xml:space="preserve"> void main(String[] args)</w:t>
      </w:r>
      <w:r>
        <w:t xml:space="preserve"> – static обязателен: метод main() вызывается JVM без создания объекта;</w:t>
      </w:r>
    </w:p>
    <w:p w14:paraId="57FED8C1" w14:textId="77777777" w:rsidR="00071794" w:rsidRDefault="006A331F">
      <w:pPr>
        <w:ind w:left="709" w:hanging="340"/>
        <w:jc w:val="both"/>
      </w:pPr>
      <w:r>
        <w:t>–  </w:t>
      </w:r>
      <w:r>
        <w:rPr>
          <w:rFonts w:ascii="Consolas" w:eastAsia="Consolas" w:hAnsi="Consolas" w:cs="Consolas"/>
          <w:sz w:val="24"/>
        </w:rPr>
        <w:t>public int getCount()</w:t>
      </w:r>
      <w:r>
        <w:t xml:space="preserve"> – static ставить нельзя: метод возвращает поле экземпляра count, которое недоступно из статического контекста;</w:t>
      </w:r>
    </w:p>
    <w:p w14:paraId="66CE58ED" w14:textId="77777777" w:rsidR="00071794" w:rsidRDefault="006A331F">
      <w:pPr>
        <w:ind w:left="709" w:hanging="340"/>
        <w:jc w:val="both"/>
      </w:pPr>
      <w:r>
        <w:t>–  </w:t>
      </w:r>
      <w:r>
        <w:rPr>
          <w:rFonts w:ascii="Consolas" w:eastAsia="Consolas" w:hAnsi="Consolas" w:cs="Consolas"/>
          <w:sz w:val="24"/>
        </w:rPr>
        <w:t xml:space="preserve">public </w:t>
      </w:r>
      <w:r>
        <w:rPr>
          <w:rFonts w:ascii="Consolas" w:eastAsia="Consolas" w:hAnsi="Consolas" w:cs="Consolas"/>
          <w:b/>
          <w:sz w:val="24"/>
        </w:rPr>
        <w:t>static</w:t>
      </w:r>
      <w:r>
        <w:rPr>
          <w:rFonts w:ascii="Consolas" w:eastAsia="Consolas" w:hAnsi="Consolas" w:cs="Consolas"/>
          <w:sz w:val="24"/>
        </w:rPr>
        <w:t xml:space="preserve"> int factorial(int n)</w:t>
      </w:r>
      <w:r>
        <w:t xml:space="preserve"> – static нужен: результат зависит только от параметра n и не зависит от состояния объекта.</w:t>
      </w:r>
    </w:p>
    <w:p w14:paraId="15365CC2" w14:textId="77777777" w:rsidR="00071794" w:rsidRDefault="006A331F">
      <w:pPr>
        <w:keepNext/>
        <w:spacing w:before="120"/>
      </w:pPr>
      <w:r>
        <w:t>Листинг 15 – Класс Test (Test.java)</w:t>
      </w:r>
    </w:p>
    <w:p w14:paraId="61913E17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7F7F7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package ru.mirea.pr3.statics;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/**</w:t>
      </w:r>
      <w:r>
        <w:rPr>
          <w:rFonts w:ascii="Consolas" w:eastAsia="Consolas" w:hAnsi="Consolas" w:cs="Consolas"/>
          <w:sz w:val="20"/>
        </w:rPr>
        <w:br/>
        <w:t xml:space="preserve"> * Задание 2. Ключевое слово static поставлено там, где это необходимо:</w:t>
      </w:r>
      <w:r>
        <w:rPr>
          <w:rFonts w:ascii="Consolas" w:eastAsia="Consolas" w:hAnsi="Consolas" w:cs="Consolas"/>
          <w:sz w:val="20"/>
        </w:rPr>
        <w:br/>
        <w:t xml:space="preserve"> * main - всегда static; getCount() работает с полем экземпляра count,</w:t>
      </w:r>
      <w:r>
        <w:rPr>
          <w:rFonts w:ascii="Consolas" w:eastAsia="Consolas" w:hAnsi="Consolas" w:cs="Consolas"/>
          <w:sz w:val="20"/>
        </w:rPr>
        <w:br/>
        <w:t xml:space="preserve"> * поэтому НЕ static; factorial() не зависит от состояния объекта - static.</w:t>
      </w:r>
      <w:r>
        <w:rPr>
          <w:rFonts w:ascii="Consolas" w:eastAsia="Consolas" w:hAnsi="Consolas" w:cs="Consolas"/>
          <w:sz w:val="20"/>
        </w:rPr>
        <w:br/>
        <w:t xml:space="preserve"> */</w:t>
      </w:r>
      <w:r>
        <w:rPr>
          <w:rFonts w:ascii="Consolas" w:eastAsia="Consolas" w:hAnsi="Consolas" w:cs="Consolas"/>
          <w:sz w:val="20"/>
        </w:rPr>
        <w:br/>
        <w:t>public class Test {</w:t>
      </w:r>
      <w:r>
        <w:rPr>
          <w:rFonts w:ascii="Consolas" w:eastAsia="Consolas" w:hAnsi="Consolas" w:cs="Consolas"/>
          <w:sz w:val="20"/>
        </w:rPr>
        <w:br/>
        <w:t xml:space="preserve">    int count;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static void main(String[] args) {</w:t>
      </w:r>
      <w:r>
        <w:rPr>
          <w:rFonts w:ascii="Consolas" w:eastAsia="Consolas" w:hAnsi="Consolas" w:cs="Consolas"/>
          <w:sz w:val="20"/>
        </w:rPr>
        <w:br/>
        <w:t xml:space="preserve">        Test t = new Test();</w:t>
      </w:r>
      <w:r>
        <w:rPr>
          <w:rFonts w:ascii="Consolas" w:eastAsia="Consolas" w:hAnsi="Consolas" w:cs="Consolas"/>
          <w:sz w:val="20"/>
        </w:rPr>
        <w:br/>
        <w:t xml:space="preserve">        t.count = 3;</w:t>
      </w:r>
      <w:r>
        <w:rPr>
          <w:rFonts w:ascii="Consolas" w:eastAsia="Consolas" w:hAnsi="Consolas" w:cs="Consolas"/>
          <w:sz w:val="20"/>
        </w:rPr>
        <w:br/>
        <w:t xml:space="preserve">        System.out.println("getCount() = " + t.getCount());</w:t>
      </w:r>
      <w:r>
        <w:rPr>
          <w:rFonts w:ascii="Consolas" w:eastAsia="Consolas" w:hAnsi="Consolas" w:cs="Consolas"/>
          <w:sz w:val="20"/>
        </w:rPr>
        <w:br/>
        <w:t xml:space="preserve">        for (int n = 0; n &lt;= 6; n++) {</w:t>
      </w:r>
      <w:r>
        <w:rPr>
          <w:rFonts w:ascii="Consolas" w:eastAsia="Consolas" w:hAnsi="Consolas" w:cs="Consolas"/>
          <w:sz w:val="20"/>
        </w:rPr>
        <w:br/>
        <w:t xml:space="preserve">            System.out.println(n + "! = " + Test.factorial(n));</w:t>
      </w:r>
      <w:r>
        <w:rPr>
          <w:rFonts w:ascii="Consolas" w:eastAsia="Consolas" w:hAnsi="Consolas" w:cs="Consolas"/>
          <w:sz w:val="20"/>
        </w:rPr>
        <w:br/>
        <w:t xml:space="preserve">        }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int getCount() {</w:t>
      </w:r>
      <w:r>
        <w:rPr>
          <w:rFonts w:ascii="Consolas" w:eastAsia="Consolas" w:hAnsi="Consolas" w:cs="Consolas"/>
          <w:sz w:val="20"/>
        </w:rPr>
        <w:br/>
        <w:t xml:space="preserve">        return count;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static int factorial(int n) {</w:t>
      </w:r>
      <w:r>
        <w:rPr>
          <w:rFonts w:ascii="Consolas" w:eastAsia="Consolas" w:hAnsi="Consolas" w:cs="Consolas"/>
          <w:sz w:val="20"/>
        </w:rPr>
        <w:br/>
        <w:t xml:space="preserve">        int result = 1;</w:t>
      </w:r>
      <w:r>
        <w:rPr>
          <w:rFonts w:ascii="Consolas" w:eastAsia="Consolas" w:hAnsi="Consolas" w:cs="Consolas"/>
          <w:sz w:val="20"/>
        </w:rPr>
        <w:br/>
        <w:t xml:space="preserve">        for (int i = 1; i &lt;= n; i++) {</w:t>
      </w:r>
      <w:r>
        <w:rPr>
          <w:rFonts w:ascii="Consolas" w:eastAsia="Consolas" w:hAnsi="Consolas" w:cs="Consolas"/>
          <w:sz w:val="20"/>
        </w:rPr>
        <w:br/>
        <w:t xml:space="preserve">            result *= i;</w:t>
      </w:r>
      <w:r>
        <w:rPr>
          <w:rFonts w:ascii="Consolas" w:eastAsia="Consolas" w:hAnsi="Consolas" w:cs="Consolas"/>
          <w:sz w:val="20"/>
        </w:rPr>
        <w:br/>
        <w:t xml:space="preserve">        }</w:t>
      </w:r>
      <w:r>
        <w:rPr>
          <w:rFonts w:ascii="Consolas" w:eastAsia="Consolas" w:hAnsi="Consolas" w:cs="Consolas"/>
          <w:sz w:val="20"/>
        </w:rPr>
        <w:br/>
        <w:t xml:space="preserve">        return result;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  <w:t>}</w:t>
      </w:r>
    </w:p>
    <w:p w14:paraId="1C07DA5D" w14:textId="77777777" w:rsidR="00071794" w:rsidRDefault="006A331F">
      <w:pPr>
        <w:keepNext/>
        <w:spacing w:before="120"/>
      </w:pPr>
      <w:r>
        <w:t>Результат выполнения:</w:t>
      </w:r>
    </w:p>
    <w:p w14:paraId="7450EBBD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EDEDED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getCount() = 3</w:t>
      </w:r>
      <w:r>
        <w:rPr>
          <w:rFonts w:ascii="Consolas" w:eastAsia="Consolas" w:hAnsi="Consolas" w:cs="Consolas"/>
          <w:sz w:val="20"/>
        </w:rPr>
        <w:br/>
        <w:t>0! = 1</w:t>
      </w:r>
      <w:r>
        <w:rPr>
          <w:rFonts w:ascii="Consolas" w:eastAsia="Consolas" w:hAnsi="Consolas" w:cs="Consolas"/>
          <w:sz w:val="20"/>
        </w:rPr>
        <w:br/>
        <w:t>1! = 1</w:t>
      </w:r>
      <w:r>
        <w:rPr>
          <w:rFonts w:ascii="Consolas" w:eastAsia="Consolas" w:hAnsi="Consolas" w:cs="Consolas"/>
          <w:sz w:val="20"/>
        </w:rPr>
        <w:br/>
        <w:t>2! = 2</w:t>
      </w:r>
      <w:r>
        <w:rPr>
          <w:rFonts w:ascii="Consolas" w:eastAsia="Consolas" w:hAnsi="Consolas" w:cs="Consolas"/>
          <w:sz w:val="20"/>
        </w:rPr>
        <w:br/>
        <w:t>3! = 6</w:t>
      </w:r>
      <w:r>
        <w:rPr>
          <w:rFonts w:ascii="Consolas" w:eastAsia="Consolas" w:hAnsi="Consolas" w:cs="Consolas"/>
          <w:sz w:val="20"/>
        </w:rPr>
        <w:br/>
        <w:t>4! = 24</w:t>
      </w:r>
      <w:r>
        <w:rPr>
          <w:rFonts w:ascii="Consolas" w:eastAsia="Consolas" w:hAnsi="Consolas" w:cs="Consolas"/>
          <w:sz w:val="20"/>
        </w:rPr>
        <w:br/>
        <w:t>5! = 120</w:t>
      </w:r>
      <w:r>
        <w:rPr>
          <w:rFonts w:ascii="Consolas" w:eastAsia="Consolas" w:hAnsi="Consolas" w:cs="Consolas"/>
          <w:sz w:val="20"/>
        </w:rPr>
        <w:br/>
        <w:t>6! = 720</w:t>
      </w:r>
    </w:p>
    <w:p w14:paraId="5F709636" w14:textId="77777777" w:rsidR="00071794" w:rsidRDefault="006A331F">
      <w:pPr>
        <w:pStyle w:val="21"/>
      </w:pPr>
      <w:r>
        <w:lastRenderedPageBreak/>
        <w:t>2.4. Задание 3. Вызовы между статическими методами и методами экземпляра</w:t>
      </w:r>
    </w:p>
    <w:p w14:paraId="7D3F8CD3" w14:textId="77777777" w:rsidR="00071794" w:rsidRDefault="006A331F">
      <w:pPr>
        <w:keepNext/>
        <w:ind w:firstLine="709"/>
        <w:jc w:val="both"/>
      </w:pPr>
      <w:r>
        <w:rPr>
          <w:b/>
        </w:rPr>
        <w:t>Формулировка задания</w:t>
      </w:r>
    </w:p>
    <w:p w14:paraId="0A0A7A7C" w14:textId="77777777" w:rsidR="00071794" w:rsidRDefault="006A331F">
      <w:pPr>
        <w:ind w:firstLine="709"/>
        <w:jc w:val="both"/>
      </w:pPr>
      <w:r>
        <w:t>1) Можно ли вызвать метод экземпляра или обратиться к переменной экземпляра из статического метода? 2) Можно ли вызвать статический метод или обратиться к статической переменной из метода экземпляра? 3) Найдите и исправьте ошибки в программе C.</w:t>
      </w:r>
    </w:p>
    <w:p w14:paraId="4F099607" w14:textId="77777777" w:rsidR="00071794" w:rsidRDefault="006A331F">
      <w:pPr>
        <w:keepNext/>
        <w:ind w:firstLine="709"/>
        <w:jc w:val="both"/>
      </w:pPr>
      <w:r>
        <w:rPr>
          <w:b/>
        </w:rPr>
        <w:t>Ответы</w:t>
      </w:r>
    </w:p>
    <w:p w14:paraId="3DCD601D" w14:textId="77777777" w:rsidR="00071794" w:rsidRDefault="006A331F">
      <w:pPr>
        <w:ind w:firstLine="709"/>
        <w:jc w:val="both"/>
      </w:pPr>
      <w:r>
        <w:t>1) Напрямую – нет. Статический метод не связан ни с каким объектом (у него нет this), поэтому неизвестно, к полям какого объекта обращаться. Обратиться к членам экземпляра можно только через ссылку на конкретный объект, например obj.method1().</w:t>
      </w:r>
    </w:p>
    <w:p w14:paraId="0AECFCA6" w14:textId="77777777" w:rsidR="00071794" w:rsidRDefault="006A331F">
      <w:pPr>
        <w:ind w:firstLine="709"/>
        <w:jc w:val="both"/>
      </w:pPr>
      <w:r>
        <w:t>2) Да. Метод экземпляра может использовать статические переменные и вызывать статические методы, так как они общие для класса и существуют независимо от объектов.</w:t>
      </w:r>
    </w:p>
    <w:p w14:paraId="40A5240D" w14:textId="77777777" w:rsidR="00071794" w:rsidRDefault="006A331F">
      <w:pPr>
        <w:ind w:firstLine="709"/>
        <w:jc w:val="both"/>
      </w:pPr>
      <w:r>
        <w:t>3) В программе две ошибки: в статическом методе main() вызывается метод экземпляра method1(), а в статическом методе method2() используется поле экземпляра c. Исходная программа и сообщения компилятора:</w:t>
      </w:r>
    </w:p>
    <w:p w14:paraId="1A64E5F6" w14:textId="77777777" w:rsidR="00071794" w:rsidRDefault="006A331F">
      <w:pPr>
        <w:keepNext/>
        <w:spacing w:before="120"/>
      </w:pPr>
      <w:r>
        <w:t>Листинг 16 – Исходная программа C с ошибками</w:t>
      </w:r>
    </w:p>
    <w:p w14:paraId="2BD6BCAD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7F7F7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package ru.mirea.pr3.statics;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/** Исходная программа из задания 3 (содержит ошибки) */</w:t>
      </w:r>
      <w:r>
        <w:rPr>
          <w:rFonts w:ascii="Consolas" w:eastAsia="Consolas" w:hAnsi="Consolas" w:cs="Consolas"/>
          <w:sz w:val="20"/>
        </w:rPr>
        <w:br/>
        <w:t>public class C {</w:t>
      </w:r>
      <w:r>
        <w:rPr>
          <w:rFonts w:ascii="Consolas" w:eastAsia="Consolas" w:hAnsi="Consolas" w:cs="Consolas"/>
          <w:sz w:val="20"/>
        </w:rPr>
        <w:br/>
        <w:t xml:space="preserve">    public static void main(String[] args) {</w:t>
      </w:r>
      <w:r>
        <w:rPr>
          <w:rFonts w:ascii="Consolas" w:eastAsia="Consolas" w:hAnsi="Consolas" w:cs="Consolas"/>
          <w:sz w:val="20"/>
        </w:rPr>
        <w:br/>
        <w:t xml:space="preserve">        method1();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void method1() {</w:t>
      </w:r>
      <w:r>
        <w:rPr>
          <w:rFonts w:ascii="Consolas" w:eastAsia="Consolas" w:hAnsi="Consolas" w:cs="Consolas"/>
          <w:sz w:val="20"/>
        </w:rPr>
        <w:br/>
        <w:t xml:space="preserve">        method2();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static void method2() {</w:t>
      </w:r>
      <w:r>
        <w:rPr>
          <w:rFonts w:ascii="Consolas" w:eastAsia="Consolas" w:hAnsi="Consolas" w:cs="Consolas"/>
          <w:sz w:val="20"/>
        </w:rPr>
        <w:br/>
        <w:t xml:space="preserve">        System.out.println("What is area " + c.getArea());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Circle c = new Circle();</w:t>
      </w:r>
      <w:r>
        <w:rPr>
          <w:rFonts w:ascii="Consolas" w:eastAsia="Consolas" w:hAnsi="Consolas" w:cs="Consolas"/>
          <w:sz w:val="20"/>
        </w:rPr>
        <w:br/>
        <w:t>}</w:t>
      </w:r>
    </w:p>
    <w:p w14:paraId="6810F610" w14:textId="77777777" w:rsidR="00071794" w:rsidRDefault="006A331F">
      <w:pPr>
        <w:keepNext/>
        <w:spacing w:before="120"/>
      </w:pPr>
      <w:r>
        <w:lastRenderedPageBreak/>
        <w:t>Сообщения компилятора javac:</w:t>
      </w:r>
    </w:p>
    <w:p w14:paraId="6DBCAD02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EDEDED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errors\ru\mirea\pr3\statics\C.java:6: error: non-static method method1() cannot be referenced from a static context</w:t>
      </w:r>
      <w:r>
        <w:rPr>
          <w:rFonts w:ascii="Consolas" w:eastAsia="Consolas" w:hAnsi="Consolas" w:cs="Consolas"/>
          <w:sz w:val="20"/>
        </w:rPr>
        <w:br/>
        <w:t xml:space="preserve">        method1();</w:t>
      </w:r>
      <w:r>
        <w:rPr>
          <w:rFonts w:ascii="Consolas" w:eastAsia="Consolas" w:hAnsi="Consolas" w:cs="Consolas"/>
          <w:sz w:val="20"/>
        </w:rPr>
        <w:br/>
        <w:t xml:space="preserve">        ^</w:t>
      </w:r>
      <w:r>
        <w:rPr>
          <w:rFonts w:ascii="Consolas" w:eastAsia="Consolas" w:hAnsi="Consolas" w:cs="Consolas"/>
          <w:sz w:val="20"/>
        </w:rPr>
        <w:br/>
        <w:t>errors\ru\mirea\pr3\statics\C.java:14: error: non-static variable c cannot be referenced from a static context</w:t>
      </w:r>
      <w:r>
        <w:rPr>
          <w:rFonts w:ascii="Consolas" w:eastAsia="Consolas" w:hAnsi="Consolas" w:cs="Consolas"/>
          <w:sz w:val="20"/>
        </w:rPr>
        <w:br/>
        <w:t xml:space="preserve">        System.out.println("What is area " + c.getArea());</w:t>
      </w:r>
      <w:r>
        <w:rPr>
          <w:rFonts w:ascii="Consolas" w:eastAsia="Consolas" w:hAnsi="Consolas" w:cs="Consolas"/>
          <w:sz w:val="20"/>
        </w:rPr>
        <w:br/>
        <w:t xml:space="preserve">                                             ^</w:t>
      </w:r>
      <w:r>
        <w:rPr>
          <w:rFonts w:ascii="Consolas" w:eastAsia="Consolas" w:hAnsi="Consolas" w:cs="Consolas"/>
          <w:sz w:val="20"/>
        </w:rPr>
        <w:br/>
        <w:t>2 errors</w:t>
      </w:r>
    </w:p>
    <w:p w14:paraId="7A4626D3" w14:textId="77777777" w:rsidR="00071794" w:rsidRDefault="006A331F">
      <w:pPr>
        <w:ind w:firstLine="709"/>
        <w:jc w:val="both"/>
      </w:pPr>
      <w:r>
        <w:t>Исправление: в main() создается объект C и метод method1() вызывается через него; method2() сделан методом экземпляра, поэтому может обращаться к полю c. (Другой вариант – сделать поле c статическим.)</w:t>
      </w:r>
    </w:p>
    <w:p w14:paraId="704C6BA7" w14:textId="77777777" w:rsidR="00071794" w:rsidRDefault="006A331F">
      <w:pPr>
        <w:keepNext/>
        <w:spacing w:before="120"/>
      </w:pPr>
      <w:r>
        <w:t>Листинг 17 – Исправленная программа C</w:t>
      </w:r>
    </w:p>
    <w:p w14:paraId="3ECAE160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7F7F7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package ru.mirea.pr3.statics;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/**</w:t>
      </w:r>
      <w:r>
        <w:rPr>
          <w:rFonts w:ascii="Consolas" w:eastAsia="Consolas" w:hAnsi="Consolas" w:cs="Consolas"/>
          <w:sz w:val="20"/>
        </w:rPr>
        <w:br/>
        <w:t xml:space="preserve"> * Задание 3. Исправленная программа.</w:t>
      </w:r>
      <w:r>
        <w:rPr>
          <w:rFonts w:ascii="Consolas" w:eastAsia="Consolas" w:hAnsi="Consolas" w:cs="Consolas"/>
          <w:sz w:val="20"/>
        </w:rPr>
        <w:br/>
        <w:t xml:space="preserve"> * Ошибка 1: из статического main вызывается метод экземпляра method1().</w:t>
      </w:r>
      <w:r>
        <w:rPr>
          <w:rFonts w:ascii="Consolas" w:eastAsia="Consolas" w:hAnsi="Consolas" w:cs="Consolas"/>
          <w:sz w:val="20"/>
        </w:rPr>
        <w:br/>
        <w:t xml:space="preserve"> * Ошибка 2: из статического method2() используется поле экземпляра c.</w:t>
      </w:r>
      <w:r>
        <w:rPr>
          <w:rFonts w:ascii="Consolas" w:eastAsia="Consolas" w:hAnsi="Consolas" w:cs="Consolas"/>
          <w:sz w:val="20"/>
        </w:rPr>
        <w:br/>
        <w:t xml:space="preserve"> * Исправление: создаем объект C в main, а method2() делаем методом экземпляра.</w:t>
      </w:r>
      <w:r>
        <w:rPr>
          <w:rFonts w:ascii="Consolas" w:eastAsia="Consolas" w:hAnsi="Consolas" w:cs="Consolas"/>
          <w:sz w:val="20"/>
        </w:rPr>
        <w:br/>
        <w:t xml:space="preserve"> */</w:t>
      </w:r>
      <w:r>
        <w:rPr>
          <w:rFonts w:ascii="Consolas" w:eastAsia="Consolas" w:hAnsi="Consolas" w:cs="Consolas"/>
          <w:sz w:val="20"/>
        </w:rPr>
        <w:br/>
        <w:t>public class C {</w:t>
      </w:r>
      <w:r>
        <w:rPr>
          <w:rFonts w:ascii="Consolas" w:eastAsia="Consolas" w:hAnsi="Consolas" w:cs="Consolas"/>
          <w:sz w:val="20"/>
        </w:rPr>
        <w:br/>
        <w:t xml:space="preserve">    Circle c = new Circle();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static void main(String[] args) {</w:t>
      </w:r>
      <w:r>
        <w:rPr>
          <w:rFonts w:ascii="Consolas" w:eastAsia="Consolas" w:hAnsi="Consolas" w:cs="Consolas"/>
          <w:sz w:val="20"/>
        </w:rPr>
        <w:br/>
        <w:t xml:space="preserve">        C obj = new C();</w:t>
      </w:r>
      <w:r>
        <w:rPr>
          <w:rFonts w:ascii="Consolas" w:eastAsia="Consolas" w:hAnsi="Consolas" w:cs="Consolas"/>
          <w:sz w:val="20"/>
        </w:rPr>
        <w:br/>
        <w:t xml:space="preserve">        obj.method1();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void method1() {</w:t>
      </w:r>
      <w:r>
        <w:rPr>
          <w:rFonts w:ascii="Consolas" w:eastAsia="Consolas" w:hAnsi="Consolas" w:cs="Consolas"/>
          <w:sz w:val="20"/>
        </w:rPr>
        <w:br/>
        <w:t xml:space="preserve">        method2();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void method2() {</w:t>
      </w:r>
      <w:r>
        <w:rPr>
          <w:rFonts w:ascii="Consolas" w:eastAsia="Consolas" w:hAnsi="Consolas" w:cs="Consolas"/>
          <w:sz w:val="20"/>
        </w:rPr>
        <w:br/>
        <w:t xml:space="preserve">        System.out.println("What is area " + c.getArea());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  <w:t>}</w:t>
      </w:r>
    </w:p>
    <w:p w14:paraId="0834F586" w14:textId="77777777" w:rsidR="00071794" w:rsidRDefault="006A331F">
      <w:pPr>
        <w:keepNext/>
        <w:spacing w:before="120"/>
      </w:pPr>
      <w:r>
        <w:t>Результат выполнения исправленной программы:</w:t>
      </w:r>
    </w:p>
    <w:p w14:paraId="72BBBA64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EDEDED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What is area 3.141592653589793</w:t>
      </w:r>
    </w:p>
    <w:p w14:paraId="26EA8EAF" w14:textId="77777777" w:rsidR="00071794" w:rsidRDefault="006A331F">
      <w:pPr>
        <w:pStyle w:val="21"/>
      </w:pPr>
      <w:r>
        <w:t>2.5. Задание 4. Ошибки в программе TestDate</w:t>
      </w:r>
    </w:p>
    <w:p w14:paraId="0F7088E6" w14:textId="77777777" w:rsidR="00071794" w:rsidRDefault="006A331F">
      <w:pPr>
        <w:keepNext/>
        <w:ind w:firstLine="709"/>
        <w:jc w:val="both"/>
      </w:pPr>
      <w:r>
        <w:rPr>
          <w:b/>
        </w:rPr>
        <w:t>Формулировка задания</w:t>
      </w:r>
    </w:p>
    <w:p w14:paraId="6B40914E" w14:textId="77777777" w:rsidR="00071794" w:rsidRDefault="006A331F">
      <w:pPr>
        <w:ind w:firstLine="709"/>
        <w:jc w:val="both"/>
      </w:pPr>
      <w:r>
        <w:t>Найдите ошибки в программе TestDate, создающей массив java.util.Date[10] и выводящей dates[0] и dates[0].toString().</w:t>
      </w:r>
    </w:p>
    <w:p w14:paraId="27134E8E" w14:textId="77777777" w:rsidR="00071794" w:rsidRDefault="006A331F">
      <w:pPr>
        <w:keepNext/>
        <w:ind w:firstLine="709"/>
        <w:jc w:val="both"/>
      </w:pPr>
      <w:r>
        <w:rPr>
          <w:b/>
        </w:rPr>
        <w:lastRenderedPageBreak/>
        <w:t>Ответ</w:t>
      </w:r>
    </w:p>
    <w:p w14:paraId="2AB962BF" w14:textId="77777777" w:rsidR="00071794" w:rsidRDefault="006A331F">
      <w:pPr>
        <w:ind w:firstLine="709"/>
        <w:jc w:val="both"/>
      </w:pPr>
      <w:r>
        <w:t>Программа компилируется, но содержит логическую ошибку: оператор new Date[10] создает только массив из 10 ссылок, каждая из которых по умолчанию равна null; сами объекты Date не создаются. Поэтому println(dates[0]) выводит «null» (метод println сам проверяет ссылку на null), а вызов dates[0].toString() приводит к исключению NullPointerException. Для исправления нужно создать объекты для элементов массива.</w:t>
      </w:r>
    </w:p>
    <w:p w14:paraId="250E05F7" w14:textId="77777777" w:rsidR="00071794" w:rsidRDefault="006A331F">
      <w:pPr>
        <w:keepNext/>
        <w:spacing w:before="120"/>
      </w:pPr>
      <w:r>
        <w:t>Листинг 18 – Исходная программа TestDate</w:t>
      </w:r>
    </w:p>
    <w:p w14:paraId="2607A0A2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7F7F7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package ru.mirea.pr3.statics;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/** Задание 4. Исходная программа: компилируется, но падает во время выполнения */</w:t>
      </w:r>
      <w:r>
        <w:rPr>
          <w:rFonts w:ascii="Consolas" w:eastAsia="Consolas" w:hAnsi="Consolas" w:cs="Consolas"/>
          <w:sz w:val="20"/>
        </w:rPr>
        <w:br/>
        <w:t>public class TestDate {</w:t>
      </w:r>
      <w:r>
        <w:rPr>
          <w:rFonts w:ascii="Consolas" w:eastAsia="Consolas" w:hAnsi="Consolas" w:cs="Consolas"/>
          <w:sz w:val="20"/>
        </w:rPr>
        <w:br/>
        <w:t xml:space="preserve">    public static void main(String[] args) {</w:t>
      </w:r>
      <w:r>
        <w:rPr>
          <w:rFonts w:ascii="Consolas" w:eastAsia="Consolas" w:hAnsi="Consolas" w:cs="Consolas"/>
          <w:sz w:val="20"/>
        </w:rPr>
        <w:br/>
        <w:t xml:space="preserve">        java.util.Date[] dates = new java.util.Date[10];</w:t>
      </w:r>
      <w:r>
        <w:rPr>
          <w:rFonts w:ascii="Consolas" w:eastAsia="Consolas" w:hAnsi="Consolas" w:cs="Consolas"/>
          <w:sz w:val="20"/>
        </w:rPr>
        <w:br/>
        <w:t xml:space="preserve">        System.out.println(dates[0]);</w:t>
      </w:r>
      <w:r>
        <w:rPr>
          <w:rFonts w:ascii="Consolas" w:eastAsia="Consolas" w:hAnsi="Consolas" w:cs="Consolas"/>
          <w:sz w:val="20"/>
        </w:rPr>
        <w:br/>
        <w:t xml:space="preserve">        System.out.println(dates[0].toString());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  <w:t>}</w:t>
      </w:r>
    </w:p>
    <w:p w14:paraId="0DAA40C5" w14:textId="77777777" w:rsidR="00071794" w:rsidRDefault="006A331F">
      <w:pPr>
        <w:keepNext/>
        <w:spacing w:before="120"/>
      </w:pPr>
      <w:r>
        <w:t>Результат выполнения исходной программы:</w:t>
      </w:r>
    </w:p>
    <w:p w14:paraId="578377D8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EDEDED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null</w:t>
      </w:r>
      <w:r>
        <w:rPr>
          <w:rFonts w:ascii="Consolas" w:eastAsia="Consolas" w:hAnsi="Consolas" w:cs="Consolas"/>
          <w:sz w:val="20"/>
        </w:rPr>
        <w:br/>
        <w:t>Exception in thread "main" java.lang.NullPointerException: Cannot invoke "java.util.Date.toString()" because "&lt;local1&gt;[0]" is null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ab/>
        <w:t>at ru.mirea.pr3.statics.TestDate.main(TestDate.java:8)</w:t>
      </w:r>
    </w:p>
    <w:p w14:paraId="69996EBC" w14:textId="77777777" w:rsidR="00071794" w:rsidRDefault="006A331F">
      <w:pPr>
        <w:keepNext/>
        <w:spacing w:before="120"/>
      </w:pPr>
      <w:r>
        <w:t>Листинг 19 – Исправленная программа TestDateFixed</w:t>
      </w:r>
    </w:p>
    <w:p w14:paraId="3E3A1743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7F7F7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package ru.mirea.pr3.statics;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import java.util.Date;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/** Задание 4. Исправленная программа: элементы массива сначала создаются */</w:t>
      </w:r>
      <w:r>
        <w:rPr>
          <w:rFonts w:ascii="Consolas" w:eastAsia="Consolas" w:hAnsi="Consolas" w:cs="Consolas"/>
          <w:sz w:val="20"/>
        </w:rPr>
        <w:br/>
        <w:t>public class TestDateFixed {</w:t>
      </w:r>
      <w:r>
        <w:rPr>
          <w:rFonts w:ascii="Consolas" w:eastAsia="Consolas" w:hAnsi="Consolas" w:cs="Consolas"/>
          <w:sz w:val="20"/>
        </w:rPr>
        <w:br/>
        <w:t xml:space="preserve">    public static void main(String[] args) {</w:t>
      </w:r>
      <w:r>
        <w:rPr>
          <w:rFonts w:ascii="Consolas" w:eastAsia="Consolas" w:hAnsi="Consolas" w:cs="Consolas"/>
          <w:sz w:val="20"/>
        </w:rPr>
        <w:br/>
        <w:t xml:space="preserve">        Date[] dates = new Date[10];</w:t>
      </w:r>
      <w:r>
        <w:rPr>
          <w:rFonts w:ascii="Consolas" w:eastAsia="Consolas" w:hAnsi="Consolas" w:cs="Consolas"/>
          <w:sz w:val="20"/>
        </w:rPr>
        <w:br/>
        <w:t xml:space="preserve">        // после new Date[10] в массиве 10 ссылок со значением null - создаем объекты</w:t>
      </w:r>
      <w:r>
        <w:rPr>
          <w:rFonts w:ascii="Consolas" w:eastAsia="Consolas" w:hAnsi="Consolas" w:cs="Consolas"/>
          <w:sz w:val="20"/>
        </w:rPr>
        <w:br/>
        <w:t xml:space="preserve">        for (int i = 0; i &lt; dates.length; i++) {</w:t>
      </w:r>
      <w:r>
        <w:rPr>
          <w:rFonts w:ascii="Consolas" w:eastAsia="Consolas" w:hAnsi="Consolas" w:cs="Consolas"/>
          <w:sz w:val="20"/>
        </w:rPr>
        <w:br/>
        <w:t xml:space="preserve">            dates[i] = new Date();</w:t>
      </w:r>
      <w:r>
        <w:rPr>
          <w:rFonts w:ascii="Consolas" w:eastAsia="Consolas" w:hAnsi="Consolas" w:cs="Consolas"/>
          <w:sz w:val="20"/>
        </w:rPr>
        <w:br/>
        <w:t xml:space="preserve">        }</w:t>
      </w:r>
      <w:r>
        <w:rPr>
          <w:rFonts w:ascii="Consolas" w:eastAsia="Consolas" w:hAnsi="Consolas" w:cs="Consolas"/>
          <w:sz w:val="20"/>
        </w:rPr>
        <w:br/>
        <w:t xml:space="preserve">        System.out.println(dates[0]);</w:t>
      </w:r>
      <w:r>
        <w:rPr>
          <w:rFonts w:ascii="Consolas" w:eastAsia="Consolas" w:hAnsi="Consolas" w:cs="Consolas"/>
          <w:sz w:val="20"/>
        </w:rPr>
        <w:br/>
        <w:t xml:space="preserve">        System.out.println(dates[0].toString());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  <w:t>}</w:t>
      </w:r>
    </w:p>
    <w:p w14:paraId="559B2D92" w14:textId="77777777" w:rsidR="00071794" w:rsidRDefault="006A331F">
      <w:pPr>
        <w:keepNext/>
        <w:spacing w:before="120"/>
      </w:pPr>
      <w:r>
        <w:t>Результат выполнения исправленной программы:</w:t>
      </w:r>
    </w:p>
    <w:p w14:paraId="3D3017C6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EDEDED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Fri Oct 02 18:31:21 MSK 2026</w:t>
      </w:r>
      <w:r>
        <w:rPr>
          <w:rFonts w:ascii="Consolas" w:eastAsia="Consolas" w:hAnsi="Consolas" w:cs="Consolas"/>
          <w:sz w:val="20"/>
        </w:rPr>
        <w:br/>
        <w:t>Fri Oct 02 18:31:21 MSK 2026</w:t>
      </w:r>
    </w:p>
    <w:p w14:paraId="790CE9AF" w14:textId="77777777" w:rsidR="00071794" w:rsidRDefault="006A331F">
      <w:pPr>
        <w:pStyle w:val="21"/>
      </w:pPr>
      <w:r>
        <w:lastRenderedPageBreak/>
        <w:t>2.6. Задание 5. Круг с наибольшей площадью</w:t>
      </w:r>
    </w:p>
    <w:p w14:paraId="7F6DC7D8" w14:textId="77777777" w:rsidR="00071794" w:rsidRDefault="006A331F">
      <w:pPr>
        <w:keepNext/>
        <w:ind w:firstLine="709"/>
        <w:jc w:val="both"/>
      </w:pPr>
      <w:r>
        <w:rPr>
          <w:b/>
        </w:rPr>
        <w:t>Формулировка задания</w:t>
      </w:r>
    </w:p>
    <w:p w14:paraId="3198B19D" w14:textId="77777777" w:rsidR="00071794" w:rsidRDefault="006A331F">
      <w:pPr>
        <w:ind w:firstLine="709"/>
        <w:jc w:val="both"/>
      </w:pPr>
      <w:r>
        <w:t>Возьмите ваш класс Circle и создайте массив из объектов этого типа. Найдите круг с самой большой площадью.</w:t>
      </w:r>
    </w:p>
    <w:p w14:paraId="49E2AF86" w14:textId="77777777" w:rsidR="00071794" w:rsidRDefault="006A331F">
      <w:pPr>
        <w:keepNext/>
        <w:ind w:firstLine="709"/>
        <w:jc w:val="both"/>
      </w:pPr>
      <w:r>
        <w:rPr>
          <w:b/>
        </w:rPr>
        <w:t>Ход решения</w:t>
      </w:r>
    </w:p>
    <w:p w14:paraId="18747934" w14:textId="77777777" w:rsidR="00071794" w:rsidRDefault="006A331F">
      <w:pPr>
        <w:ind w:firstLine="709"/>
        <w:jc w:val="both"/>
      </w:pPr>
      <w:r>
        <w:t>Создается массив из 8 объектов Circle со случайными радиусами от 1 до 20,9 (Random с фиксированным начальным значением для воспроизводимости). Статический метод findLargest() линейным проходом находит индекс круга с максимальной площадью. В конце выводится значение статического счетчика объектов Circle.</w:t>
      </w:r>
    </w:p>
    <w:p w14:paraId="475A8B58" w14:textId="77777777" w:rsidR="00071794" w:rsidRDefault="006A331F">
      <w:pPr>
        <w:keepNext/>
        <w:spacing w:before="120"/>
      </w:pPr>
      <w:r>
        <w:t>Листинг 20 – Класс LargestCircle (LargestCircle.java)</w:t>
      </w:r>
    </w:p>
    <w:p w14:paraId="77A0856F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7F7F7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package ru.mirea.pr3.statics;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import java.util.Random;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/** Задание 5. Массив объектов Circle и поиск круга с наибольшей площадью */</w:t>
      </w:r>
      <w:r>
        <w:rPr>
          <w:rFonts w:ascii="Consolas" w:eastAsia="Consolas" w:hAnsi="Consolas" w:cs="Consolas"/>
          <w:sz w:val="20"/>
        </w:rPr>
        <w:br/>
        <w:t>public class LargestCircle {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static void main(String[] args) {</w:t>
      </w:r>
      <w:r>
        <w:rPr>
          <w:rFonts w:ascii="Consolas" w:eastAsia="Consolas" w:hAnsi="Consolas" w:cs="Consolas"/>
          <w:sz w:val="20"/>
        </w:rPr>
        <w:br/>
        <w:t xml:space="preserve">        Random random = new Random(15);</w:t>
      </w:r>
      <w:r>
        <w:rPr>
          <w:rFonts w:ascii="Consolas" w:eastAsia="Consolas" w:hAnsi="Consolas" w:cs="Consolas"/>
          <w:sz w:val="20"/>
        </w:rPr>
        <w:br/>
        <w:t xml:space="preserve">        Circle[] circles = new Circle[8];</w:t>
      </w:r>
      <w:r>
        <w:rPr>
          <w:rFonts w:ascii="Consolas" w:eastAsia="Consolas" w:hAnsi="Consolas" w:cs="Consolas"/>
          <w:sz w:val="20"/>
        </w:rPr>
        <w:br/>
        <w:t xml:space="preserve">        for (int i = 0; i &lt; circles.length; i++) {</w:t>
      </w:r>
      <w:r>
        <w:rPr>
          <w:rFonts w:ascii="Consolas" w:eastAsia="Consolas" w:hAnsi="Consolas" w:cs="Consolas"/>
          <w:sz w:val="20"/>
        </w:rPr>
        <w:br/>
        <w:t xml:space="preserve">            circles[i] = new Circle(1 + random.nextInt(200) / 10.0);</w:t>
      </w:r>
      <w:r>
        <w:rPr>
          <w:rFonts w:ascii="Consolas" w:eastAsia="Consolas" w:hAnsi="Consolas" w:cs="Consolas"/>
          <w:sz w:val="20"/>
        </w:rPr>
        <w:br/>
        <w:t xml:space="preserve">    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System.out.println("Массив кругов:");</w:t>
      </w:r>
      <w:r>
        <w:rPr>
          <w:rFonts w:ascii="Consolas" w:eastAsia="Consolas" w:hAnsi="Consolas" w:cs="Consolas"/>
          <w:sz w:val="20"/>
        </w:rPr>
        <w:br/>
        <w:t xml:space="preserve">        for (int i = 0; i &lt; circles.length; i++) {</w:t>
      </w:r>
      <w:r>
        <w:rPr>
          <w:rFonts w:ascii="Consolas" w:eastAsia="Consolas" w:hAnsi="Consolas" w:cs="Consolas"/>
          <w:sz w:val="20"/>
        </w:rPr>
        <w:br/>
        <w:t xml:space="preserve">            System.out.println("  [" + i + "] " + circles[i]);</w:t>
      </w:r>
      <w:r>
        <w:rPr>
          <w:rFonts w:ascii="Consolas" w:eastAsia="Consolas" w:hAnsi="Consolas" w:cs="Consolas"/>
          <w:sz w:val="20"/>
        </w:rPr>
        <w:br/>
        <w:t xml:space="preserve">    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int index = findLargest(circles);</w:t>
      </w:r>
      <w:r>
        <w:rPr>
          <w:rFonts w:ascii="Consolas" w:eastAsia="Consolas" w:hAnsi="Consolas" w:cs="Consolas"/>
          <w:sz w:val="20"/>
        </w:rPr>
        <w:br/>
        <w:t xml:space="preserve">        System.out.println("Круг с самой большой площадью: [" + index + "] " + circles[index]);</w:t>
      </w:r>
      <w:r>
        <w:rPr>
          <w:rFonts w:ascii="Consolas" w:eastAsia="Consolas" w:hAnsi="Consolas" w:cs="Consolas"/>
          <w:sz w:val="20"/>
        </w:rPr>
        <w:br/>
        <w:t xml:space="preserve">        System.out.println("Всего создано объектов Circle: " + Circle.getNumberOfObjects());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/** Возвращает индекс круга с максимальной площадью */</w:t>
      </w:r>
      <w:r>
        <w:rPr>
          <w:rFonts w:ascii="Consolas" w:eastAsia="Consolas" w:hAnsi="Consolas" w:cs="Consolas"/>
          <w:sz w:val="20"/>
        </w:rPr>
        <w:br/>
        <w:t xml:space="preserve">    public static int findLargest(Circle[] circles) {</w:t>
      </w:r>
      <w:r>
        <w:rPr>
          <w:rFonts w:ascii="Consolas" w:eastAsia="Consolas" w:hAnsi="Consolas" w:cs="Consolas"/>
          <w:sz w:val="20"/>
        </w:rPr>
        <w:br/>
        <w:t xml:space="preserve">        int maxIndex = 0;</w:t>
      </w:r>
      <w:r>
        <w:rPr>
          <w:rFonts w:ascii="Consolas" w:eastAsia="Consolas" w:hAnsi="Consolas" w:cs="Consolas"/>
          <w:sz w:val="20"/>
        </w:rPr>
        <w:br/>
        <w:t xml:space="preserve">        for (int i = 1; i &lt; circles.length; i++) {</w:t>
      </w:r>
      <w:r>
        <w:rPr>
          <w:rFonts w:ascii="Consolas" w:eastAsia="Consolas" w:hAnsi="Consolas" w:cs="Consolas"/>
          <w:sz w:val="20"/>
        </w:rPr>
        <w:br/>
        <w:t xml:space="preserve">            if (circles[i].getArea() &gt; circles[maxIndex].getArea()) {</w:t>
      </w:r>
      <w:r>
        <w:rPr>
          <w:rFonts w:ascii="Consolas" w:eastAsia="Consolas" w:hAnsi="Consolas" w:cs="Consolas"/>
          <w:sz w:val="20"/>
        </w:rPr>
        <w:br/>
        <w:t xml:space="preserve">                maxIndex = i;</w:t>
      </w:r>
      <w:r>
        <w:rPr>
          <w:rFonts w:ascii="Consolas" w:eastAsia="Consolas" w:hAnsi="Consolas" w:cs="Consolas"/>
          <w:sz w:val="20"/>
        </w:rPr>
        <w:br/>
        <w:t xml:space="preserve">            }</w:t>
      </w:r>
      <w:r>
        <w:rPr>
          <w:rFonts w:ascii="Consolas" w:eastAsia="Consolas" w:hAnsi="Consolas" w:cs="Consolas"/>
          <w:sz w:val="20"/>
        </w:rPr>
        <w:br/>
        <w:t xml:space="preserve">        }</w:t>
      </w:r>
      <w:r>
        <w:rPr>
          <w:rFonts w:ascii="Consolas" w:eastAsia="Consolas" w:hAnsi="Consolas" w:cs="Consolas"/>
          <w:sz w:val="20"/>
        </w:rPr>
        <w:br/>
        <w:t xml:space="preserve">        return maxIndex;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  <w:t>}</w:t>
      </w:r>
    </w:p>
    <w:p w14:paraId="642BE4B0" w14:textId="77777777" w:rsidR="00071794" w:rsidRDefault="006A331F">
      <w:pPr>
        <w:keepNext/>
        <w:spacing w:before="120"/>
      </w:pPr>
      <w:r>
        <w:lastRenderedPageBreak/>
        <w:t>Результат выполнения:</w:t>
      </w:r>
    </w:p>
    <w:p w14:paraId="02F12D66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EDEDED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Массив кругов:</w:t>
      </w:r>
      <w:r>
        <w:rPr>
          <w:rFonts w:ascii="Consolas" w:eastAsia="Consolas" w:hAnsi="Consolas" w:cs="Consolas"/>
          <w:sz w:val="20"/>
        </w:rPr>
        <w:br/>
        <w:t xml:space="preserve">  [0] Circle[r=5,10, S=81,71]</w:t>
      </w:r>
      <w:r>
        <w:rPr>
          <w:rFonts w:ascii="Consolas" w:eastAsia="Consolas" w:hAnsi="Consolas" w:cs="Consolas"/>
          <w:sz w:val="20"/>
        </w:rPr>
        <w:br/>
        <w:t xml:space="preserve">  [1] Circle[r=18,20, S=1040,62]</w:t>
      </w:r>
      <w:r>
        <w:rPr>
          <w:rFonts w:ascii="Consolas" w:eastAsia="Consolas" w:hAnsi="Consolas" w:cs="Consolas"/>
          <w:sz w:val="20"/>
        </w:rPr>
        <w:br/>
        <w:t xml:space="preserve">  [2] Circle[r=14,80, S=688,13]</w:t>
      </w:r>
      <w:r>
        <w:rPr>
          <w:rFonts w:ascii="Consolas" w:eastAsia="Consolas" w:hAnsi="Consolas" w:cs="Consolas"/>
          <w:sz w:val="20"/>
        </w:rPr>
        <w:br/>
        <w:t xml:space="preserve">  [3] Circle[r=7,70, S=186,27]</w:t>
      </w:r>
      <w:r>
        <w:rPr>
          <w:rFonts w:ascii="Consolas" w:eastAsia="Consolas" w:hAnsi="Consolas" w:cs="Consolas"/>
          <w:sz w:val="20"/>
        </w:rPr>
        <w:br/>
        <w:t xml:space="preserve">  [4] Circle[r=9,50, S=283,53]</w:t>
      </w:r>
      <w:r>
        <w:rPr>
          <w:rFonts w:ascii="Consolas" w:eastAsia="Consolas" w:hAnsi="Consolas" w:cs="Consolas"/>
          <w:sz w:val="20"/>
        </w:rPr>
        <w:br/>
        <w:t xml:space="preserve">  [5] Circle[r=17,00, S=907,92]</w:t>
      </w:r>
      <w:r>
        <w:rPr>
          <w:rFonts w:ascii="Consolas" w:eastAsia="Consolas" w:hAnsi="Consolas" w:cs="Consolas"/>
          <w:sz w:val="20"/>
        </w:rPr>
        <w:br/>
        <w:t xml:space="preserve">  [6] Circle[r=16,90, S=897,27]</w:t>
      </w:r>
      <w:r>
        <w:rPr>
          <w:rFonts w:ascii="Consolas" w:eastAsia="Consolas" w:hAnsi="Consolas" w:cs="Consolas"/>
          <w:sz w:val="20"/>
        </w:rPr>
        <w:br/>
        <w:t xml:space="preserve">  [7] Circle[r=18,00, S=1017,88]</w:t>
      </w:r>
      <w:r>
        <w:rPr>
          <w:rFonts w:ascii="Consolas" w:eastAsia="Consolas" w:hAnsi="Consolas" w:cs="Consolas"/>
          <w:sz w:val="20"/>
        </w:rPr>
        <w:br/>
        <w:t>Круг с самой большой площадью: [1] Circle[r=18,20, S=1040,62]</w:t>
      </w:r>
      <w:r>
        <w:rPr>
          <w:rFonts w:ascii="Consolas" w:eastAsia="Consolas" w:hAnsi="Consolas" w:cs="Consolas"/>
          <w:sz w:val="20"/>
        </w:rPr>
        <w:br/>
        <w:t>Всего создано объектов Circle: 8</w:t>
      </w:r>
    </w:p>
    <w:p w14:paraId="79676663" w14:textId="77777777" w:rsidR="00071794" w:rsidRDefault="006A331F">
      <w:pPr>
        <w:pStyle w:val="21"/>
      </w:pPr>
      <w:r>
        <w:t>2.7. Задание 6. Класс StopWatch</w:t>
      </w:r>
    </w:p>
    <w:p w14:paraId="0ECFD6FC" w14:textId="77777777" w:rsidR="00071794" w:rsidRDefault="006A331F">
      <w:pPr>
        <w:keepNext/>
        <w:ind w:firstLine="709"/>
        <w:jc w:val="both"/>
      </w:pPr>
      <w:r>
        <w:rPr>
          <w:b/>
        </w:rPr>
        <w:t>Формулировка задания</w:t>
      </w:r>
    </w:p>
    <w:p w14:paraId="5677450E" w14:textId="77777777" w:rsidR="00071794" w:rsidRDefault="006A331F">
      <w:pPr>
        <w:ind w:firstLine="709"/>
        <w:jc w:val="both"/>
      </w:pPr>
      <w:r>
        <w:t>Создайте класс StopWatch для представления секундомера. Класс должен содержать скрытые поля startTime и endTime с get-методами; безаргументный конструктор, инициализирующий startTime текущим временем; метод start(), сбрасывающий startTime до текущего времени; метод stop(), присваивающий endTime текущее время; метод getElapsedTime(), возвращающий прошедшее время в миллисекундах.</w:t>
      </w:r>
    </w:p>
    <w:p w14:paraId="38A11D2D" w14:textId="77777777" w:rsidR="00071794" w:rsidRDefault="006A331F">
      <w:pPr>
        <w:keepNext/>
        <w:ind w:firstLine="709"/>
        <w:jc w:val="both"/>
      </w:pPr>
      <w:r>
        <w:rPr>
          <w:b/>
        </w:rPr>
        <w:t>Ход решения</w:t>
      </w:r>
    </w:p>
    <w:p w14:paraId="17E92130" w14:textId="77777777" w:rsidR="00071794" w:rsidRDefault="006A331F">
      <w:pPr>
        <w:ind w:firstLine="709"/>
        <w:jc w:val="both"/>
      </w:pPr>
      <w:r>
        <w:t>Поля startTime и endTime объявлены закрытыми (private), доступ к ним – через методы getStartTime() и getEndTime(). Время берется методом System.currentTimeMillis().</w:t>
      </w:r>
    </w:p>
    <w:p w14:paraId="65AB001B" w14:textId="77777777" w:rsidR="00071794" w:rsidRDefault="006A331F">
      <w:pPr>
        <w:keepNext/>
        <w:spacing w:before="120"/>
      </w:pPr>
      <w:r>
        <w:t>Листинг 21 – Класс StopWatch (StopWatch.java)</w:t>
      </w:r>
    </w:p>
    <w:p w14:paraId="6C300B8F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7F7F7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package ru.mirea.pr3.statics;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/** Задание 6. Секундомер */</w:t>
      </w:r>
      <w:r>
        <w:rPr>
          <w:rFonts w:ascii="Consolas" w:eastAsia="Consolas" w:hAnsi="Consolas" w:cs="Consolas"/>
          <w:sz w:val="20"/>
        </w:rPr>
        <w:br/>
        <w:t>public class StopWatch {</w:t>
      </w:r>
      <w:r>
        <w:rPr>
          <w:rFonts w:ascii="Consolas" w:eastAsia="Consolas" w:hAnsi="Consolas" w:cs="Consolas"/>
          <w:sz w:val="20"/>
        </w:rPr>
        <w:br/>
        <w:t xml:space="preserve">    private long startTime;</w:t>
      </w:r>
      <w:r>
        <w:rPr>
          <w:rFonts w:ascii="Consolas" w:eastAsia="Consolas" w:hAnsi="Consolas" w:cs="Consolas"/>
          <w:sz w:val="20"/>
        </w:rPr>
        <w:br/>
        <w:t xml:space="preserve">    private long endTime;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/** Конструктор без аргументов: запоминает текущее время как время старта */</w:t>
      </w:r>
      <w:r>
        <w:rPr>
          <w:rFonts w:ascii="Consolas" w:eastAsia="Consolas" w:hAnsi="Consolas" w:cs="Consolas"/>
          <w:sz w:val="20"/>
        </w:rPr>
        <w:br/>
        <w:t xml:space="preserve">    public StopWatch() {</w:t>
      </w:r>
      <w:r>
        <w:rPr>
          <w:rFonts w:ascii="Consolas" w:eastAsia="Consolas" w:hAnsi="Consolas" w:cs="Consolas"/>
          <w:sz w:val="20"/>
        </w:rPr>
        <w:br/>
        <w:t xml:space="preserve">        startTime = System.currentTimeMillis();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/** Сбрасывает startTime до текущего времени */</w:t>
      </w:r>
      <w:r>
        <w:rPr>
          <w:rFonts w:ascii="Consolas" w:eastAsia="Consolas" w:hAnsi="Consolas" w:cs="Consolas"/>
          <w:sz w:val="20"/>
        </w:rPr>
        <w:br/>
        <w:t xml:space="preserve">    public void start() {</w:t>
      </w:r>
      <w:r>
        <w:rPr>
          <w:rFonts w:ascii="Consolas" w:eastAsia="Consolas" w:hAnsi="Consolas" w:cs="Consolas"/>
          <w:sz w:val="20"/>
        </w:rPr>
        <w:br/>
        <w:t xml:space="preserve">        startTime = System.currentTimeMillis();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/** Присваивает endTime текущее время */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 xml:space="preserve">    public void stop() {</w:t>
      </w:r>
      <w:r>
        <w:rPr>
          <w:rFonts w:ascii="Consolas" w:eastAsia="Consolas" w:hAnsi="Consolas" w:cs="Consolas"/>
          <w:sz w:val="20"/>
        </w:rPr>
        <w:br/>
        <w:t xml:space="preserve">        endTime = System.currentTimeMillis();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/** Прошедшее время в миллисекундах */</w:t>
      </w:r>
      <w:r>
        <w:rPr>
          <w:rFonts w:ascii="Consolas" w:eastAsia="Consolas" w:hAnsi="Consolas" w:cs="Consolas"/>
          <w:sz w:val="20"/>
        </w:rPr>
        <w:br/>
        <w:t xml:space="preserve">    public long getElapsedTime() {</w:t>
      </w:r>
      <w:r>
        <w:rPr>
          <w:rFonts w:ascii="Consolas" w:eastAsia="Consolas" w:hAnsi="Consolas" w:cs="Consolas"/>
          <w:sz w:val="20"/>
        </w:rPr>
        <w:br/>
        <w:t xml:space="preserve">        return endTime - startTime;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long getStartTime() {</w:t>
      </w:r>
      <w:r>
        <w:rPr>
          <w:rFonts w:ascii="Consolas" w:eastAsia="Consolas" w:hAnsi="Consolas" w:cs="Consolas"/>
          <w:sz w:val="20"/>
        </w:rPr>
        <w:br/>
        <w:t xml:space="preserve">        return startTime;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long getEndTime() {</w:t>
      </w:r>
      <w:r>
        <w:rPr>
          <w:rFonts w:ascii="Consolas" w:eastAsia="Consolas" w:hAnsi="Consolas" w:cs="Consolas"/>
          <w:sz w:val="20"/>
        </w:rPr>
        <w:br/>
        <w:t xml:space="preserve">        return endTime;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  <w:t>}</w:t>
      </w:r>
    </w:p>
    <w:p w14:paraId="0A38618B" w14:textId="77777777" w:rsidR="00071794" w:rsidRDefault="006A331F">
      <w:pPr>
        <w:pStyle w:val="21"/>
      </w:pPr>
      <w:r>
        <w:t>2.8. Домашнее задание 2. UML-диаграмма StopWatch и измерение времени сортировки</w:t>
      </w:r>
    </w:p>
    <w:p w14:paraId="3002B6E3" w14:textId="77777777" w:rsidR="00071794" w:rsidRDefault="006A331F">
      <w:pPr>
        <w:keepNext/>
        <w:ind w:firstLine="709"/>
        <w:jc w:val="both"/>
      </w:pPr>
      <w:r>
        <w:rPr>
          <w:b/>
        </w:rPr>
        <w:t>Формулировка задания</w:t>
      </w:r>
    </w:p>
    <w:p w14:paraId="732EEE70" w14:textId="77777777" w:rsidR="00071794" w:rsidRDefault="006A331F">
      <w:pPr>
        <w:ind w:firstLine="709"/>
        <w:jc w:val="both"/>
      </w:pPr>
      <w:r>
        <w:t>Нарисуйте UML-диаграмму класса StopWatch, а затем реализуйте этот класс. Напишите клиент этого класса – программу, которая вычисляет время выполнения сортировки 100 000 чисел методом выбора.</w:t>
      </w:r>
    </w:p>
    <w:p w14:paraId="6A7E45EE" w14:textId="77777777" w:rsidR="00071794" w:rsidRDefault="006A331F">
      <w:pPr>
        <w:keepNext/>
        <w:ind w:firstLine="709"/>
        <w:jc w:val="both"/>
      </w:pPr>
      <w:r>
        <w:rPr>
          <w:b/>
        </w:rPr>
        <w:t>UML-диаграмма класса</w:t>
      </w:r>
    </w:p>
    <w:p w14:paraId="094DB66C" w14:textId="77777777" w:rsidR="00071794" w:rsidRDefault="006A331F">
      <w:pPr>
        <w:ind w:firstLine="709"/>
        <w:jc w:val="both"/>
      </w:pPr>
      <w:r>
        <w:t>Закрытые поля обозначены знаком «–», открытые методы – знаком «+».</w:t>
      </w:r>
    </w:p>
    <w:p w14:paraId="055C037D" w14:textId="77777777" w:rsidR="00071794" w:rsidRDefault="006A331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681FAFC" wp14:editId="7386973F">
            <wp:extent cx="2160000" cy="2582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stopwat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5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7301" w14:textId="77777777" w:rsidR="00071794" w:rsidRDefault="006A331F">
      <w:pPr>
        <w:spacing w:after="160"/>
        <w:jc w:val="center"/>
      </w:pPr>
      <w:r>
        <w:rPr>
          <w:sz w:val="24"/>
        </w:rPr>
        <w:t>Рисунок 8 – UML-диаграмма класса StopWatch</w:t>
      </w:r>
    </w:p>
    <w:p w14:paraId="7D8EC7B9" w14:textId="77777777" w:rsidR="00071794" w:rsidRDefault="006A331F">
      <w:pPr>
        <w:keepNext/>
        <w:ind w:firstLine="709"/>
        <w:jc w:val="both"/>
      </w:pPr>
      <w:r>
        <w:rPr>
          <w:b/>
        </w:rPr>
        <w:t>Ход решения</w:t>
      </w:r>
    </w:p>
    <w:p w14:paraId="699106A8" w14:textId="77777777" w:rsidR="00071794" w:rsidRDefault="006A331F">
      <w:pPr>
        <w:ind w:firstLine="709"/>
        <w:jc w:val="both"/>
      </w:pPr>
      <w:r>
        <w:t xml:space="preserve">Класс StopWatch реализован в задании 6 (см. листинг выше). Клиент SelectionSortTiming заполняет массив из 100 000 случайных чисел, запускает </w:t>
      </w:r>
      <w:r>
        <w:lastRenderedPageBreak/>
        <w:t>секундомер, сортирует массив методом выбора (на каждом шаге ищется минимальный элемент неотсортированной части и меняется местами с первым элементом этой части), останавливает секундомер и выводит затраченное время. Дополнительно проверяется, что массив действительно упорядочен.</w:t>
      </w:r>
    </w:p>
    <w:p w14:paraId="7BB93E02" w14:textId="77777777" w:rsidR="00071794" w:rsidRDefault="006A331F">
      <w:pPr>
        <w:keepNext/>
        <w:spacing w:before="120"/>
      </w:pPr>
      <w:r>
        <w:t>Листинг 22 – Класс SelectionSortTiming (SelectionSortTiming.java)</w:t>
      </w:r>
    </w:p>
    <w:p w14:paraId="0C8CD0E9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7F7F7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package ru.mirea.pr3.statics;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import java.util.Random;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/** Домашнее задание 2. Клиент класса StopWatch: время сортировки выбором 100 000 чисел */</w:t>
      </w:r>
      <w:r>
        <w:rPr>
          <w:rFonts w:ascii="Consolas" w:eastAsia="Consolas" w:hAnsi="Consolas" w:cs="Consolas"/>
          <w:sz w:val="20"/>
        </w:rPr>
        <w:br/>
        <w:t>public class SelectionSortTiming {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private static final int SIZE = 100_000;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static void main(String[] args) {</w:t>
      </w:r>
      <w:r>
        <w:rPr>
          <w:rFonts w:ascii="Consolas" w:eastAsia="Consolas" w:hAnsi="Consolas" w:cs="Consolas"/>
          <w:sz w:val="20"/>
        </w:rPr>
        <w:br/>
        <w:t xml:space="preserve">        int[] numbers = new int[SIZE];</w:t>
      </w:r>
      <w:r>
        <w:rPr>
          <w:rFonts w:ascii="Consolas" w:eastAsia="Consolas" w:hAnsi="Consolas" w:cs="Consolas"/>
          <w:sz w:val="20"/>
        </w:rPr>
        <w:br/>
        <w:t xml:space="preserve">        Random random = new Random();</w:t>
      </w:r>
      <w:r>
        <w:rPr>
          <w:rFonts w:ascii="Consolas" w:eastAsia="Consolas" w:hAnsi="Consolas" w:cs="Consolas"/>
          <w:sz w:val="20"/>
        </w:rPr>
        <w:br/>
        <w:t xml:space="preserve">        for (int i = 0; i &lt; numbers.length; i++) {</w:t>
      </w:r>
      <w:r>
        <w:rPr>
          <w:rFonts w:ascii="Consolas" w:eastAsia="Consolas" w:hAnsi="Consolas" w:cs="Consolas"/>
          <w:sz w:val="20"/>
        </w:rPr>
        <w:br/>
        <w:t xml:space="preserve">            numbers[i] = random.nextInt(1_000_000);</w:t>
      </w:r>
      <w:r>
        <w:rPr>
          <w:rFonts w:ascii="Consolas" w:eastAsia="Consolas" w:hAnsi="Consolas" w:cs="Consolas"/>
          <w:sz w:val="20"/>
        </w:rPr>
        <w:br/>
        <w:t xml:space="preserve">    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StopWatch stopWatch = new StopWatch();</w:t>
      </w:r>
      <w:r>
        <w:rPr>
          <w:rFonts w:ascii="Consolas" w:eastAsia="Consolas" w:hAnsi="Consolas" w:cs="Consolas"/>
          <w:sz w:val="20"/>
        </w:rPr>
        <w:br/>
        <w:t xml:space="preserve">        stopWatch.start();</w:t>
      </w:r>
      <w:r>
        <w:rPr>
          <w:rFonts w:ascii="Consolas" w:eastAsia="Consolas" w:hAnsi="Consolas" w:cs="Consolas"/>
          <w:sz w:val="20"/>
        </w:rPr>
        <w:br/>
        <w:t xml:space="preserve">        selectionSort(numbers);</w:t>
      </w:r>
      <w:r>
        <w:rPr>
          <w:rFonts w:ascii="Consolas" w:eastAsia="Consolas" w:hAnsi="Consolas" w:cs="Consolas"/>
          <w:sz w:val="20"/>
        </w:rPr>
        <w:br/>
        <w:t xml:space="preserve">        stopWatch.stop();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System.out.println("Отсортировано чисел: " + numbers.length);</w:t>
      </w:r>
      <w:r>
        <w:rPr>
          <w:rFonts w:ascii="Consolas" w:eastAsia="Consolas" w:hAnsi="Consolas" w:cs="Consolas"/>
          <w:sz w:val="20"/>
        </w:rPr>
        <w:br/>
        <w:t xml:space="preserve">        System.out.println("Массив упорядочен: " + isSorted(numbers));</w:t>
      </w:r>
      <w:r>
        <w:rPr>
          <w:rFonts w:ascii="Consolas" w:eastAsia="Consolas" w:hAnsi="Consolas" w:cs="Consolas"/>
          <w:sz w:val="20"/>
        </w:rPr>
        <w:br/>
        <w:t xml:space="preserve">        System.out.println("Первые 5 элементов: " + numbers[0] + " " + numbers[1] + " "</w:t>
      </w:r>
      <w:r>
        <w:rPr>
          <w:rFonts w:ascii="Consolas" w:eastAsia="Consolas" w:hAnsi="Consolas" w:cs="Consolas"/>
          <w:sz w:val="20"/>
        </w:rPr>
        <w:br/>
        <w:t xml:space="preserve">                + numbers[2] + " " + numbers[3] + " " + numbers[4]);</w:t>
      </w:r>
      <w:r>
        <w:rPr>
          <w:rFonts w:ascii="Consolas" w:eastAsia="Consolas" w:hAnsi="Consolas" w:cs="Consolas"/>
          <w:sz w:val="20"/>
        </w:rPr>
        <w:br/>
        <w:t xml:space="preserve">        System.out.println("Время сортировки выбором: " + stopWatch.getElapsedTime() + " мс");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/** Сортировка выбором по возрастанию */</w:t>
      </w:r>
      <w:r>
        <w:rPr>
          <w:rFonts w:ascii="Consolas" w:eastAsia="Consolas" w:hAnsi="Consolas" w:cs="Consolas"/>
          <w:sz w:val="20"/>
        </w:rPr>
        <w:br/>
        <w:t xml:space="preserve">    public static void selectionSort(int[] a) {</w:t>
      </w:r>
      <w:r>
        <w:rPr>
          <w:rFonts w:ascii="Consolas" w:eastAsia="Consolas" w:hAnsi="Consolas" w:cs="Consolas"/>
          <w:sz w:val="20"/>
        </w:rPr>
        <w:br/>
        <w:t xml:space="preserve">        for (int i = 0; i &lt; a.length - 1; i++) {</w:t>
      </w:r>
      <w:r>
        <w:rPr>
          <w:rFonts w:ascii="Consolas" w:eastAsia="Consolas" w:hAnsi="Consolas" w:cs="Consolas"/>
          <w:sz w:val="20"/>
        </w:rPr>
        <w:br/>
        <w:t xml:space="preserve">            int minIndex = i;</w:t>
      </w:r>
      <w:r>
        <w:rPr>
          <w:rFonts w:ascii="Consolas" w:eastAsia="Consolas" w:hAnsi="Consolas" w:cs="Consolas"/>
          <w:sz w:val="20"/>
        </w:rPr>
        <w:br/>
        <w:t xml:space="preserve">            for (int j = i + 1; j &lt; a.length; j++) {</w:t>
      </w:r>
      <w:r>
        <w:rPr>
          <w:rFonts w:ascii="Consolas" w:eastAsia="Consolas" w:hAnsi="Consolas" w:cs="Consolas"/>
          <w:sz w:val="20"/>
        </w:rPr>
        <w:br/>
        <w:t xml:space="preserve">                if (a[j] &lt; a[minIndex]) {</w:t>
      </w:r>
      <w:r>
        <w:rPr>
          <w:rFonts w:ascii="Consolas" w:eastAsia="Consolas" w:hAnsi="Consolas" w:cs="Consolas"/>
          <w:sz w:val="20"/>
        </w:rPr>
        <w:br/>
        <w:t xml:space="preserve">                    minIndex = j;</w:t>
      </w:r>
      <w:r>
        <w:rPr>
          <w:rFonts w:ascii="Consolas" w:eastAsia="Consolas" w:hAnsi="Consolas" w:cs="Consolas"/>
          <w:sz w:val="20"/>
        </w:rPr>
        <w:br/>
        <w:t xml:space="preserve">                }</w:t>
      </w:r>
      <w:r>
        <w:rPr>
          <w:rFonts w:ascii="Consolas" w:eastAsia="Consolas" w:hAnsi="Consolas" w:cs="Consolas"/>
          <w:sz w:val="20"/>
        </w:rPr>
        <w:br/>
        <w:t xml:space="preserve">            }</w:t>
      </w:r>
      <w:r>
        <w:rPr>
          <w:rFonts w:ascii="Consolas" w:eastAsia="Consolas" w:hAnsi="Consolas" w:cs="Consolas"/>
          <w:sz w:val="20"/>
        </w:rPr>
        <w:br/>
        <w:t xml:space="preserve">            if (minIndex != i) {</w:t>
      </w:r>
      <w:r>
        <w:rPr>
          <w:rFonts w:ascii="Consolas" w:eastAsia="Consolas" w:hAnsi="Consolas" w:cs="Consolas"/>
          <w:sz w:val="20"/>
        </w:rPr>
        <w:br/>
        <w:t xml:space="preserve">                int tmp = a[i];</w:t>
      </w:r>
      <w:r>
        <w:rPr>
          <w:rFonts w:ascii="Consolas" w:eastAsia="Consolas" w:hAnsi="Consolas" w:cs="Consolas"/>
          <w:sz w:val="20"/>
        </w:rPr>
        <w:br/>
        <w:t xml:space="preserve">                a[i] = a[minIndex];</w:t>
      </w:r>
      <w:r>
        <w:rPr>
          <w:rFonts w:ascii="Consolas" w:eastAsia="Consolas" w:hAnsi="Consolas" w:cs="Consolas"/>
          <w:sz w:val="20"/>
        </w:rPr>
        <w:br/>
        <w:t xml:space="preserve">                a[minIndex] = tmp;</w:t>
      </w:r>
      <w:r>
        <w:rPr>
          <w:rFonts w:ascii="Consolas" w:eastAsia="Consolas" w:hAnsi="Consolas" w:cs="Consolas"/>
          <w:sz w:val="20"/>
        </w:rPr>
        <w:br/>
        <w:t xml:space="preserve">            }</w:t>
      </w:r>
      <w:r>
        <w:rPr>
          <w:rFonts w:ascii="Consolas" w:eastAsia="Consolas" w:hAnsi="Consolas" w:cs="Consolas"/>
          <w:sz w:val="20"/>
        </w:rPr>
        <w:br/>
        <w:t xml:space="preserve">        }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 xml:space="preserve">    private static boolean isSorted(int[] a) {</w:t>
      </w:r>
      <w:r>
        <w:rPr>
          <w:rFonts w:ascii="Consolas" w:eastAsia="Consolas" w:hAnsi="Consolas" w:cs="Consolas"/>
          <w:sz w:val="20"/>
        </w:rPr>
        <w:br/>
        <w:t xml:space="preserve">        for (int i = 1; i &lt; a.length; i++) {</w:t>
      </w:r>
      <w:r>
        <w:rPr>
          <w:rFonts w:ascii="Consolas" w:eastAsia="Consolas" w:hAnsi="Consolas" w:cs="Consolas"/>
          <w:sz w:val="20"/>
        </w:rPr>
        <w:br/>
        <w:t xml:space="preserve">            if (a[i - 1] &gt; a[i]) {</w:t>
      </w:r>
      <w:r>
        <w:rPr>
          <w:rFonts w:ascii="Consolas" w:eastAsia="Consolas" w:hAnsi="Consolas" w:cs="Consolas"/>
          <w:sz w:val="20"/>
        </w:rPr>
        <w:br/>
        <w:t xml:space="preserve">                return false;</w:t>
      </w:r>
      <w:r>
        <w:rPr>
          <w:rFonts w:ascii="Consolas" w:eastAsia="Consolas" w:hAnsi="Consolas" w:cs="Consolas"/>
          <w:sz w:val="20"/>
        </w:rPr>
        <w:br/>
        <w:t xml:space="preserve">            }</w:t>
      </w:r>
      <w:r>
        <w:rPr>
          <w:rFonts w:ascii="Consolas" w:eastAsia="Consolas" w:hAnsi="Consolas" w:cs="Consolas"/>
          <w:sz w:val="20"/>
        </w:rPr>
        <w:br/>
        <w:t xml:space="preserve">        }</w:t>
      </w:r>
      <w:r>
        <w:rPr>
          <w:rFonts w:ascii="Consolas" w:eastAsia="Consolas" w:hAnsi="Consolas" w:cs="Consolas"/>
          <w:sz w:val="20"/>
        </w:rPr>
        <w:br/>
        <w:t xml:space="preserve">        return true;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  <w:t>}</w:t>
      </w:r>
    </w:p>
    <w:p w14:paraId="113729A1" w14:textId="77777777" w:rsidR="00071794" w:rsidRDefault="006A331F">
      <w:pPr>
        <w:keepNext/>
        <w:spacing w:before="120"/>
      </w:pPr>
      <w:r>
        <w:t>Результат выполнения:</w:t>
      </w:r>
    </w:p>
    <w:p w14:paraId="0C44B4B2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EDEDED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Отсортировано чисел: 100000</w:t>
      </w:r>
      <w:r>
        <w:rPr>
          <w:rFonts w:ascii="Consolas" w:eastAsia="Consolas" w:hAnsi="Consolas" w:cs="Consolas"/>
          <w:sz w:val="20"/>
        </w:rPr>
        <w:br/>
        <w:t>Массив упорядочен: true</w:t>
      </w:r>
      <w:r>
        <w:rPr>
          <w:rFonts w:ascii="Consolas" w:eastAsia="Consolas" w:hAnsi="Consolas" w:cs="Consolas"/>
          <w:sz w:val="20"/>
        </w:rPr>
        <w:br/>
        <w:t>Первые 5 элементов: 5 8 16 21 30</w:t>
      </w:r>
      <w:r>
        <w:rPr>
          <w:rFonts w:ascii="Consolas" w:eastAsia="Consolas" w:hAnsi="Consolas" w:cs="Consolas"/>
          <w:sz w:val="20"/>
        </w:rPr>
        <w:br/>
        <w:t>Время сортировки выбором: 2677 мс</w:t>
      </w:r>
    </w:p>
    <w:p w14:paraId="42D4D4C6" w14:textId="77777777" w:rsidR="00071794" w:rsidRDefault="006A331F">
      <w:pPr>
        <w:ind w:firstLine="709"/>
        <w:jc w:val="both"/>
      </w:pPr>
      <w:r>
        <w:t>Сортировка выбором имеет сложность O(n²): для n = 100 000 выполняется около 5·10⁹ сравнений, поэтому время работы составляет несколько секунд.</w:t>
      </w:r>
    </w:p>
    <w:p w14:paraId="79F38E09" w14:textId="77777777" w:rsidR="00071794" w:rsidRDefault="006A331F">
      <w:pPr>
        <w:pStyle w:val="1"/>
        <w:jc w:val="center"/>
      </w:pPr>
      <w:r>
        <w:t>3. Вложенные и внутренние классы. Обработка событий в программах с GUI</w:t>
      </w:r>
    </w:p>
    <w:p w14:paraId="0F9CF4DF" w14:textId="77777777" w:rsidR="00071794" w:rsidRDefault="006A331F">
      <w:pPr>
        <w:ind w:firstLine="709"/>
        <w:jc w:val="both"/>
      </w:pPr>
      <w:r>
        <w:t>В программах этой части используются разные виды вложенных классов: анонимные классы (обработчики кнопок калькулятора), внутренние нестатические классы (SelectionListener, SaveAction, DigitListener, OperationListener), статический вложенный класс (CountryChooser.Country), а также лямбда-выражения как краткая запись реализации интерфейса ActionListener.</w:t>
      </w:r>
    </w:p>
    <w:p w14:paraId="136ABD65" w14:textId="77777777" w:rsidR="00071794" w:rsidRDefault="006A331F">
      <w:pPr>
        <w:pStyle w:val="21"/>
      </w:pPr>
      <w:r>
        <w:t>3.1. Задание 1. Калькулятор для двух чисел</w:t>
      </w:r>
    </w:p>
    <w:p w14:paraId="00F08FE1" w14:textId="77777777" w:rsidR="00071794" w:rsidRDefault="006A331F">
      <w:pPr>
        <w:keepNext/>
        <w:ind w:firstLine="709"/>
        <w:jc w:val="both"/>
      </w:pPr>
      <w:r>
        <w:rPr>
          <w:b/>
        </w:rPr>
        <w:t>Формулировка задания</w:t>
      </w:r>
    </w:p>
    <w:p w14:paraId="27CC6974" w14:textId="77777777" w:rsidR="00071794" w:rsidRDefault="006A331F">
      <w:pPr>
        <w:ind w:firstLine="709"/>
        <w:jc w:val="both"/>
      </w:pPr>
      <w:r>
        <w:t>Напишите программу калькулятор, используя пример в листинге 15.6. Реализуйте помимо сложения вычитание, деление и умножение для двух чисел, которые вводятся с клавиатуры.</w:t>
      </w:r>
    </w:p>
    <w:p w14:paraId="67F66241" w14:textId="77777777" w:rsidR="00071794" w:rsidRDefault="006A331F">
      <w:pPr>
        <w:keepNext/>
        <w:ind w:firstLine="709"/>
        <w:jc w:val="both"/>
      </w:pPr>
      <w:r>
        <w:rPr>
          <w:b/>
        </w:rPr>
        <w:t>Ход решения</w:t>
      </w:r>
    </w:p>
    <w:p w14:paraId="72243828" w14:textId="77777777" w:rsidR="00071794" w:rsidRDefault="006A331F">
      <w:pPr>
        <w:ind w:firstLine="709"/>
        <w:jc w:val="both"/>
      </w:pPr>
      <w:r>
        <w:t xml:space="preserve">Как и в примере 15.6, компоненты размещаются с абсолютным позиционированием (setLayout(null) и setBounds()), а обработчики четырех кнопок реализованы анонимными классами, реализующими ActionListener. </w:t>
      </w:r>
      <w:r>
        <w:lastRenderedPageBreak/>
        <w:t>Все они вызывают общий метод calculate(op), который читает числа из текстовых полей, выполняет операцию и выводит результат в надпись. Ошибки ввода (NumberFormatException) и деление на ноль обрабатываются – выводится сообщение красным цветом.</w:t>
      </w:r>
    </w:p>
    <w:p w14:paraId="728B4546" w14:textId="77777777" w:rsidR="00071794" w:rsidRDefault="006A331F">
      <w:pPr>
        <w:keepNext/>
        <w:spacing w:before="120"/>
      </w:pPr>
      <w:r>
        <w:t>Листинг 23 – Класс TwoNumberCalculator (TwoNumberCalculator.java)</w:t>
      </w:r>
    </w:p>
    <w:p w14:paraId="63ED7A40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7F7F7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package ru.mirea.pr3.events;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import javax.swing.*;</w:t>
      </w:r>
      <w:r>
        <w:rPr>
          <w:rFonts w:ascii="Consolas" w:eastAsia="Consolas" w:hAnsi="Consolas" w:cs="Consolas"/>
          <w:sz w:val="20"/>
        </w:rPr>
        <w:br/>
        <w:t>import java.awt.*;</w:t>
      </w:r>
      <w:r>
        <w:rPr>
          <w:rFonts w:ascii="Consolas" w:eastAsia="Consolas" w:hAnsi="Consolas" w:cs="Consolas"/>
          <w:sz w:val="20"/>
        </w:rPr>
        <w:br/>
        <w:t>import java.awt.event.ActionEvent;</w:t>
      </w:r>
      <w:r>
        <w:rPr>
          <w:rFonts w:ascii="Consolas" w:eastAsia="Consolas" w:hAnsi="Consolas" w:cs="Consolas"/>
          <w:sz w:val="20"/>
        </w:rPr>
        <w:br/>
        <w:t>import java.awt.event.ActionListener;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/**</w:t>
      </w:r>
      <w:r>
        <w:rPr>
          <w:rFonts w:ascii="Consolas" w:eastAsia="Consolas" w:hAnsi="Consolas" w:cs="Consolas"/>
          <w:sz w:val="20"/>
        </w:rPr>
        <w:br/>
        <w:t xml:space="preserve"> * Задание 1. Калькулятор для двух чисел (по образцу листинга 15.6).</w:t>
      </w:r>
      <w:r>
        <w:rPr>
          <w:rFonts w:ascii="Consolas" w:eastAsia="Consolas" w:hAnsi="Consolas" w:cs="Consolas"/>
          <w:sz w:val="20"/>
        </w:rPr>
        <w:br/>
        <w:t xml:space="preserve"> * Обработчики кнопок реализованы анонимными классами.</w:t>
      </w:r>
      <w:r>
        <w:rPr>
          <w:rFonts w:ascii="Consolas" w:eastAsia="Consolas" w:hAnsi="Consolas" w:cs="Consolas"/>
          <w:sz w:val="20"/>
        </w:rPr>
        <w:br/>
        <w:t xml:space="preserve"> */</w:t>
      </w:r>
      <w:r>
        <w:rPr>
          <w:rFonts w:ascii="Consolas" w:eastAsia="Consolas" w:hAnsi="Consolas" w:cs="Consolas"/>
          <w:sz w:val="20"/>
        </w:rPr>
        <w:br/>
        <w:t>public class TwoNumberCalculator extends JFrame {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private final JTextField firstField = new JTextField(10);</w:t>
      </w:r>
      <w:r>
        <w:rPr>
          <w:rFonts w:ascii="Consolas" w:eastAsia="Consolas" w:hAnsi="Consolas" w:cs="Consolas"/>
          <w:sz w:val="20"/>
        </w:rPr>
        <w:br/>
        <w:t xml:space="preserve">    private final JTextField secondField = new JTextField(10);</w:t>
      </w:r>
      <w:r>
        <w:rPr>
          <w:rFonts w:ascii="Consolas" w:eastAsia="Consolas" w:hAnsi="Consolas" w:cs="Consolas"/>
          <w:sz w:val="20"/>
        </w:rPr>
        <w:br/>
        <w:t xml:space="preserve">    private final JLabel resultLabel = new JLabel("Результат: ");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TwoNumberCalculator() {</w:t>
      </w:r>
      <w:r>
        <w:rPr>
          <w:rFonts w:ascii="Consolas" w:eastAsia="Consolas" w:hAnsi="Consolas" w:cs="Consolas"/>
          <w:sz w:val="20"/>
        </w:rPr>
        <w:br/>
        <w:t xml:space="preserve">        super("Калькулятор");</w:t>
      </w:r>
      <w:r>
        <w:rPr>
          <w:rFonts w:ascii="Consolas" w:eastAsia="Consolas" w:hAnsi="Consolas" w:cs="Consolas"/>
          <w:sz w:val="20"/>
        </w:rPr>
        <w:br/>
        <w:t xml:space="preserve">        setLayout(null);   // абсолютное позиционирование, как в листинге 15.6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JLabel l1 = new JLabel("Число 1:");</w:t>
      </w:r>
      <w:r>
        <w:rPr>
          <w:rFonts w:ascii="Consolas" w:eastAsia="Consolas" w:hAnsi="Consolas" w:cs="Consolas"/>
          <w:sz w:val="20"/>
        </w:rPr>
        <w:br/>
        <w:t xml:space="preserve">        l1.setBounds(20, 20, 70, 25);</w:t>
      </w:r>
      <w:r>
        <w:rPr>
          <w:rFonts w:ascii="Consolas" w:eastAsia="Consolas" w:hAnsi="Consolas" w:cs="Consolas"/>
          <w:sz w:val="20"/>
        </w:rPr>
        <w:br/>
        <w:t xml:space="preserve">        firstField.setBounds(90, 20, 200, 25);</w:t>
      </w:r>
      <w:r>
        <w:rPr>
          <w:rFonts w:ascii="Consolas" w:eastAsia="Consolas" w:hAnsi="Consolas" w:cs="Consolas"/>
          <w:sz w:val="20"/>
        </w:rPr>
        <w:br/>
        <w:t xml:space="preserve">        JLabel l2 = new JLabel("Число 2:");</w:t>
      </w:r>
      <w:r>
        <w:rPr>
          <w:rFonts w:ascii="Consolas" w:eastAsia="Consolas" w:hAnsi="Consolas" w:cs="Consolas"/>
          <w:sz w:val="20"/>
        </w:rPr>
        <w:br/>
        <w:t xml:space="preserve">        l2.setBounds(20, 55, 70, 25);</w:t>
      </w:r>
      <w:r>
        <w:rPr>
          <w:rFonts w:ascii="Consolas" w:eastAsia="Consolas" w:hAnsi="Consolas" w:cs="Consolas"/>
          <w:sz w:val="20"/>
        </w:rPr>
        <w:br/>
        <w:t xml:space="preserve">        secondField.setBounds(90, 55, 200, 25);</w:t>
      </w:r>
      <w:r>
        <w:rPr>
          <w:rFonts w:ascii="Consolas" w:eastAsia="Consolas" w:hAnsi="Consolas" w:cs="Consolas"/>
          <w:sz w:val="20"/>
        </w:rPr>
        <w:br/>
        <w:t xml:space="preserve">        add(l1);</w:t>
      </w:r>
      <w:r>
        <w:rPr>
          <w:rFonts w:ascii="Consolas" w:eastAsia="Consolas" w:hAnsi="Consolas" w:cs="Consolas"/>
          <w:sz w:val="20"/>
        </w:rPr>
        <w:br/>
        <w:t xml:space="preserve">        add(firstField);</w:t>
      </w:r>
      <w:r>
        <w:rPr>
          <w:rFonts w:ascii="Consolas" w:eastAsia="Consolas" w:hAnsi="Consolas" w:cs="Consolas"/>
          <w:sz w:val="20"/>
        </w:rPr>
        <w:br/>
        <w:t xml:space="preserve">        add(l2);</w:t>
      </w:r>
      <w:r>
        <w:rPr>
          <w:rFonts w:ascii="Consolas" w:eastAsia="Consolas" w:hAnsi="Consolas" w:cs="Consolas"/>
          <w:sz w:val="20"/>
        </w:rPr>
        <w:br/>
        <w:t xml:space="preserve">        add(secondField);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JButton plus = new JButton("+");</w:t>
      </w:r>
      <w:r>
        <w:rPr>
          <w:rFonts w:ascii="Consolas" w:eastAsia="Consolas" w:hAnsi="Consolas" w:cs="Consolas"/>
          <w:sz w:val="20"/>
        </w:rPr>
        <w:br/>
        <w:t xml:space="preserve">        JButton minus = new JButton("-");</w:t>
      </w:r>
      <w:r>
        <w:rPr>
          <w:rFonts w:ascii="Consolas" w:eastAsia="Consolas" w:hAnsi="Consolas" w:cs="Consolas"/>
          <w:sz w:val="20"/>
        </w:rPr>
        <w:br/>
        <w:t xml:space="preserve">        JButton mul = new JButton("*");</w:t>
      </w:r>
      <w:r>
        <w:rPr>
          <w:rFonts w:ascii="Consolas" w:eastAsia="Consolas" w:hAnsi="Consolas" w:cs="Consolas"/>
          <w:sz w:val="20"/>
        </w:rPr>
        <w:br/>
        <w:t xml:space="preserve">        JButton div = new JButton("/");</w:t>
      </w:r>
      <w:r>
        <w:rPr>
          <w:rFonts w:ascii="Consolas" w:eastAsia="Consolas" w:hAnsi="Consolas" w:cs="Consolas"/>
          <w:sz w:val="20"/>
        </w:rPr>
        <w:br/>
        <w:t xml:space="preserve">        JButton[] buttons = {plus, minus, mul, div};</w:t>
      </w:r>
      <w:r>
        <w:rPr>
          <w:rFonts w:ascii="Consolas" w:eastAsia="Consolas" w:hAnsi="Consolas" w:cs="Consolas"/>
          <w:sz w:val="20"/>
        </w:rPr>
        <w:br/>
        <w:t xml:space="preserve">        for (int i = 0; i &lt; buttons.length; i++) {</w:t>
      </w:r>
      <w:r>
        <w:rPr>
          <w:rFonts w:ascii="Consolas" w:eastAsia="Consolas" w:hAnsi="Consolas" w:cs="Consolas"/>
          <w:sz w:val="20"/>
        </w:rPr>
        <w:br/>
        <w:t xml:space="preserve">            buttons[i].setBounds(20 + i * 70, 95, 60, 30);</w:t>
      </w:r>
      <w:r>
        <w:rPr>
          <w:rFonts w:ascii="Consolas" w:eastAsia="Consolas" w:hAnsi="Consolas" w:cs="Consolas"/>
          <w:sz w:val="20"/>
        </w:rPr>
        <w:br/>
        <w:t xml:space="preserve">            add(buttons[i]);</w:t>
      </w:r>
      <w:r>
        <w:rPr>
          <w:rFonts w:ascii="Consolas" w:eastAsia="Consolas" w:hAnsi="Consolas" w:cs="Consolas"/>
          <w:sz w:val="20"/>
        </w:rPr>
        <w:br/>
        <w:t xml:space="preserve">    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resultLabel.setBounds(20, 140, 280, 25);</w:t>
      </w:r>
      <w:r>
        <w:rPr>
          <w:rFonts w:ascii="Consolas" w:eastAsia="Consolas" w:hAnsi="Consolas" w:cs="Consolas"/>
          <w:sz w:val="20"/>
        </w:rPr>
        <w:br/>
        <w:t xml:space="preserve">        resultLabel.setFont(new Font("Arial", Font.BOLD, 16));</w:t>
      </w:r>
      <w:r>
        <w:rPr>
          <w:rFonts w:ascii="Consolas" w:eastAsia="Consolas" w:hAnsi="Consolas" w:cs="Consolas"/>
          <w:sz w:val="20"/>
        </w:rPr>
        <w:br/>
        <w:t xml:space="preserve">        add(resultLabel);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// анонимные классы - реализации интерфейса ActionListener</w:t>
      </w:r>
      <w:r>
        <w:rPr>
          <w:rFonts w:ascii="Consolas" w:eastAsia="Consolas" w:hAnsi="Consolas" w:cs="Consolas"/>
          <w:sz w:val="20"/>
        </w:rPr>
        <w:br/>
        <w:t xml:space="preserve">        plus.addActionListener(new ActionListener() {</w:t>
      </w:r>
      <w:r>
        <w:rPr>
          <w:rFonts w:ascii="Consolas" w:eastAsia="Consolas" w:hAnsi="Consolas" w:cs="Consolas"/>
          <w:sz w:val="20"/>
        </w:rPr>
        <w:br/>
        <w:t xml:space="preserve">            @Override</w:t>
      </w:r>
      <w:r>
        <w:rPr>
          <w:rFonts w:ascii="Consolas" w:eastAsia="Consolas" w:hAnsi="Consolas" w:cs="Consolas"/>
          <w:sz w:val="20"/>
        </w:rPr>
        <w:br/>
        <w:t xml:space="preserve">            public void actionPerformed(ActionEvent e) {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 xml:space="preserve">                calculate('+');</w:t>
      </w:r>
      <w:r>
        <w:rPr>
          <w:rFonts w:ascii="Consolas" w:eastAsia="Consolas" w:hAnsi="Consolas" w:cs="Consolas"/>
          <w:sz w:val="20"/>
        </w:rPr>
        <w:br/>
        <w:t xml:space="preserve">            }</w:t>
      </w:r>
      <w:r>
        <w:rPr>
          <w:rFonts w:ascii="Consolas" w:eastAsia="Consolas" w:hAnsi="Consolas" w:cs="Consolas"/>
          <w:sz w:val="20"/>
        </w:rPr>
        <w:br/>
        <w:t xml:space="preserve">        });</w:t>
      </w:r>
      <w:r>
        <w:rPr>
          <w:rFonts w:ascii="Consolas" w:eastAsia="Consolas" w:hAnsi="Consolas" w:cs="Consolas"/>
          <w:sz w:val="20"/>
        </w:rPr>
        <w:br/>
        <w:t xml:space="preserve">        minus.addActionListener(new ActionListener() {</w:t>
      </w:r>
      <w:r>
        <w:rPr>
          <w:rFonts w:ascii="Consolas" w:eastAsia="Consolas" w:hAnsi="Consolas" w:cs="Consolas"/>
          <w:sz w:val="20"/>
        </w:rPr>
        <w:br/>
        <w:t xml:space="preserve">            @Override</w:t>
      </w:r>
      <w:r>
        <w:rPr>
          <w:rFonts w:ascii="Consolas" w:eastAsia="Consolas" w:hAnsi="Consolas" w:cs="Consolas"/>
          <w:sz w:val="20"/>
        </w:rPr>
        <w:br/>
        <w:t xml:space="preserve">            public void actionPerformed(ActionEvent e) {</w:t>
      </w:r>
      <w:r>
        <w:rPr>
          <w:rFonts w:ascii="Consolas" w:eastAsia="Consolas" w:hAnsi="Consolas" w:cs="Consolas"/>
          <w:sz w:val="20"/>
        </w:rPr>
        <w:br/>
        <w:t xml:space="preserve">                calculate('-');</w:t>
      </w:r>
      <w:r>
        <w:rPr>
          <w:rFonts w:ascii="Consolas" w:eastAsia="Consolas" w:hAnsi="Consolas" w:cs="Consolas"/>
          <w:sz w:val="20"/>
        </w:rPr>
        <w:br/>
        <w:t xml:space="preserve">            }</w:t>
      </w:r>
      <w:r>
        <w:rPr>
          <w:rFonts w:ascii="Consolas" w:eastAsia="Consolas" w:hAnsi="Consolas" w:cs="Consolas"/>
          <w:sz w:val="20"/>
        </w:rPr>
        <w:br/>
        <w:t xml:space="preserve">        });</w:t>
      </w:r>
      <w:r>
        <w:rPr>
          <w:rFonts w:ascii="Consolas" w:eastAsia="Consolas" w:hAnsi="Consolas" w:cs="Consolas"/>
          <w:sz w:val="20"/>
        </w:rPr>
        <w:br/>
        <w:t xml:space="preserve">        mul.addActionListener(new ActionListener() {</w:t>
      </w:r>
      <w:r>
        <w:rPr>
          <w:rFonts w:ascii="Consolas" w:eastAsia="Consolas" w:hAnsi="Consolas" w:cs="Consolas"/>
          <w:sz w:val="20"/>
        </w:rPr>
        <w:br/>
        <w:t xml:space="preserve">            @Override</w:t>
      </w:r>
      <w:r>
        <w:rPr>
          <w:rFonts w:ascii="Consolas" w:eastAsia="Consolas" w:hAnsi="Consolas" w:cs="Consolas"/>
          <w:sz w:val="20"/>
        </w:rPr>
        <w:br/>
        <w:t xml:space="preserve">            public void actionPerformed(ActionEvent e) {</w:t>
      </w:r>
      <w:r>
        <w:rPr>
          <w:rFonts w:ascii="Consolas" w:eastAsia="Consolas" w:hAnsi="Consolas" w:cs="Consolas"/>
          <w:sz w:val="20"/>
        </w:rPr>
        <w:br/>
        <w:t xml:space="preserve">                calculate('*');</w:t>
      </w:r>
      <w:r>
        <w:rPr>
          <w:rFonts w:ascii="Consolas" w:eastAsia="Consolas" w:hAnsi="Consolas" w:cs="Consolas"/>
          <w:sz w:val="20"/>
        </w:rPr>
        <w:br/>
        <w:t xml:space="preserve">            }</w:t>
      </w:r>
      <w:r>
        <w:rPr>
          <w:rFonts w:ascii="Consolas" w:eastAsia="Consolas" w:hAnsi="Consolas" w:cs="Consolas"/>
          <w:sz w:val="20"/>
        </w:rPr>
        <w:br/>
        <w:t xml:space="preserve">        });</w:t>
      </w:r>
      <w:r>
        <w:rPr>
          <w:rFonts w:ascii="Consolas" w:eastAsia="Consolas" w:hAnsi="Consolas" w:cs="Consolas"/>
          <w:sz w:val="20"/>
        </w:rPr>
        <w:br/>
        <w:t xml:space="preserve">        div.addActionListener(new ActionListener() {</w:t>
      </w:r>
      <w:r>
        <w:rPr>
          <w:rFonts w:ascii="Consolas" w:eastAsia="Consolas" w:hAnsi="Consolas" w:cs="Consolas"/>
          <w:sz w:val="20"/>
        </w:rPr>
        <w:br/>
        <w:t xml:space="preserve">            @Override</w:t>
      </w:r>
      <w:r>
        <w:rPr>
          <w:rFonts w:ascii="Consolas" w:eastAsia="Consolas" w:hAnsi="Consolas" w:cs="Consolas"/>
          <w:sz w:val="20"/>
        </w:rPr>
        <w:br/>
        <w:t xml:space="preserve">            public void actionPerformed(ActionEvent e) {</w:t>
      </w:r>
      <w:r>
        <w:rPr>
          <w:rFonts w:ascii="Consolas" w:eastAsia="Consolas" w:hAnsi="Consolas" w:cs="Consolas"/>
          <w:sz w:val="20"/>
        </w:rPr>
        <w:br/>
        <w:t xml:space="preserve">                calculate('/');</w:t>
      </w:r>
      <w:r>
        <w:rPr>
          <w:rFonts w:ascii="Consolas" w:eastAsia="Consolas" w:hAnsi="Consolas" w:cs="Consolas"/>
          <w:sz w:val="20"/>
        </w:rPr>
        <w:br/>
        <w:t xml:space="preserve">            }</w:t>
      </w:r>
      <w:r>
        <w:rPr>
          <w:rFonts w:ascii="Consolas" w:eastAsia="Consolas" w:hAnsi="Consolas" w:cs="Consolas"/>
          <w:sz w:val="20"/>
        </w:rPr>
        <w:br/>
        <w:t xml:space="preserve">        });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setSize(330, 220);</w:t>
      </w:r>
      <w:r>
        <w:rPr>
          <w:rFonts w:ascii="Consolas" w:eastAsia="Consolas" w:hAnsi="Consolas" w:cs="Consolas"/>
          <w:sz w:val="20"/>
        </w:rPr>
        <w:br/>
        <w:t xml:space="preserve">        setDefaultCloseOperation(JFrame.EXIT_ON_CLOSE);</w:t>
      </w:r>
      <w:r>
        <w:rPr>
          <w:rFonts w:ascii="Consolas" w:eastAsia="Consolas" w:hAnsi="Consolas" w:cs="Consolas"/>
          <w:sz w:val="20"/>
        </w:rPr>
        <w:br/>
        <w:t xml:space="preserve">        setLocationRelativeTo(null);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private void calculate(char op) {</w:t>
      </w:r>
      <w:r>
        <w:rPr>
          <w:rFonts w:ascii="Consolas" w:eastAsia="Consolas" w:hAnsi="Consolas" w:cs="Consolas"/>
          <w:sz w:val="20"/>
        </w:rPr>
        <w:br/>
        <w:t xml:space="preserve">        try {</w:t>
      </w:r>
      <w:r>
        <w:rPr>
          <w:rFonts w:ascii="Consolas" w:eastAsia="Consolas" w:hAnsi="Consolas" w:cs="Consolas"/>
          <w:sz w:val="20"/>
        </w:rPr>
        <w:br/>
        <w:t xml:space="preserve">            double x1 = Double.parseDouble(firstField.getText().trim());</w:t>
      </w:r>
      <w:r>
        <w:rPr>
          <w:rFonts w:ascii="Consolas" w:eastAsia="Consolas" w:hAnsi="Consolas" w:cs="Consolas"/>
          <w:sz w:val="20"/>
        </w:rPr>
        <w:br/>
        <w:t xml:space="preserve">            double x2 = Double.parseDouble(secondField.getText().trim());</w:t>
      </w:r>
      <w:r>
        <w:rPr>
          <w:rFonts w:ascii="Consolas" w:eastAsia="Consolas" w:hAnsi="Consolas" w:cs="Consolas"/>
          <w:sz w:val="20"/>
        </w:rPr>
        <w:br/>
        <w:t xml:space="preserve">            double result;</w:t>
      </w:r>
      <w:r>
        <w:rPr>
          <w:rFonts w:ascii="Consolas" w:eastAsia="Consolas" w:hAnsi="Consolas" w:cs="Consolas"/>
          <w:sz w:val="20"/>
        </w:rPr>
        <w:br/>
        <w:t xml:space="preserve">            switch (op) {</w:t>
      </w:r>
      <w:r>
        <w:rPr>
          <w:rFonts w:ascii="Consolas" w:eastAsia="Consolas" w:hAnsi="Consolas" w:cs="Consolas"/>
          <w:sz w:val="20"/>
        </w:rPr>
        <w:br/>
        <w:t xml:space="preserve">                case '+': result = x1 + x2; break;</w:t>
      </w:r>
      <w:r>
        <w:rPr>
          <w:rFonts w:ascii="Consolas" w:eastAsia="Consolas" w:hAnsi="Consolas" w:cs="Consolas"/>
          <w:sz w:val="20"/>
        </w:rPr>
        <w:br/>
        <w:t xml:space="preserve">                case '-': result = x1 - x2; break;</w:t>
      </w:r>
      <w:r>
        <w:rPr>
          <w:rFonts w:ascii="Consolas" w:eastAsia="Consolas" w:hAnsi="Consolas" w:cs="Consolas"/>
          <w:sz w:val="20"/>
        </w:rPr>
        <w:br/>
        <w:t xml:space="preserve">                case '*': result = x1 * x2; break;</w:t>
      </w:r>
      <w:r>
        <w:rPr>
          <w:rFonts w:ascii="Consolas" w:eastAsia="Consolas" w:hAnsi="Consolas" w:cs="Consolas"/>
          <w:sz w:val="20"/>
        </w:rPr>
        <w:br/>
        <w:t xml:space="preserve">                default:</w:t>
      </w:r>
      <w:r>
        <w:rPr>
          <w:rFonts w:ascii="Consolas" w:eastAsia="Consolas" w:hAnsi="Consolas" w:cs="Consolas"/>
          <w:sz w:val="20"/>
        </w:rPr>
        <w:br/>
        <w:t xml:space="preserve">                    if (x2 == 0) {</w:t>
      </w:r>
      <w:r>
        <w:rPr>
          <w:rFonts w:ascii="Consolas" w:eastAsia="Consolas" w:hAnsi="Consolas" w:cs="Consolas"/>
          <w:sz w:val="20"/>
        </w:rPr>
        <w:br/>
        <w:t xml:space="preserve">                        showError("деление на ноль");</w:t>
      </w:r>
      <w:r>
        <w:rPr>
          <w:rFonts w:ascii="Consolas" w:eastAsia="Consolas" w:hAnsi="Consolas" w:cs="Consolas"/>
          <w:sz w:val="20"/>
        </w:rPr>
        <w:br/>
        <w:t xml:space="preserve">                        return;</w:t>
      </w:r>
      <w:r>
        <w:rPr>
          <w:rFonts w:ascii="Consolas" w:eastAsia="Consolas" w:hAnsi="Consolas" w:cs="Consolas"/>
          <w:sz w:val="20"/>
        </w:rPr>
        <w:br/>
        <w:t xml:space="preserve">                    }</w:t>
      </w:r>
      <w:r>
        <w:rPr>
          <w:rFonts w:ascii="Consolas" w:eastAsia="Consolas" w:hAnsi="Consolas" w:cs="Consolas"/>
          <w:sz w:val="20"/>
        </w:rPr>
        <w:br/>
        <w:t xml:space="preserve">                    result = x1 / x2;</w:t>
      </w:r>
      <w:r>
        <w:rPr>
          <w:rFonts w:ascii="Consolas" w:eastAsia="Consolas" w:hAnsi="Consolas" w:cs="Consolas"/>
          <w:sz w:val="20"/>
        </w:rPr>
        <w:br/>
        <w:t xml:space="preserve">            }</w:t>
      </w:r>
      <w:r>
        <w:rPr>
          <w:rFonts w:ascii="Consolas" w:eastAsia="Consolas" w:hAnsi="Consolas" w:cs="Consolas"/>
          <w:sz w:val="20"/>
        </w:rPr>
        <w:br/>
        <w:t xml:space="preserve">            resultLabel.setForeground(Color.BLACK);</w:t>
      </w:r>
      <w:r>
        <w:rPr>
          <w:rFonts w:ascii="Consolas" w:eastAsia="Consolas" w:hAnsi="Consolas" w:cs="Consolas"/>
          <w:sz w:val="20"/>
        </w:rPr>
        <w:br/>
        <w:t xml:space="preserve">            resultLabel.setText("Результат: " + x1 + " " + op + " " + x2 + " = " + result);</w:t>
      </w:r>
      <w:r>
        <w:rPr>
          <w:rFonts w:ascii="Consolas" w:eastAsia="Consolas" w:hAnsi="Consolas" w:cs="Consolas"/>
          <w:sz w:val="20"/>
        </w:rPr>
        <w:br/>
        <w:t xml:space="preserve">            System.out.println(x1 + " " + op + " " + x2 + " = " + result);</w:t>
      </w:r>
      <w:r>
        <w:rPr>
          <w:rFonts w:ascii="Consolas" w:eastAsia="Consolas" w:hAnsi="Consolas" w:cs="Consolas"/>
          <w:sz w:val="20"/>
        </w:rPr>
        <w:br/>
        <w:t xml:space="preserve">        } catch (NumberFormatException e) {</w:t>
      </w:r>
      <w:r>
        <w:rPr>
          <w:rFonts w:ascii="Consolas" w:eastAsia="Consolas" w:hAnsi="Consolas" w:cs="Consolas"/>
          <w:sz w:val="20"/>
        </w:rPr>
        <w:br/>
        <w:t xml:space="preserve">            showError("неверный формат числа");</w:t>
      </w:r>
      <w:r>
        <w:rPr>
          <w:rFonts w:ascii="Consolas" w:eastAsia="Consolas" w:hAnsi="Consolas" w:cs="Consolas"/>
          <w:sz w:val="20"/>
        </w:rPr>
        <w:br/>
        <w:t xml:space="preserve">        }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private void showError(String message) {</w:t>
      </w:r>
      <w:r>
        <w:rPr>
          <w:rFonts w:ascii="Consolas" w:eastAsia="Consolas" w:hAnsi="Consolas" w:cs="Consolas"/>
          <w:sz w:val="20"/>
        </w:rPr>
        <w:br/>
        <w:t xml:space="preserve">        resultLabel.setForeground(Color.RED);</w:t>
      </w:r>
      <w:r>
        <w:rPr>
          <w:rFonts w:ascii="Consolas" w:eastAsia="Consolas" w:hAnsi="Consolas" w:cs="Consolas"/>
          <w:sz w:val="20"/>
        </w:rPr>
        <w:br/>
        <w:t xml:space="preserve">        resultLabel.setText("Ошибка: " + message);</w:t>
      </w:r>
      <w:r>
        <w:rPr>
          <w:rFonts w:ascii="Consolas" w:eastAsia="Consolas" w:hAnsi="Consolas" w:cs="Consolas"/>
          <w:sz w:val="20"/>
        </w:rPr>
        <w:br/>
        <w:t xml:space="preserve">        System.out.println("Ошибка: " + message);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static void main(String[] args) {</w:t>
      </w:r>
      <w:r>
        <w:rPr>
          <w:rFonts w:ascii="Consolas" w:eastAsia="Consolas" w:hAnsi="Consolas" w:cs="Consolas"/>
          <w:sz w:val="20"/>
        </w:rPr>
        <w:br/>
        <w:t xml:space="preserve">        SwingUtilities.invokeLater(() -&gt; new TwoNumberCalculator().setVisible(true));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 xml:space="preserve">    }</w:t>
      </w:r>
      <w:r>
        <w:rPr>
          <w:rFonts w:ascii="Consolas" w:eastAsia="Consolas" w:hAnsi="Consolas" w:cs="Consolas"/>
          <w:sz w:val="20"/>
        </w:rPr>
        <w:br/>
        <w:t>}</w:t>
      </w:r>
    </w:p>
    <w:p w14:paraId="2877D1C7" w14:textId="77777777" w:rsidR="00071794" w:rsidRDefault="006A331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D6535EA" wp14:editId="7ED20661">
            <wp:extent cx="3483292" cy="234410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_t1_div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3292" cy="234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81AF" w14:textId="77777777" w:rsidR="00071794" w:rsidRDefault="006A331F">
      <w:pPr>
        <w:spacing w:after="160"/>
        <w:jc w:val="center"/>
      </w:pPr>
      <w:r>
        <w:rPr>
          <w:sz w:val="24"/>
        </w:rPr>
        <w:t>Рисунок 9 – Окно калькулятора: 12.5 / 4</w:t>
      </w:r>
    </w:p>
    <w:p w14:paraId="75F6C780" w14:textId="77777777" w:rsidR="00071794" w:rsidRDefault="006A331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A4BB62A" wp14:editId="25985E13">
            <wp:extent cx="3483292" cy="234410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_t1_zer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3292" cy="234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06ACB" w14:textId="77777777" w:rsidR="00071794" w:rsidRDefault="006A331F">
      <w:pPr>
        <w:spacing w:after="160"/>
        <w:jc w:val="center"/>
      </w:pPr>
      <w:r>
        <w:rPr>
          <w:sz w:val="24"/>
        </w:rPr>
        <w:t>Рисунок 10 – Обработка деления на ноль</w:t>
      </w:r>
    </w:p>
    <w:p w14:paraId="031DB9CD" w14:textId="77777777" w:rsidR="00071794" w:rsidRDefault="006A331F">
      <w:pPr>
        <w:keepNext/>
        <w:spacing w:before="120"/>
      </w:pPr>
      <w:r>
        <w:t>Вывод программы в консоль (ввод и нажатия кнопок отмечены «&gt;»):</w:t>
      </w:r>
    </w:p>
    <w:p w14:paraId="266DAEF6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EDEDED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&gt; введено: Число 1 = 12.5, Число 2 = 4</w:t>
      </w:r>
      <w:r>
        <w:rPr>
          <w:rFonts w:ascii="Consolas" w:eastAsia="Consolas" w:hAnsi="Consolas" w:cs="Consolas"/>
          <w:sz w:val="20"/>
        </w:rPr>
        <w:br/>
        <w:t>&gt; нажата кнопка +</w:t>
      </w:r>
      <w:r>
        <w:rPr>
          <w:rFonts w:ascii="Consolas" w:eastAsia="Consolas" w:hAnsi="Consolas" w:cs="Consolas"/>
          <w:sz w:val="20"/>
        </w:rPr>
        <w:br/>
        <w:t>12.5 + 4.0 = 16.5</w:t>
      </w:r>
      <w:r>
        <w:rPr>
          <w:rFonts w:ascii="Consolas" w:eastAsia="Consolas" w:hAnsi="Consolas" w:cs="Consolas"/>
          <w:sz w:val="20"/>
        </w:rPr>
        <w:br/>
        <w:t>&gt; нажата кнопка -</w:t>
      </w:r>
      <w:r>
        <w:rPr>
          <w:rFonts w:ascii="Consolas" w:eastAsia="Consolas" w:hAnsi="Consolas" w:cs="Consolas"/>
          <w:sz w:val="20"/>
        </w:rPr>
        <w:br/>
        <w:t>12.5 - 4.0 = 8.5</w:t>
      </w:r>
      <w:r>
        <w:rPr>
          <w:rFonts w:ascii="Consolas" w:eastAsia="Consolas" w:hAnsi="Consolas" w:cs="Consolas"/>
          <w:sz w:val="20"/>
        </w:rPr>
        <w:br/>
        <w:t>&gt; нажата кнопка *</w:t>
      </w:r>
      <w:r>
        <w:rPr>
          <w:rFonts w:ascii="Consolas" w:eastAsia="Consolas" w:hAnsi="Consolas" w:cs="Consolas"/>
          <w:sz w:val="20"/>
        </w:rPr>
        <w:br/>
        <w:t>12.5 * 4.0 = 50.0</w:t>
      </w:r>
      <w:r>
        <w:rPr>
          <w:rFonts w:ascii="Consolas" w:eastAsia="Consolas" w:hAnsi="Consolas" w:cs="Consolas"/>
          <w:sz w:val="20"/>
        </w:rPr>
        <w:br/>
        <w:t>&gt; нажата кнопка /</w:t>
      </w:r>
      <w:r>
        <w:rPr>
          <w:rFonts w:ascii="Consolas" w:eastAsia="Consolas" w:hAnsi="Consolas" w:cs="Consolas"/>
          <w:sz w:val="20"/>
        </w:rPr>
        <w:br/>
        <w:t>12.5 / 4.0 = 3.125</w:t>
      </w:r>
      <w:r>
        <w:rPr>
          <w:rFonts w:ascii="Consolas" w:eastAsia="Consolas" w:hAnsi="Consolas" w:cs="Consolas"/>
          <w:sz w:val="20"/>
        </w:rPr>
        <w:br/>
        <w:t>&gt; введено: Число 2 = 0, нажата кнопка /</w:t>
      </w:r>
      <w:r>
        <w:rPr>
          <w:rFonts w:ascii="Consolas" w:eastAsia="Consolas" w:hAnsi="Consolas" w:cs="Consolas"/>
          <w:sz w:val="20"/>
        </w:rPr>
        <w:br/>
        <w:t>Ошибка: деление на ноль</w:t>
      </w:r>
      <w:r>
        <w:rPr>
          <w:rFonts w:ascii="Consolas" w:eastAsia="Consolas" w:hAnsi="Consolas" w:cs="Consolas"/>
          <w:sz w:val="20"/>
        </w:rPr>
        <w:br/>
        <w:t>&gt; введено: Число 2 = abc, нажата кнопка +</w:t>
      </w:r>
      <w:r>
        <w:rPr>
          <w:rFonts w:ascii="Consolas" w:eastAsia="Consolas" w:hAnsi="Consolas" w:cs="Consolas"/>
          <w:sz w:val="20"/>
        </w:rPr>
        <w:br/>
        <w:t>Ошибка: неверный формат числа</w:t>
      </w:r>
    </w:p>
    <w:p w14:paraId="58DDE3C4" w14:textId="77777777" w:rsidR="00071794" w:rsidRDefault="006A331F">
      <w:pPr>
        <w:pStyle w:val="21"/>
      </w:pPr>
      <w:r>
        <w:lastRenderedPageBreak/>
        <w:t>3.2. Задание 2. Выбор страны с помощью JComboBox</w:t>
      </w:r>
    </w:p>
    <w:p w14:paraId="5377C339" w14:textId="77777777" w:rsidR="00071794" w:rsidRDefault="006A331F">
      <w:pPr>
        <w:keepNext/>
        <w:ind w:firstLine="709"/>
        <w:jc w:val="both"/>
      </w:pPr>
      <w:r>
        <w:rPr>
          <w:b/>
        </w:rPr>
        <w:t>Формулировка задания</w:t>
      </w:r>
    </w:p>
    <w:p w14:paraId="34894690" w14:textId="77777777" w:rsidR="00071794" w:rsidRDefault="006A331F">
      <w:pPr>
        <w:ind w:firstLine="709"/>
        <w:jc w:val="both"/>
      </w:pPr>
      <w:r>
        <w:t>Разработайте программу выбора меню (Australia, China, England, Russia) с использованием JComboBox. При выборе пункта меню должна выводиться информация о стране.</w:t>
      </w:r>
    </w:p>
    <w:p w14:paraId="1164C886" w14:textId="77777777" w:rsidR="00071794" w:rsidRDefault="006A331F">
      <w:pPr>
        <w:keepNext/>
        <w:ind w:firstLine="709"/>
        <w:jc w:val="both"/>
      </w:pPr>
      <w:r>
        <w:rPr>
          <w:b/>
        </w:rPr>
        <w:t>Ход решения</w:t>
      </w:r>
    </w:p>
    <w:p w14:paraId="626D77B9" w14:textId="77777777" w:rsidR="00071794" w:rsidRDefault="006A331F">
      <w:pPr>
        <w:ind w:firstLine="709"/>
        <w:jc w:val="both"/>
      </w:pPr>
      <w:r>
        <w:t>Данные о стране описаны статическим вложенным классом Country (название, столица, население, язык); метод toString() возвращает название, поэтому объекты Country можно сразу передать в JComboBox. Обработчик выбора – внутренний класс SelectionListener, который имеет доступ к закрытым полям внешнего класса (comboBox) и выводит информацию о выбранной стране в JTextArea.</w:t>
      </w:r>
    </w:p>
    <w:p w14:paraId="1C96D325" w14:textId="77777777" w:rsidR="00071794" w:rsidRDefault="006A331F">
      <w:pPr>
        <w:keepNext/>
        <w:spacing w:before="120"/>
      </w:pPr>
      <w:r>
        <w:t>Листинг 24 – Класс CountryChooser (CountryChooser.java)</w:t>
      </w:r>
    </w:p>
    <w:p w14:paraId="612EEB3C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7F7F7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package ru.mirea.pr3.events;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import javax.swing.*;</w:t>
      </w:r>
      <w:r>
        <w:rPr>
          <w:rFonts w:ascii="Consolas" w:eastAsia="Consolas" w:hAnsi="Consolas" w:cs="Consolas"/>
          <w:sz w:val="20"/>
        </w:rPr>
        <w:br/>
        <w:t>import java.awt.*;</w:t>
      </w:r>
      <w:r>
        <w:rPr>
          <w:rFonts w:ascii="Consolas" w:eastAsia="Consolas" w:hAnsi="Consolas" w:cs="Consolas"/>
          <w:sz w:val="20"/>
        </w:rPr>
        <w:br/>
        <w:t>import java.awt.event.ActionEvent;</w:t>
      </w:r>
      <w:r>
        <w:rPr>
          <w:rFonts w:ascii="Consolas" w:eastAsia="Consolas" w:hAnsi="Consolas" w:cs="Consolas"/>
          <w:sz w:val="20"/>
        </w:rPr>
        <w:br/>
        <w:t>import java.awt.event.ActionListener;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/** Задание 2. Выбор страны из выпадающего списка JComboBox и вывод информации о ней */</w:t>
      </w:r>
      <w:r>
        <w:rPr>
          <w:rFonts w:ascii="Consolas" w:eastAsia="Consolas" w:hAnsi="Consolas" w:cs="Consolas"/>
          <w:sz w:val="20"/>
        </w:rPr>
        <w:br/>
        <w:t>public class CountryChooser extends JFrame {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/** Статический вложенный класс - описание страны */</w:t>
      </w:r>
      <w:r>
        <w:rPr>
          <w:rFonts w:ascii="Consolas" w:eastAsia="Consolas" w:hAnsi="Consolas" w:cs="Consolas"/>
          <w:sz w:val="20"/>
        </w:rPr>
        <w:br/>
        <w:t xml:space="preserve">    public static class Country {</w:t>
      </w:r>
      <w:r>
        <w:rPr>
          <w:rFonts w:ascii="Consolas" w:eastAsia="Consolas" w:hAnsi="Consolas" w:cs="Consolas"/>
          <w:sz w:val="20"/>
        </w:rPr>
        <w:br/>
        <w:t xml:space="preserve">        private final String name;</w:t>
      </w:r>
      <w:r>
        <w:rPr>
          <w:rFonts w:ascii="Consolas" w:eastAsia="Consolas" w:hAnsi="Consolas" w:cs="Consolas"/>
          <w:sz w:val="20"/>
        </w:rPr>
        <w:br/>
        <w:t xml:space="preserve">        private final String capital;</w:t>
      </w:r>
      <w:r>
        <w:rPr>
          <w:rFonts w:ascii="Consolas" w:eastAsia="Consolas" w:hAnsi="Consolas" w:cs="Consolas"/>
          <w:sz w:val="20"/>
        </w:rPr>
        <w:br/>
        <w:t xml:space="preserve">        private final String population;</w:t>
      </w:r>
      <w:r>
        <w:rPr>
          <w:rFonts w:ascii="Consolas" w:eastAsia="Consolas" w:hAnsi="Consolas" w:cs="Consolas"/>
          <w:sz w:val="20"/>
        </w:rPr>
        <w:br/>
        <w:t xml:space="preserve">        private final String language;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public Country(String name, String capital, String population, String language) {</w:t>
      </w:r>
      <w:r>
        <w:rPr>
          <w:rFonts w:ascii="Consolas" w:eastAsia="Consolas" w:hAnsi="Consolas" w:cs="Consolas"/>
          <w:sz w:val="20"/>
        </w:rPr>
        <w:br/>
        <w:t xml:space="preserve">            this.name = name;</w:t>
      </w:r>
      <w:r>
        <w:rPr>
          <w:rFonts w:ascii="Consolas" w:eastAsia="Consolas" w:hAnsi="Consolas" w:cs="Consolas"/>
          <w:sz w:val="20"/>
        </w:rPr>
        <w:br/>
        <w:t xml:space="preserve">            this.capital = capital;</w:t>
      </w:r>
      <w:r>
        <w:rPr>
          <w:rFonts w:ascii="Consolas" w:eastAsia="Consolas" w:hAnsi="Consolas" w:cs="Consolas"/>
          <w:sz w:val="20"/>
        </w:rPr>
        <w:br/>
        <w:t xml:space="preserve">            this.population = population;</w:t>
      </w:r>
      <w:r>
        <w:rPr>
          <w:rFonts w:ascii="Consolas" w:eastAsia="Consolas" w:hAnsi="Consolas" w:cs="Consolas"/>
          <w:sz w:val="20"/>
        </w:rPr>
        <w:br/>
        <w:t xml:space="preserve">            this.language = language;</w:t>
      </w:r>
      <w:r>
        <w:rPr>
          <w:rFonts w:ascii="Consolas" w:eastAsia="Consolas" w:hAnsi="Consolas" w:cs="Consolas"/>
          <w:sz w:val="20"/>
        </w:rPr>
        <w:br/>
        <w:t xml:space="preserve">    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public String getInfo() {</w:t>
      </w:r>
      <w:r>
        <w:rPr>
          <w:rFonts w:ascii="Consolas" w:eastAsia="Consolas" w:hAnsi="Consolas" w:cs="Consolas"/>
          <w:sz w:val="20"/>
        </w:rPr>
        <w:br/>
        <w:t xml:space="preserve">            return "Страна: " + name + "\nСтолица: " + capital</w:t>
      </w:r>
      <w:r>
        <w:rPr>
          <w:rFonts w:ascii="Consolas" w:eastAsia="Consolas" w:hAnsi="Consolas" w:cs="Consolas"/>
          <w:sz w:val="20"/>
        </w:rPr>
        <w:br/>
        <w:t xml:space="preserve">                    + "\nНаселение: " + population + "\nЯзык: " + language;</w:t>
      </w:r>
      <w:r>
        <w:rPr>
          <w:rFonts w:ascii="Consolas" w:eastAsia="Consolas" w:hAnsi="Consolas" w:cs="Consolas"/>
          <w:sz w:val="20"/>
        </w:rPr>
        <w:br/>
        <w:t xml:space="preserve">    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@Override</w:t>
      </w:r>
      <w:r>
        <w:rPr>
          <w:rFonts w:ascii="Consolas" w:eastAsia="Consolas" w:hAnsi="Consolas" w:cs="Consolas"/>
          <w:sz w:val="20"/>
        </w:rPr>
        <w:br/>
        <w:t xml:space="preserve">        public String toString() {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 xml:space="preserve">            return name;   // так страна отображается в JComboBox</w:t>
      </w:r>
      <w:r>
        <w:rPr>
          <w:rFonts w:ascii="Consolas" w:eastAsia="Consolas" w:hAnsi="Consolas" w:cs="Consolas"/>
          <w:sz w:val="20"/>
        </w:rPr>
        <w:br/>
        <w:t xml:space="preserve">        }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private final JComboBox&lt;Country&gt; comboBox;</w:t>
      </w:r>
      <w:r>
        <w:rPr>
          <w:rFonts w:ascii="Consolas" w:eastAsia="Consolas" w:hAnsi="Consolas" w:cs="Consolas"/>
          <w:sz w:val="20"/>
        </w:rPr>
        <w:br/>
        <w:t xml:space="preserve">    private final JTextArea infoArea = new JTextArea(5, 28);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CountryChooser() {</w:t>
      </w:r>
      <w:r>
        <w:rPr>
          <w:rFonts w:ascii="Consolas" w:eastAsia="Consolas" w:hAnsi="Consolas" w:cs="Consolas"/>
          <w:sz w:val="20"/>
        </w:rPr>
        <w:br/>
        <w:t xml:space="preserve">        super("Hello Swing");</w:t>
      </w:r>
      <w:r>
        <w:rPr>
          <w:rFonts w:ascii="Consolas" w:eastAsia="Consolas" w:hAnsi="Consolas" w:cs="Consolas"/>
          <w:sz w:val="20"/>
        </w:rPr>
        <w:br/>
        <w:t xml:space="preserve">        Country[] countries = {</w:t>
      </w:r>
      <w:r>
        <w:rPr>
          <w:rFonts w:ascii="Consolas" w:eastAsia="Consolas" w:hAnsi="Consolas" w:cs="Consolas"/>
          <w:sz w:val="20"/>
        </w:rPr>
        <w:br/>
        <w:t xml:space="preserve">                new Country("Australia", "Канберра", "около 27 млн чел.", "английский"),</w:t>
      </w:r>
      <w:r>
        <w:rPr>
          <w:rFonts w:ascii="Consolas" w:eastAsia="Consolas" w:hAnsi="Consolas" w:cs="Consolas"/>
          <w:sz w:val="20"/>
        </w:rPr>
        <w:br/>
        <w:t xml:space="preserve">                new Country("China", "Пекин", "около 1,4 млрд чел.", "китайский"),</w:t>
      </w:r>
      <w:r>
        <w:rPr>
          <w:rFonts w:ascii="Consolas" w:eastAsia="Consolas" w:hAnsi="Consolas" w:cs="Consolas"/>
          <w:sz w:val="20"/>
        </w:rPr>
        <w:br/>
        <w:t xml:space="preserve">                new Country("England", "Лондон", "около 57 млн чел.", "английский"),</w:t>
      </w:r>
      <w:r>
        <w:rPr>
          <w:rFonts w:ascii="Consolas" w:eastAsia="Consolas" w:hAnsi="Consolas" w:cs="Consolas"/>
          <w:sz w:val="20"/>
        </w:rPr>
        <w:br/>
        <w:t xml:space="preserve">                new Country("Russia", "Москва", "около 146 млн чел.", "русский")</w:t>
      </w:r>
      <w:r>
        <w:rPr>
          <w:rFonts w:ascii="Consolas" w:eastAsia="Consolas" w:hAnsi="Consolas" w:cs="Consolas"/>
          <w:sz w:val="20"/>
        </w:rPr>
        <w:br/>
        <w:t xml:space="preserve">        };</w:t>
      </w:r>
      <w:r>
        <w:rPr>
          <w:rFonts w:ascii="Consolas" w:eastAsia="Consolas" w:hAnsi="Consolas" w:cs="Consolas"/>
          <w:sz w:val="20"/>
        </w:rPr>
        <w:br/>
        <w:t xml:space="preserve">        comboBox = new JComboBox&lt;&gt;(countries);</w:t>
      </w:r>
      <w:r>
        <w:rPr>
          <w:rFonts w:ascii="Consolas" w:eastAsia="Consolas" w:hAnsi="Consolas" w:cs="Consolas"/>
          <w:sz w:val="20"/>
        </w:rPr>
        <w:br/>
        <w:t xml:space="preserve">        infoArea.setEditable(false);</w:t>
      </w:r>
      <w:r>
        <w:rPr>
          <w:rFonts w:ascii="Consolas" w:eastAsia="Consolas" w:hAnsi="Consolas" w:cs="Consolas"/>
          <w:sz w:val="20"/>
        </w:rPr>
        <w:br/>
        <w:t xml:space="preserve">        infoArea.setFont(new Font("Arial", Font.PLAIN, 14));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// обработчик выбора пункта - внутренний класс</w:t>
      </w:r>
      <w:r>
        <w:rPr>
          <w:rFonts w:ascii="Consolas" w:eastAsia="Consolas" w:hAnsi="Consolas" w:cs="Consolas"/>
          <w:sz w:val="20"/>
        </w:rPr>
        <w:br/>
        <w:t xml:space="preserve">        comboBox.addActionListener(new SelectionListener());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setLayout(new BorderLayout(5, 5));</w:t>
      </w:r>
      <w:r>
        <w:rPr>
          <w:rFonts w:ascii="Consolas" w:eastAsia="Consolas" w:hAnsi="Consolas" w:cs="Consolas"/>
          <w:sz w:val="20"/>
        </w:rPr>
        <w:br/>
        <w:t xml:space="preserve">        add(comboBox, BorderLayout.NORTH);</w:t>
      </w:r>
      <w:r>
        <w:rPr>
          <w:rFonts w:ascii="Consolas" w:eastAsia="Consolas" w:hAnsi="Consolas" w:cs="Consolas"/>
          <w:sz w:val="20"/>
        </w:rPr>
        <w:br/>
        <w:t xml:space="preserve">        add(new JScrollPane(infoArea), BorderLayout.CENTER);</w:t>
      </w:r>
      <w:r>
        <w:rPr>
          <w:rFonts w:ascii="Consolas" w:eastAsia="Consolas" w:hAnsi="Consolas" w:cs="Consolas"/>
          <w:sz w:val="20"/>
        </w:rPr>
        <w:br/>
        <w:t xml:space="preserve">        showCountry((Country) comboBox.getSelectedItem());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setDefaultCloseOperation(JFrame.EXIT_ON_CLOSE);</w:t>
      </w:r>
      <w:r>
        <w:rPr>
          <w:rFonts w:ascii="Consolas" w:eastAsia="Consolas" w:hAnsi="Consolas" w:cs="Consolas"/>
          <w:sz w:val="20"/>
        </w:rPr>
        <w:br/>
        <w:t xml:space="preserve">        pack();</w:t>
      </w:r>
      <w:r>
        <w:rPr>
          <w:rFonts w:ascii="Consolas" w:eastAsia="Consolas" w:hAnsi="Consolas" w:cs="Consolas"/>
          <w:sz w:val="20"/>
        </w:rPr>
        <w:br/>
        <w:t xml:space="preserve">        setLocationRelativeTo(null);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/** Внутренний (нестатический) класс: имеет доступ к полям CountryChooser */</w:t>
      </w:r>
      <w:r>
        <w:rPr>
          <w:rFonts w:ascii="Consolas" w:eastAsia="Consolas" w:hAnsi="Consolas" w:cs="Consolas"/>
          <w:sz w:val="20"/>
        </w:rPr>
        <w:br/>
        <w:t xml:space="preserve">    private class SelectionListener implements ActionListener {</w:t>
      </w:r>
      <w:r>
        <w:rPr>
          <w:rFonts w:ascii="Consolas" w:eastAsia="Consolas" w:hAnsi="Consolas" w:cs="Consolas"/>
          <w:sz w:val="20"/>
        </w:rPr>
        <w:br/>
        <w:t xml:space="preserve">        @Override</w:t>
      </w:r>
      <w:r>
        <w:rPr>
          <w:rFonts w:ascii="Consolas" w:eastAsia="Consolas" w:hAnsi="Consolas" w:cs="Consolas"/>
          <w:sz w:val="20"/>
        </w:rPr>
        <w:br/>
        <w:t xml:space="preserve">        public void actionPerformed(ActionEvent e) {</w:t>
      </w:r>
      <w:r>
        <w:rPr>
          <w:rFonts w:ascii="Consolas" w:eastAsia="Consolas" w:hAnsi="Consolas" w:cs="Consolas"/>
          <w:sz w:val="20"/>
        </w:rPr>
        <w:br/>
        <w:t xml:space="preserve">            Country selected = (Country) comboBox.getSelectedItem();</w:t>
      </w:r>
      <w:r>
        <w:rPr>
          <w:rFonts w:ascii="Consolas" w:eastAsia="Consolas" w:hAnsi="Consolas" w:cs="Consolas"/>
          <w:sz w:val="20"/>
        </w:rPr>
        <w:br/>
        <w:t xml:space="preserve">            showCountry(selected);</w:t>
      </w:r>
      <w:r>
        <w:rPr>
          <w:rFonts w:ascii="Consolas" w:eastAsia="Consolas" w:hAnsi="Consolas" w:cs="Consolas"/>
          <w:sz w:val="20"/>
        </w:rPr>
        <w:br/>
        <w:t xml:space="preserve">            System.out.println("Выбрана страна: " + selected);</w:t>
      </w:r>
      <w:r>
        <w:rPr>
          <w:rFonts w:ascii="Consolas" w:eastAsia="Consolas" w:hAnsi="Consolas" w:cs="Consolas"/>
          <w:sz w:val="20"/>
        </w:rPr>
        <w:br/>
        <w:t xml:space="preserve">        }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private void showCountry(Country country) {</w:t>
      </w:r>
      <w:r>
        <w:rPr>
          <w:rFonts w:ascii="Consolas" w:eastAsia="Consolas" w:hAnsi="Consolas" w:cs="Consolas"/>
          <w:sz w:val="20"/>
        </w:rPr>
        <w:br/>
        <w:t xml:space="preserve">        infoArea.setText(country.getInfo());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static void main(String[] args) {</w:t>
      </w:r>
      <w:r>
        <w:rPr>
          <w:rFonts w:ascii="Consolas" w:eastAsia="Consolas" w:hAnsi="Consolas" w:cs="Consolas"/>
          <w:sz w:val="20"/>
        </w:rPr>
        <w:br/>
        <w:t xml:space="preserve">        SwingUtilities.invokeLater(() -&gt; new CountryChooser().setVisible(true));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  <w:t>}</w:t>
      </w:r>
    </w:p>
    <w:p w14:paraId="600350DC" w14:textId="77777777" w:rsidR="00071794" w:rsidRDefault="006A331F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15DB932" wp14:editId="63969924">
            <wp:extent cx="3428523" cy="163210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_t2_australi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8523" cy="163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EF9F" w14:textId="77777777" w:rsidR="00071794" w:rsidRDefault="006A331F">
      <w:pPr>
        <w:spacing w:after="160"/>
        <w:jc w:val="center"/>
      </w:pPr>
      <w:r>
        <w:rPr>
          <w:sz w:val="24"/>
        </w:rPr>
        <w:t>Рисунок 11 – Окно программы после запуска (выбрана Australia)</w:t>
      </w:r>
    </w:p>
    <w:p w14:paraId="4E928F96" w14:textId="77777777" w:rsidR="00071794" w:rsidRDefault="006A331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37DDC16" wp14:editId="2E7101F3">
            <wp:extent cx="3428523" cy="163210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_t2_russi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8523" cy="163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B4BD3" w14:textId="77777777" w:rsidR="00071794" w:rsidRDefault="006A331F">
      <w:pPr>
        <w:spacing w:after="160"/>
        <w:jc w:val="center"/>
      </w:pPr>
      <w:r>
        <w:rPr>
          <w:sz w:val="24"/>
        </w:rPr>
        <w:t>Рисунок 12 – Выбрана страна Russia</w:t>
      </w:r>
    </w:p>
    <w:p w14:paraId="4BB8D1CA" w14:textId="77777777" w:rsidR="00071794" w:rsidRDefault="006A331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0648578" wp14:editId="6B611D4A">
            <wp:extent cx="3428523" cy="163210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_t2_chin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8523" cy="163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210E" w14:textId="77777777" w:rsidR="00071794" w:rsidRDefault="006A331F">
      <w:pPr>
        <w:spacing w:after="160"/>
        <w:jc w:val="center"/>
      </w:pPr>
      <w:r>
        <w:rPr>
          <w:sz w:val="24"/>
        </w:rPr>
        <w:t>Рисунок 13 – Выбрана страна China</w:t>
      </w:r>
    </w:p>
    <w:p w14:paraId="38E1D46D" w14:textId="77777777" w:rsidR="00071794" w:rsidRDefault="006A331F">
      <w:pPr>
        <w:keepNext/>
        <w:spacing w:before="120"/>
      </w:pPr>
      <w:r>
        <w:t>Вывод программы в консоль:</w:t>
      </w:r>
    </w:p>
    <w:p w14:paraId="4A9F383B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EDEDED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Выбрана страна: Russia</w:t>
      </w:r>
      <w:r>
        <w:rPr>
          <w:rFonts w:ascii="Consolas" w:eastAsia="Consolas" w:hAnsi="Consolas" w:cs="Consolas"/>
          <w:sz w:val="20"/>
        </w:rPr>
        <w:br/>
        <w:t>Выбрана страна: China</w:t>
      </w:r>
    </w:p>
    <w:p w14:paraId="593D1915" w14:textId="77777777" w:rsidR="00071794" w:rsidRDefault="006A331F">
      <w:pPr>
        <w:pStyle w:val="21"/>
      </w:pPr>
      <w:r>
        <w:t>3.3. Задание 3. Окно с меню, двумя кнопками и текстовым полем</w:t>
      </w:r>
    </w:p>
    <w:p w14:paraId="17F818D1" w14:textId="77777777" w:rsidR="00071794" w:rsidRDefault="006A331F">
      <w:pPr>
        <w:keepNext/>
        <w:ind w:firstLine="709"/>
        <w:jc w:val="both"/>
      </w:pPr>
      <w:r>
        <w:rPr>
          <w:b/>
        </w:rPr>
        <w:t>Формулировка задания</w:t>
      </w:r>
    </w:p>
    <w:p w14:paraId="23DCC9C4" w14:textId="77777777" w:rsidR="00071794" w:rsidRDefault="006A331F">
      <w:pPr>
        <w:ind w:firstLine="709"/>
        <w:jc w:val="both"/>
      </w:pPr>
      <w:r>
        <w:t xml:space="preserve">Разработайте программу с меню, двумя кнопками и текстовым полем ввода. Должно быть меню «Файл» с пунктами «Сохранить», «Выйти», меню «Правка» с пунктами «Копировать», «Вырезать», «Вставить» и меню </w:t>
      </w:r>
      <w:r>
        <w:lastRenderedPageBreak/>
        <w:t>«Справка». Использовать классы GridLayout, JButton, JFrame, JMenu, JMenuBar, JMenuItem, JPanel, JTextArea.</w:t>
      </w:r>
    </w:p>
    <w:p w14:paraId="683534C0" w14:textId="77777777" w:rsidR="00071794" w:rsidRDefault="006A331F">
      <w:pPr>
        <w:keepNext/>
        <w:ind w:firstLine="709"/>
        <w:jc w:val="both"/>
      </w:pPr>
      <w:r>
        <w:rPr>
          <w:b/>
        </w:rPr>
        <w:t>Ход решения</w:t>
      </w:r>
    </w:p>
    <w:p w14:paraId="5C358DB4" w14:textId="77777777" w:rsidR="00071794" w:rsidRDefault="006A331F">
      <w:pPr>
        <w:ind w:firstLine="709"/>
        <w:jc w:val="both"/>
      </w:pPr>
      <w:r>
        <w:t>Строка меню создается в методе createMenuBar(): меню «Файл» (Сохранить, Выйти), «Правка» (Копировать, Вырезать, Вставить) и «Справка» (О программе) – названия меню взяты из формулировки задания. Пункты «Копировать», «Вырезать», «Вставить» вызывают методы copy(), cut(), paste() компонента JTextArea (работа с системным буфером обмена), «Выйти» завершает программу, «О программе» выводит сообщение JOptionPane. Пункт «Сохранить» обрабатывается внутренним классом SaveAction, который сохраняет текст в файл saved_text.txt. Две кнопки размещены на панели JPanel с менеджером GridLayout(1, 2): Button 1 добавляет строку в текстовое поле, Button 2 очищает его.</w:t>
      </w:r>
    </w:p>
    <w:p w14:paraId="0D8A1812" w14:textId="77777777" w:rsidR="00071794" w:rsidRDefault="006A331F">
      <w:pPr>
        <w:keepNext/>
        <w:spacing w:before="120"/>
      </w:pPr>
      <w:r>
        <w:t>Листинг 25 – Класс MenuEditor (MenuEditor.java)</w:t>
      </w:r>
    </w:p>
    <w:p w14:paraId="05CA30AD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7F7F7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package ru.mirea.pr3.events;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import javax.swing.*;</w:t>
      </w:r>
      <w:r>
        <w:rPr>
          <w:rFonts w:ascii="Consolas" w:eastAsia="Consolas" w:hAnsi="Consolas" w:cs="Consolas"/>
          <w:sz w:val="20"/>
        </w:rPr>
        <w:br/>
        <w:t>import java.awt.*;</w:t>
      </w:r>
      <w:r>
        <w:rPr>
          <w:rFonts w:ascii="Consolas" w:eastAsia="Consolas" w:hAnsi="Consolas" w:cs="Consolas"/>
          <w:sz w:val="20"/>
        </w:rPr>
        <w:br/>
        <w:t>import java.awt.event.ActionEvent;</w:t>
      </w:r>
      <w:r>
        <w:rPr>
          <w:rFonts w:ascii="Consolas" w:eastAsia="Consolas" w:hAnsi="Consolas" w:cs="Consolas"/>
          <w:sz w:val="20"/>
        </w:rPr>
        <w:br/>
        <w:t>import java.awt.event.ActionListener;</w:t>
      </w:r>
      <w:r>
        <w:rPr>
          <w:rFonts w:ascii="Consolas" w:eastAsia="Consolas" w:hAnsi="Consolas" w:cs="Consolas"/>
          <w:sz w:val="20"/>
        </w:rPr>
        <w:br/>
        <w:t>import java.io.IOException;</w:t>
      </w:r>
      <w:r>
        <w:rPr>
          <w:rFonts w:ascii="Consolas" w:eastAsia="Consolas" w:hAnsi="Consolas" w:cs="Consolas"/>
          <w:sz w:val="20"/>
        </w:rPr>
        <w:br/>
        <w:t>import java.nio.charset.StandardCharsets;</w:t>
      </w:r>
      <w:r>
        <w:rPr>
          <w:rFonts w:ascii="Consolas" w:eastAsia="Consolas" w:hAnsi="Consolas" w:cs="Consolas"/>
          <w:sz w:val="20"/>
        </w:rPr>
        <w:br/>
        <w:t>import java.nio.file.Files;</w:t>
      </w:r>
      <w:r>
        <w:rPr>
          <w:rFonts w:ascii="Consolas" w:eastAsia="Consolas" w:hAnsi="Consolas" w:cs="Consolas"/>
          <w:sz w:val="20"/>
        </w:rPr>
        <w:br/>
        <w:t>import java.nio.file.Path;</w:t>
      </w:r>
      <w:r>
        <w:rPr>
          <w:rFonts w:ascii="Consolas" w:eastAsia="Consolas" w:hAnsi="Consolas" w:cs="Consolas"/>
          <w:sz w:val="20"/>
        </w:rPr>
        <w:br/>
        <w:t>import java.nio.file.Paths;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/** Задание 3. Окно с меню «Файл» / «Правка» / «Справка», двумя кнопками и полем ввода текста */</w:t>
      </w:r>
      <w:r>
        <w:rPr>
          <w:rFonts w:ascii="Consolas" w:eastAsia="Consolas" w:hAnsi="Consolas" w:cs="Consolas"/>
          <w:sz w:val="20"/>
        </w:rPr>
        <w:br/>
        <w:t>public class MenuEditor extends JFrame {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private static final Path SAVE_FILE = Paths.get("saved_text.txt");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private final JTextArea textArea = new JTextArea("This is the area you can write text.", 6, 30);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MenuEditor() {</w:t>
      </w:r>
      <w:r>
        <w:rPr>
          <w:rFonts w:ascii="Consolas" w:eastAsia="Consolas" w:hAnsi="Consolas" w:cs="Consolas"/>
          <w:sz w:val="20"/>
        </w:rPr>
        <w:br/>
        <w:t xml:space="preserve">        super("Hello Swing");</w:t>
      </w:r>
      <w:r>
        <w:rPr>
          <w:rFonts w:ascii="Consolas" w:eastAsia="Consolas" w:hAnsi="Consolas" w:cs="Consolas"/>
          <w:sz w:val="20"/>
        </w:rPr>
        <w:br/>
        <w:t xml:space="preserve">        setJMenuBar(createMenuBar());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// панель с двумя кнопками, GridLayout: 1 строка, 2 столбца</w:t>
      </w:r>
      <w:r>
        <w:rPr>
          <w:rFonts w:ascii="Consolas" w:eastAsia="Consolas" w:hAnsi="Consolas" w:cs="Consolas"/>
          <w:sz w:val="20"/>
        </w:rPr>
        <w:br/>
        <w:t xml:space="preserve">        JPanel buttonPanel = new JPanel(new GridLayout(1, 2, 10, 0));</w:t>
      </w:r>
      <w:r>
        <w:rPr>
          <w:rFonts w:ascii="Consolas" w:eastAsia="Consolas" w:hAnsi="Consolas" w:cs="Consolas"/>
          <w:sz w:val="20"/>
        </w:rPr>
        <w:br/>
        <w:t xml:space="preserve">        buttonPanel.setBorder(BorderFactory.createEmptyBorder(5, 10, 5, 10));</w:t>
      </w:r>
      <w:r>
        <w:rPr>
          <w:rFonts w:ascii="Consolas" w:eastAsia="Consolas" w:hAnsi="Consolas" w:cs="Consolas"/>
          <w:sz w:val="20"/>
        </w:rPr>
        <w:br/>
        <w:t xml:space="preserve">        JButton button1 = new JButton("Button 1");</w:t>
      </w:r>
      <w:r>
        <w:rPr>
          <w:rFonts w:ascii="Consolas" w:eastAsia="Consolas" w:hAnsi="Consolas" w:cs="Consolas"/>
          <w:sz w:val="20"/>
        </w:rPr>
        <w:br/>
        <w:t xml:space="preserve">        JButton button2 = new JButton("Button 2");</w:t>
      </w:r>
      <w:r>
        <w:rPr>
          <w:rFonts w:ascii="Consolas" w:eastAsia="Consolas" w:hAnsi="Consolas" w:cs="Consolas"/>
          <w:sz w:val="20"/>
        </w:rPr>
        <w:br/>
        <w:t xml:space="preserve">        buttonPanel.add(button1);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 xml:space="preserve">        buttonPanel.add(button2);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button1.addActionListener(e -&gt; {</w:t>
      </w:r>
      <w:r>
        <w:rPr>
          <w:rFonts w:ascii="Consolas" w:eastAsia="Consolas" w:hAnsi="Consolas" w:cs="Consolas"/>
          <w:sz w:val="20"/>
        </w:rPr>
        <w:br/>
        <w:t xml:space="preserve">            textArea.append("\nНажата кнопка Button 1");</w:t>
      </w:r>
      <w:r>
        <w:rPr>
          <w:rFonts w:ascii="Consolas" w:eastAsia="Consolas" w:hAnsi="Consolas" w:cs="Consolas"/>
          <w:sz w:val="20"/>
        </w:rPr>
        <w:br/>
        <w:t xml:space="preserve">            System.out.println("Button 1");</w:t>
      </w:r>
      <w:r>
        <w:rPr>
          <w:rFonts w:ascii="Consolas" w:eastAsia="Consolas" w:hAnsi="Consolas" w:cs="Consolas"/>
          <w:sz w:val="20"/>
        </w:rPr>
        <w:br/>
        <w:t xml:space="preserve">        });</w:t>
      </w:r>
      <w:r>
        <w:rPr>
          <w:rFonts w:ascii="Consolas" w:eastAsia="Consolas" w:hAnsi="Consolas" w:cs="Consolas"/>
          <w:sz w:val="20"/>
        </w:rPr>
        <w:br/>
        <w:t xml:space="preserve">        button2.addActionListener(e -&gt; {</w:t>
      </w:r>
      <w:r>
        <w:rPr>
          <w:rFonts w:ascii="Consolas" w:eastAsia="Consolas" w:hAnsi="Consolas" w:cs="Consolas"/>
          <w:sz w:val="20"/>
        </w:rPr>
        <w:br/>
        <w:t xml:space="preserve">            textArea.setText("");</w:t>
      </w:r>
      <w:r>
        <w:rPr>
          <w:rFonts w:ascii="Consolas" w:eastAsia="Consolas" w:hAnsi="Consolas" w:cs="Consolas"/>
          <w:sz w:val="20"/>
        </w:rPr>
        <w:br/>
        <w:t xml:space="preserve">            System.out.println("Button 2: текст очищен");</w:t>
      </w:r>
      <w:r>
        <w:rPr>
          <w:rFonts w:ascii="Consolas" w:eastAsia="Consolas" w:hAnsi="Consolas" w:cs="Consolas"/>
          <w:sz w:val="20"/>
        </w:rPr>
        <w:br/>
        <w:t xml:space="preserve">        });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textArea.setLineWrap(true);</w:t>
      </w:r>
      <w:r>
        <w:rPr>
          <w:rFonts w:ascii="Consolas" w:eastAsia="Consolas" w:hAnsi="Consolas" w:cs="Consolas"/>
          <w:sz w:val="20"/>
        </w:rPr>
        <w:br/>
        <w:t xml:space="preserve">        setLayout(new BorderLayout());</w:t>
      </w:r>
      <w:r>
        <w:rPr>
          <w:rFonts w:ascii="Consolas" w:eastAsia="Consolas" w:hAnsi="Consolas" w:cs="Consolas"/>
          <w:sz w:val="20"/>
        </w:rPr>
        <w:br/>
        <w:t xml:space="preserve">        add(buttonPanel, BorderLayout.NORTH);</w:t>
      </w:r>
      <w:r>
        <w:rPr>
          <w:rFonts w:ascii="Consolas" w:eastAsia="Consolas" w:hAnsi="Consolas" w:cs="Consolas"/>
          <w:sz w:val="20"/>
        </w:rPr>
        <w:br/>
        <w:t xml:space="preserve">        add(new JScrollPane(textArea), BorderLayout.CENTER);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setDefaultCloseOperation(JFrame.EXIT_ON_CLOSE);</w:t>
      </w:r>
      <w:r>
        <w:rPr>
          <w:rFonts w:ascii="Consolas" w:eastAsia="Consolas" w:hAnsi="Consolas" w:cs="Consolas"/>
          <w:sz w:val="20"/>
        </w:rPr>
        <w:br/>
        <w:t xml:space="preserve">        pack();</w:t>
      </w:r>
      <w:r>
        <w:rPr>
          <w:rFonts w:ascii="Consolas" w:eastAsia="Consolas" w:hAnsi="Consolas" w:cs="Consolas"/>
          <w:sz w:val="20"/>
        </w:rPr>
        <w:br/>
        <w:t xml:space="preserve">        setLocationRelativeTo(null);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private JMenuBar createMenuBar() {</w:t>
      </w:r>
      <w:r>
        <w:rPr>
          <w:rFonts w:ascii="Consolas" w:eastAsia="Consolas" w:hAnsi="Consolas" w:cs="Consolas"/>
          <w:sz w:val="20"/>
        </w:rPr>
        <w:br/>
        <w:t xml:space="preserve">        JMenuBar menuBar = new JMenuBar();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JMenu file = new JMenu("Файл");</w:t>
      </w:r>
      <w:r>
        <w:rPr>
          <w:rFonts w:ascii="Consolas" w:eastAsia="Consolas" w:hAnsi="Consolas" w:cs="Consolas"/>
          <w:sz w:val="20"/>
        </w:rPr>
        <w:br/>
        <w:t xml:space="preserve">        file.add(createItem("Сохранить", new SaveAction()));</w:t>
      </w:r>
      <w:r>
        <w:rPr>
          <w:rFonts w:ascii="Consolas" w:eastAsia="Consolas" w:hAnsi="Consolas" w:cs="Consolas"/>
          <w:sz w:val="20"/>
        </w:rPr>
        <w:br/>
        <w:t xml:space="preserve">        file.add(createItem("Выйти", e -&gt; System.exit(0)));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JMenu edit = new JMenu("Правка");</w:t>
      </w:r>
      <w:r>
        <w:rPr>
          <w:rFonts w:ascii="Consolas" w:eastAsia="Consolas" w:hAnsi="Consolas" w:cs="Consolas"/>
          <w:sz w:val="20"/>
        </w:rPr>
        <w:br/>
        <w:t xml:space="preserve">        edit.add(createItem("Копировать", e -&gt; textArea.copy()));</w:t>
      </w:r>
      <w:r>
        <w:rPr>
          <w:rFonts w:ascii="Consolas" w:eastAsia="Consolas" w:hAnsi="Consolas" w:cs="Consolas"/>
          <w:sz w:val="20"/>
        </w:rPr>
        <w:br/>
        <w:t xml:space="preserve">        edit.add(createItem("Вырезать", e -&gt; textArea.cut()));</w:t>
      </w:r>
      <w:r>
        <w:rPr>
          <w:rFonts w:ascii="Consolas" w:eastAsia="Consolas" w:hAnsi="Consolas" w:cs="Consolas"/>
          <w:sz w:val="20"/>
        </w:rPr>
        <w:br/>
        <w:t xml:space="preserve">        edit.add(createItem("Вставить", e -&gt; textArea.paste()));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JMenu help = new JMenu("Справка");</w:t>
      </w:r>
      <w:r>
        <w:rPr>
          <w:rFonts w:ascii="Consolas" w:eastAsia="Consolas" w:hAnsi="Consolas" w:cs="Consolas"/>
          <w:sz w:val="20"/>
        </w:rPr>
        <w:br/>
        <w:t xml:space="preserve">        help.add(createItem("О программе", e -&gt; JOptionPane.showMessageDialog(this,</w:t>
      </w:r>
      <w:r>
        <w:rPr>
          <w:rFonts w:ascii="Consolas" w:eastAsia="Consolas" w:hAnsi="Consolas" w:cs="Consolas"/>
          <w:sz w:val="20"/>
        </w:rPr>
        <w:br/>
        <w:t xml:space="preserve">                "Практическая работа: меню, кнопки и текстовое поле", "О программе",</w:t>
      </w:r>
      <w:r>
        <w:rPr>
          <w:rFonts w:ascii="Consolas" w:eastAsia="Consolas" w:hAnsi="Consolas" w:cs="Consolas"/>
          <w:sz w:val="20"/>
        </w:rPr>
        <w:br/>
        <w:t xml:space="preserve">                JOptionPane.INFORMATION_MESSAGE)));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menuBar.add(file);</w:t>
      </w:r>
      <w:r>
        <w:rPr>
          <w:rFonts w:ascii="Consolas" w:eastAsia="Consolas" w:hAnsi="Consolas" w:cs="Consolas"/>
          <w:sz w:val="20"/>
        </w:rPr>
        <w:br/>
        <w:t xml:space="preserve">        menuBar.add(edit);</w:t>
      </w:r>
      <w:r>
        <w:rPr>
          <w:rFonts w:ascii="Consolas" w:eastAsia="Consolas" w:hAnsi="Consolas" w:cs="Consolas"/>
          <w:sz w:val="20"/>
        </w:rPr>
        <w:br/>
        <w:t xml:space="preserve">        menuBar.add(help);</w:t>
      </w:r>
      <w:r>
        <w:rPr>
          <w:rFonts w:ascii="Consolas" w:eastAsia="Consolas" w:hAnsi="Consolas" w:cs="Consolas"/>
          <w:sz w:val="20"/>
        </w:rPr>
        <w:br/>
        <w:t xml:space="preserve">        return menuBar;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private JMenuItem createItem(String text, ActionListener listener) {</w:t>
      </w:r>
      <w:r>
        <w:rPr>
          <w:rFonts w:ascii="Consolas" w:eastAsia="Consolas" w:hAnsi="Consolas" w:cs="Consolas"/>
          <w:sz w:val="20"/>
        </w:rPr>
        <w:br/>
        <w:t xml:space="preserve">        JMenuItem item = new JMenuItem(text);</w:t>
      </w:r>
      <w:r>
        <w:rPr>
          <w:rFonts w:ascii="Consolas" w:eastAsia="Consolas" w:hAnsi="Consolas" w:cs="Consolas"/>
          <w:sz w:val="20"/>
        </w:rPr>
        <w:br/>
        <w:t xml:space="preserve">        item.addActionListener(listener);</w:t>
      </w:r>
      <w:r>
        <w:rPr>
          <w:rFonts w:ascii="Consolas" w:eastAsia="Consolas" w:hAnsi="Consolas" w:cs="Consolas"/>
          <w:sz w:val="20"/>
        </w:rPr>
        <w:br/>
        <w:t xml:space="preserve">        return item;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/** Внутренний класс-обработчик пункта меню «Сохранить»: сохраняет текст в файл */</w:t>
      </w:r>
      <w:r>
        <w:rPr>
          <w:rFonts w:ascii="Consolas" w:eastAsia="Consolas" w:hAnsi="Consolas" w:cs="Consolas"/>
          <w:sz w:val="20"/>
        </w:rPr>
        <w:br/>
        <w:t xml:space="preserve">    private class SaveAction implements ActionListener {</w:t>
      </w:r>
      <w:r>
        <w:rPr>
          <w:rFonts w:ascii="Consolas" w:eastAsia="Consolas" w:hAnsi="Consolas" w:cs="Consolas"/>
          <w:sz w:val="20"/>
        </w:rPr>
        <w:br/>
        <w:t xml:space="preserve">        @Override</w:t>
      </w:r>
      <w:r>
        <w:rPr>
          <w:rFonts w:ascii="Consolas" w:eastAsia="Consolas" w:hAnsi="Consolas" w:cs="Consolas"/>
          <w:sz w:val="20"/>
        </w:rPr>
        <w:br/>
        <w:t xml:space="preserve">        public void actionPerformed(ActionEvent e) {</w:t>
      </w:r>
      <w:r>
        <w:rPr>
          <w:rFonts w:ascii="Consolas" w:eastAsia="Consolas" w:hAnsi="Consolas" w:cs="Consolas"/>
          <w:sz w:val="20"/>
        </w:rPr>
        <w:br/>
        <w:t xml:space="preserve">            try {</w:t>
      </w:r>
      <w:r>
        <w:rPr>
          <w:rFonts w:ascii="Consolas" w:eastAsia="Consolas" w:hAnsi="Consolas" w:cs="Consolas"/>
          <w:sz w:val="20"/>
        </w:rPr>
        <w:br/>
        <w:t xml:space="preserve">                Files.write(SAVE_FILE, textArea.getText().getBytes(StandardCharsets.UTF_8));</w:t>
      </w:r>
      <w:r>
        <w:rPr>
          <w:rFonts w:ascii="Consolas" w:eastAsia="Consolas" w:hAnsi="Consolas" w:cs="Consolas"/>
          <w:sz w:val="20"/>
        </w:rPr>
        <w:br/>
        <w:t xml:space="preserve">                System.out.println("Текст сохранен в файл " + SAVE_FILE.toAbsolutePath().getFileName()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 xml:space="preserve">                        + " (" + textArea.getText().length() + " символов)");</w:t>
      </w:r>
      <w:r>
        <w:rPr>
          <w:rFonts w:ascii="Consolas" w:eastAsia="Consolas" w:hAnsi="Consolas" w:cs="Consolas"/>
          <w:sz w:val="20"/>
        </w:rPr>
        <w:br/>
        <w:t xml:space="preserve">            } catch (IOException ex) {</w:t>
      </w:r>
      <w:r>
        <w:rPr>
          <w:rFonts w:ascii="Consolas" w:eastAsia="Consolas" w:hAnsi="Consolas" w:cs="Consolas"/>
          <w:sz w:val="20"/>
        </w:rPr>
        <w:br/>
        <w:t xml:space="preserve">                JOptionPane.showMessageDialog(MenuEditor.this, "Ошибка сохранения: " + ex.getMessage());</w:t>
      </w:r>
      <w:r>
        <w:rPr>
          <w:rFonts w:ascii="Consolas" w:eastAsia="Consolas" w:hAnsi="Consolas" w:cs="Consolas"/>
          <w:sz w:val="20"/>
        </w:rPr>
        <w:br/>
        <w:t xml:space="preserve">            }</w:t>
      </w:r>
      <w:r>
        <w:rPr>
          <w:rFonts w:ascii="Consolas" w:eastAsia="Consolas" w:hAnsi="Consolas" w:cs="Consolas"/>
          <w:sz w:val="20"/>
        </w:rPr>
        <w:br/>
        <w:t xml:space="preserve">        }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static void main(String[] args) {</w:t>
      </w:r>
      <w:r>
        <w:rPr>
          <w:rFonts w:ascii="Consolas" w:eastAsia="Consolas" w:hAnsi="Consolas" w:cs="Consolas"/>
          <w:sz w:val="20"/>
        </w:rPr>
        <w:br/>
        <w:t xml:space="preserve">        SwingUtilities.invokeLater(() -&gt; new MenuEditor().setVisible(true));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  <w:t>}</w:t>
      </w:r>
    </w:p>
    <w:p w14:paraId="38BA10EC" w14:textId="77777777" w:rsidR="00071794" w:rsidRDefault="006A331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7AD91C7" wp14:editId="28BE365E">
            <wp:extent cx="3340893" cy="207025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_t3_star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0893" cy="207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10CA" w14:textId="77777777" w:rsidR="00071794" w:rsidRDefault="006A331F">
      <w:pPr>
        <w:spacing w:after="160"/>
        <w:jc w:val="center"/>
      </w:pPr>
      <w:r>
        <w:rPr>
          <w:sz w:val="24"/>
        </w:rPr>
        <w:t>Рисунок 14 – Окно программы MenuEditor после запуска</w:t>
      </w:r>
    </w:p>
    <w:p w14:paraId="7D18F42A" w14:textId="77777777" w:rsidR="00071794" w:rsidRDefault="006A331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4387B08" wp14:editId="25D4B54E">
            <wp:extent cx="3340893" cy="207025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_t3_fi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0893" cy="207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E6D8" w14:textId="77777777" w:rsidR="00071794" w:rsidRDefault="006A331F">
      <w:pPr>
        <w:spacing w:after="160"/>
        <w:jc w:val="center"/>
      </w:pPr>
      <w:r>
        <w:rPr>
          <w:sz w:val="24"/>
        </w:rPr>
        <w:t>Рисунок 15 – Открыто меню «Файл» (после нажатия Button 1)</w:t>
      </w:r>
    </w:p>
    <w:p w14:paraId="7DB3C268" w14:textId="77777777" w:rsidR="00071794" w:rsidRDefault="006A331F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C3C2B2E" wp14:editId="5B51663E">
            <wp:extent cx="3340893" cy="207025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_t3_edi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40893" cy="207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1D18" w14:textId="77777777" w:rsidR="00071794" w:rsidRDefault="006A331F">
      <w:pPr>
        <w:spacing w:after="160"/>
        <w:jc w:val="center"/>
      </w:pPr>
      <w:r>
        <w:rPr>
          <w:sz w:val="24"/>
        </w:rPr>
        <w:t>Рисунок 16 – Открыто меню «Правка»</w:t>
      </w:r>
    </w:p>
    <w:p w14:paraId="5B0711BC" w14:textId="77777777" w:rsidR="00071794" w:rsidRDefault="006A331F">
      <w:pPr>
        <w:keepNext/>
        <w:spacing w:before="120"/>
      </w:pPr>
      <w:r>
        <w:t>Вывод программы в консоль:</w:t>
      </w:r>
    </w:p>
    <w:p w14:paraId="3940486B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EDEDED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&gt; нажата кнопка Button 1</w:t>
      </w:r>
      <w:r>
        <w:rPr>
          <w:rFonts w:ascii="Consolas" w:eastAsia="Consolas" w:hAnsi="Consolas" w:cs="Consolas"/>
          <w:sz w:val="20"/>
        </w:rPr>
        <w:br/>
        <w:t>Button 1</w:t>
      </w:r>
      <w:r>
        <w:rPr>
          <w:rFonts w:ascii="Consolas" w:eastAsia="Consolas" w:hAnsi="Consolas" w:cs="Consolas"/>
          <w:sz w:val="20"/>
        </w:rPr>
        <w:br/>
        <w:t>&gt; Файл -&gt; Сохранить</w:t>
      </w:r>
      <w:r>
        <w:rPr>
          <w:rFonts w:ascii="Consolas" w:eastAsia="Consolas" w:hAnsi="Consolas" w:cs="Consolas"/>
          <w:sz w:val="20"/>
        </w:rPr>
        <w:br/>
        <w:t>Текст сохранен в файл saved_text.txt (59 символов)</w:t>
      </w:r>
    </w:p>
    <w:p w14:paraId="7226F2A8" w14:textId="77777777" w:rsidR="00071794" w:rsidRDefault="006A331F">
      <w:pPr>
        <w:pStyle w:val="21"/>
      </w:pPr>
      <w:r>
        <w:t>3.4. Задание 4. Калькулятор с цифровой клавиатурой</w:t>
      </w:r>
    </w:p>
    <w:p w14:paraId="5B38034D" w14:textId="77777777" w:rsidR="00071794" w:rsidRDefault="006A331F">
      <w:pPr>
        <w:keepNext/>
        <w:ind w:firstLine="709"/>
        <w:jc w:val="both"/>
      </w:pPr>
      <w:r>
        <w:rPr>
          <w:b/>
        </w:rPr>
        <w:t>Формулировка задания</w:t>
      </w:r>
    </w:p>
    <w:p w14:paraId="0EE38CF3" w14:textId="77777777" w:rsidR="00071794" w:rsidRDefault="006A331F">
      <w:pPr>
        <w:ind w:firstLine="709"/>
        <w:jc w:val="both"/>
      </w:pPr>
      <w:r>
        <w:t>Разработайте программу калькулятора вида, представленного на рисунке 15.10 (поле результата и кнопки 7 8 9 /, 4 5 6 *, 1 2 3 –, 0 . = +).</w:t>
      </w:r>
    </w:p>
    <w:p w14:paraId="4AA2EFF0" w14:textId="77777777" w:rsidR="00071794" w:rsidRDefault="006A331F">
      <w:pPr>
        <w:keepNext/>
        <w:ind w:firstLine="709"/>
        <w:jc w:val="both"/>
      </w:pPr>
      <w:r>
        <w:rPr>
          <w:b/>
        </w:rPr>
        <w:t>Ход решения</w:t>
      </w:r>
    </w:p>
    <w:p w14:paraId="67DBA3BA" w14:textId="77777777" w:rsidR="00071794" w:rsidRDefault="006A331F">
      <w:pPr>
        <w:ind w:firstLine="709"/>
        <w:jc w:val="both"/>
      </w:pPr>
      <w:r>
        <w:t>Кнопки создаются в цикле по массиву KEYS и размещаются на панели с GridLayout(4, 4). Цифры и точку обрабатывает внутренний класс DigitListener, операции и «=» – внутренний класс OperationListener. Калькулятор хранит первый операнд (accumulator) и отложенную операцию (pendingOp); при нажатии следующей операции или «=» выполняется отложенная операция, т. е. выражение вычисляется последовательно, как в обычном карманном калькуляторе. Если второй операнд еще не введен (сразу после нажатия операции), повторное нажатие операции только заменяет отложенную операцию, а «=» отменяет ее, поэтому последовательность «5 + + 3 =» дает 8, а «9 * =» оставляет на индикаторе 9. Дополнительно добавлена кнопка «C» (сброс), реализованная анонимным классом.</w:t>
      </w:r>
    </w:p>
    <w:p w14:paraId="7024F2BB" w14:textId="77777777" w:rsidR="00071794" w:rsidRDefault="006A331F">
      <w:pPr>
        <w:keepNext/>
        <w:spacing w:before="120"/>
      </w:pPr>
      <w:r>
        <w:lastRenderedPageBreak/>
        <w:t>Листинг 26 – Класс SimpleCalculator (SimpleCalculator.java)</w:t>
      </w:r>
    </w:p>
    <w:p w14:paraId="5480D9CE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7F7F7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package ru.mirea.pr3.events;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import javax.swing.*;</w:t>
      </w:r>
      <w:r>
        <w:rPr>
          <w:rFonts w:ascii="Consolas" w:eastAsia="Consolas" w:hAnsi="Consolas" w:cs="Consolas"/>
          <w:sz w:val="20"/>
        </w:rPr>
        <w:br/>
        <w:t>import java.awt.*;</w:t>
      </w:r>
      <w:r>
        <w:rPr>
          <w:rFonts w:ascii="Consolas" w:eastAsia="Consolas" w:hAnsi="Consolas" w:cs="Consolas"/>
          <w:sz w:val="20"/>
        </w:rPr>
        <w:br/>
        <w:t>import java.awt.event.ActionEvent;</w:t>
      </w:r>
      <w:r>
        <w:rPr>
          <w:rFonts w:ascii="Consolas" w:eastAsia="Consolas" w:hAnsi="Consolas" w:cs="Consolas"/>
          <w:sz w:val="20"/>
        </w:rPr>
        <w:br/>
        <w:t>import java.awt.event.ActionListener;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/** Задание 4. Калькулятор с кнопками 0-9, '.', '=', '+', '-', '*', '/' */</w:t>
      </w:r>
      <w:r>
        <w:rPr>
          <w:rFonts w:ascii="Consolas" w:eastAsia="Consolas" w:hAnsi="Consolas" w:cs="Consolas"/>
          <w:sz w:val="20"/>
        </w:rPr>
        <w:br/>
        <w:t>public class SimpleCalculator extends JFrame {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private static final String[] KEYS = {</w:t>
      </w:r>
      <w:r>
        <w:rPr>
          <w:rFonts w:ascii="Consolas" w:eastAsia="Consolas" w:hAnsi="Consolas" w:cs="Consolas"/>
          <w:sz w:val="20"/>
        </w:rPr>
        <w:br/>
        <w:t xml:space="preserve">            "7", "8", "9", "/",</w:t>
      </w:r>
      <w:r>
        <w:rPr>
          <w:rFonts w:ascii="Consolas" w:eastAsia="Consolas" w:hAnsi="Consolas" w:cs="Consolas"/>
          <w:sz w:val="20"/>
        </w:rPr>
        <w:br/>
        <w:t xml:space="preserve">            "4", "5", "6", "*",</w:t>
      </w:r>
      <w:r>
        <w:rPr>
          <w:rFonts w:ascii="Consolas" w:eastAsia="Consolas" w:hAnsi="Consolas" w:cs="Consolas"/>
          <w:sz w:val="20"/>
        </w:rPr>
        <w:br/>
        <w:t xml:space="preserve">            "1", "2", "3", "-",</w:t>
      </w:r>
      <w:r>
        <w:rPr>
          <w:rFonts w:ascii="Consolas" w:eastAsia="Consolas" w:hAnsi="Consolas" w:cs="Consolas"/>
          <w:sz w:val="20"/>
        </w:rPr>
        <w:br/>
        <w:t xml:space="preserve">            "0", ".", "=", "+"</w:t>
      </w:r>
      <w:r>
        <w:rPr>
          <w:rFonts w:ascii="Consolas" w:eastAsia="Consolas" w:hAnsi="Consolas" w:cs="Consolas"/>
          <w:sz w:val="20"/>
        </w:rPr>
        <w:br/>
        <w:t xml:space="preserve">    };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private final JTextField display = new JTextField("0");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private double accumulator = 0;     // первый операнд</w:t>
      </w:r>
      <w:r>
        <w:rPr>
          <w:rFonts w:ascii="Consolas" w:eastAsia="Consolas" w:hAnsi="Consolas" w:cs="Consolas"/>
          <w:sz w:val="20"/>
        </w:rPr>
        <w:br/>
        <w:t xml:space="preserve">    private char pendingOp = ' ';       // отложенная операция</w:t>
      </w:r>
      <w:r>
        <w:rPr>
          <w:rFonts w:ascii="Consolas" w:eastAsia="Consolas" w:hAnsi="Consolas" w:cs="Consolas"/>
          <w:sz w:val="20"/>
        </w:rPr>
        <w:br/>
        <w:t xml:space="preserve">    private boolean startNewNumber = true;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SimpleCalculator() {</w:t>
      </w:r>
      <w:r>
        <w:rPr>
          <w:rFonts w:ascii="Consolas" w:eastAsia="Consolas" w:hAnsi="Consolas" w:cs="Consolas"/>
          <w:sz w:val="20"/>
        </w:rPr>
        <w:br/>
        <w:t xml:space="preserve">        super("Simple Calculator");</w:t>
      </w:r>
      <w:r>
        <w:rPr>
          <w:rFonts w:ascii="Consolas" w:eastAsia="Consolas" w:hAnsi="Consolas" w:cs="Consolas"/>
          <w:sz w:val="20"/>
        </w:rPr>
        <w:br/>
        <w:t xml:space="preserve">        display.setEditable(false);</w:t>
      </w:r>
      <w:r>
        <w:rPr>
          <w:rFonts w:ascii="Consolas" w:eastAsia="Consolas" w:hAnsi="Consolas" w:cs="Consolas"/>
          <w:sz w:val="20"/>
        </w:rPr>
        <w:br/>
        <w:t xml:space="preserve">        display.setHorizontalAlignment(JTextField.RIGHT);</w:t>
      </w:r>
      <w:r>
        <w:rPr>
          <w:rFonts w:ascii="Consolas" w:eastAsia="Consolas" w:hAnsi="Consolas" w:cs="Consolas"/>
          <w:sz w:val="20"/>
        </w:rPr>
        <w:br/>
        <w:t xml:space="preserve">        display.setFont(new Font("Arial", Font.PLAIN, 24));</w:t>
      </w:r>
      <w:r>
        <w:rPr>
          <w:rFonts w:ascii="Consolas" w:eastAsia="Consolas" w:hAnsi="Consolas" w:cs="Consolas"/>
          <w:sz w:val="20"/>
        </w:rPr>
        <w:br/>
        <w:t xml:space="preserve">        display.setBackground(Color.WHITE);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JPanel keys = new JPanel(new GridLayout(4, 4, 8, 8));</w:t>
      </w:r>
      <w:r>
        <w:rPr>
          <w:rFonts w:ascii="Consolas" w:eastAsia="Consolas" w:hAnsi="Consolas" w:cs="Consolas"/>
          <w:sz w:val="20"/>
        </w:rPr>
        <w:br/>
        <w:t xml:space="preserve">        keys.setBorder(BorderFactory.createEmptyBorder(10, 10, 10, 10));</w:t>
      </w:r>
      <w:r>
        <w:rPr>
          <w:rFonts w:ascii="Consolas" w:eastAsia="Consolas" w:hAnsi="Consolas" w:cs="Consolas"/>
          <w:sz w:val="20"/>
        </w:rPr>
        <w:br/>
        <w:t xml:space="preserve">        DigitListener digitListener = new DigitListener();</w:t>
      </w:r>
      <w:r>
        <w:rPr>
          <w:rFonts w:ascii="Consolas" w:eastAsia="Consolas" w:hAnsi="Consolas" w:cs="Consolas"/>
          <w:sz w:val="20"/>
        </w:rPr>
        <w:br/>
        <w:t xml:space="preserve">        OperationListener operationListener = new OperationListener();</w:t>
      </w:r>
      <w:r>
        <w:rPr>
          <w:rFonts w:ascii="Consolas" w:eastAsia="Consolas" w:hAnsi="Consolas" w:cs="Consolas"/>
          <w:sz w:val="20"/>
        </w:rPr>
        <w:br/>
        <w:t xml:space="preserve">        for (String key : KEYS) {</w:t>
      </w:r>
      <w:r>
        <w:rPr>
          <w:rFonts w:ascii="Consolas" w:eastAsia="Consolas" w:hAnsi="Consolas" w:cs="Consolas"/>
          <w:sz w:val="20"/>
        </w:rPr>
        <w:br/>
        <w:t xml:space="preserve">            JButton button = new JButton(key);</w:t>
      </w:r>
      <w:r>
        <w:rPr>
          <w:rFonts w:ascii="Consolas" w:eastAsia="Consolas" w:hAnsi="Consolas" w:cs="Consolas"/>
          <w:sz w:val="20"/>
        </w:rPr>
        <w:br/>
        <w:t xml:space="preserve">            if (Character.isDigit(key.charAt(0)) || key.equals(".")) {</w:t>
      </w:r>
      <w:r>
        <w:rPr>
          <w:rFonts w:ascii="Consolas" w:eastAsia="Consolas" w:hAnsi="Consolas" w:cs="Consolas"/>
          <w:sz w:val="20"/>
        </w:rPr>
        <w:br/>
        <w:t xml:space="preserve">                button.addActionListener(digitListener);</w:t>
      </w:r>
      <w:r>
        <w:rPr>
          <w:rFonts w:ascii="Consolas" w:eastAsia="Consolas" w:hAnsi="Consolas" w:cs="Consolas"/>
          <w:sz w:val="20"/>
        </w:rPr>
        <w:br/>
        <w:t xml:space="preserve">            } else {</w:t>
      </w:r>
      <w:r>
        <w:rPr>
          <w:rFonts w:ascii="Consolas" w:eastAsia="Consolas" w:hAnsi="Consolas" w:cs="Consolas"/>
          <w:sz w:val="20"/>
        </w:rPr>
        <w:br/>
        <w:t xml:space="preserve">                button.addActionListener(operationListener);</w:t>
      </w:r>
      <w:r>
        <w:rPr>
          <w:rFonts w:ascii="Consolas" w:eastAsia="Consolas" w:hAnsi="Consolas" w:cs="Consolas"/>
          <w:sz w:val="20"/>
        </w:rPr>
        <w:br/>
        <w:t xml:space="preserve">            }</w:t>
      </w:r>
      <w:r>
        <w:rPr>
          <w:rFonts w:ascii="Consolas" w:eastAsia="Consolas" w:hAnsi="Consolas" w:cs="Consolas"/>
          <w:sz w:val="20"/>
        </w:rPr>
        <w:br/>
        <w:t xml:space="preserve">            keys.add(button);</w:t>
      </w:r>
      <w:r>
        <w:rPr>
          <w:rFonts w:ascii="Consolas" w:eastAsia="Consolas" w:hAnsi="Consolas" w:cs="Consolas"/>
          <w:sz w:val="20"/>
        </w:rPr>
        <w:br/>
        <w:t xml:space="preserve">    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JButton clear = new JButton("C");</w:t>
      </w:r>
      <w:r>
        <w:rPr>
          <w:rFonts w:ascii="Consolas" w:eastAsia="Consolas" w:hAnsi="Consolas" w:cs="Consolas"/>
          <w:sz w:val="20"/>
        </w:rPr>
        <w:br/>
        <w:t xml:space="preserve">        // анонимный класс для кнопки сброса</w:t>
      </w:r>
      <w:r>
        <w:rPr>
          <w:rFonts w:ascii="Consolas" w:eastAsia="Consolas" w:hAnsi="Consolas" w:cs="Consolas"/>
          <w:sz w:val="20"/>
        </w:rPr>
        <w:br/>
        <w:t xml:space="preserve">        clear.addActionListener(new ActionListener() {</w:t>
      </w:r>
      <w:r>
        <w:rPr>
          <w:rFonts w:ascii="Consolas" w:eastAsia="Consolas" w:hAnsi="Consolas" w:cs="Consolas"/>
          <w:sz w:val="20"/>
        </w:rPr>
        <w:br/>
        <w:t xml:space="preserve">            @Override</w:t>
      </w:r>
      <w:r>
        <w:rPr>
          <w:rFonts w:ascii="Consolas" w:eastAsia="Consolas" w:hAnsi="Consolas" w:cs="Consolas"/>
          <w:sz w:val="20"/>
        </w:rPr>
        <w:br/>
        <w:t xml:space="preserve">            public void actionPerformed(ActionEvent e) {</w:t>
      </w:r>
      <w:r>
        <w:rPr>
          <w:rFonts w:ascii="Consolas" w:eastAsia="Consolas" w:hAnsi="Consolas" w:cs="Consolas"/>
          <w:sz w:val="20"/>
        </w:rPr>
        <w:br/>
        <w:t xml:space="preserve">                accumulator = 0;</w:t>
      </w:r>
      <w:r>
        <w:rPr>
          <w:rFonts w:ascii="Consolas" w:eastAsia="Consolas" w:hAnsi="Consolas" w:cs="Consolas"/>
          <w:sz w:val="20"/>
        </w:rPr>
        <w:br/>
        <w:t xml:space="preserve">                pendingOp = ' ';</w:t>
      </w:r>
      <w:r>
        <w:rPr>
          <w:rFonts w:ascii="Consolas" w:eastAsia="Consolas" w:hAnsi="Consolas" w:cs="Consolas"/>
          <w:sz w:val="20"/>
        </w:rPr>
        <w:br/>
        <w:t xml:space="preserve">                startNewNumber = true;</w:t>
      </w:r>
      <w:r>
        <w:rPr>
          <w:rFonts w:ascii="Consolas" w:eastAsia="Consolas" w:hAnsi="Consolas" w:cs="Consolas"/>
          <w:sz w:val="20"/>
        </w:rPr>
        <w:br/>
        <w:t xml:space="preserve">                display.setText("0");</w:t>
      </w:r>
      <w:r>
        <w:rPr>
          <w:rFonts w:ascii="Consolas" w:eastAsia="Consolas" w:hAnsi="Consolas" w:cs="Consolas"/>
          <w:sz w:val="20"/>
        </w:rPr>
        <w:br/>
        <w:t xml:space="preserve">            }</w:t>
      </w:r>
      <w:r>
        <w:rPr>
          <w:rFonts w:ascii="Consolas" w:eastAsia="Consolas" w:hAnsi="Consolas" w:cs="Consolas"/>
          <w:sz w:val="20"/>
        </w:rPr>
        <w:br/>
        <w:t xml:space="preserve">        });</w:t>
      </w:r>
      <w:r>
        <w:rPr>
          <w:rFonts w:ascii="Consolas" w:eastAsia="Consolas" w:hAnsi="Consolas" w:cs="Consolas"/>
          <w:sz w:val="20"/>
        </w:rPr>
        <w:br/>
        <w:t xml:space="preserve">        JPanel bottom = new JPanel(new BorderLayout());</w:t>
      </w:r>
      <w:r>
        <w:rPr>
          <w:rFonts w:ascii="Consolas" w:eastAsia="Consolas" w:hAnsi="Consolas" w:cs="Consolas"/>
          <w:sz w:val="20"/>
        </w:rPr>
        <w:br/>
        <w:t xml:space="preserve">        JLabel caption = new JLabel("Simple Calculator", SwingConstants.CENTER);</w:t>
      </w:r>
      <w:r>
        <w:rPr>
          <w:rFonts w:ascii="Consolas" w:eastAsia="Consolas" w:hAnsi="Consolas" w:cs="Consolas"/>
          <w:sz w:val="20"/>
        </w:rPr>
        <w:br/>
        <w:t xml:space="preserve">        caption.setFont(new Font("Arial", Font.PLAIN, 11));</w:t>
      </w:r>
      <w:r>
        <w:rPr>
          <w:rFonts w:ascii="Consolas" w:eastAsia="Consolas" w:hAnsi="Consolas" w:cs="Consolas"/>
          <w:sz w:val="20"/>
        </w:rPr>
        <w:br/>
        <w:t xml:space="preserve">        caption.setForeground(Color.GRAY);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 xml:space="preserve">        bottom.add(caption, BorderLayout.CENTER);</w:t>
      </w:r>
      <w:r>
        <w:rPr>
          <w:rFonts w:ascii="Consolas" w:eastAsia="Consolas" w:hAnsi="Consolas" w:cs="Consolas"/>
          <w:sz w:val="20"/>
        </w:rPr>
        <w:br/>
        <w:t xml:space="preserve">        bottom.add(clear, BorderLayout.EAST);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setLayout(new BorderLayout());</w:t>
      </w:r>
      <w:r>
        <w:rPr>
          <w:rFonts w:ascii="Consolas" w:eastAsia="Consolas" w:hAnsi="Consolas" w:cs="Consolas"/>
          <w:sz w:val="20"/>
        </w:rPr>
        <w:br/>
        <w:t xml:space="preserve">        add(display, BorderLayout.NORTH);</w:t>
      </w:r>
      <w:r>
        <w:rPr>
          <w:rFonts w:ascii="Consolas" w:eastAsia="Consolas" w:hAnsi="Consolas" w:cs="Consolas"/>
          <w:sz w:val="20"/>
        </w:rPr>
        <w:br/>
        <w:t xml:space="preserve">        add(keys, BorderLayout.CENTER);</w:t>
      </w:r>
      <w:r>
        <w:rPr>
          <w:rFonts w:ascii="Consolas" w:eastAsia="Consolas" w:hAnsi="Consolas" w:cs="Consolas"/>
          <w:sz w:val="20"/>
        </w:rPr>
        <w:br/>
        <w:t xml:space="preserve">        add(bottom, BorderLayout.SOUTH);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setSize(320, 300);</w:t>
      </w:r>
      <w:r>
        <w:rPr>
          <w:rFonts w:ascii="Consolas" w:eastAsia="Consolas" w:hAnsi="Consolas" w:cs="Consolas"/>
          <w:sz w:val="20"/>
        </w:rPr>
        <w:br/>
        <w:t xml:space="preserve">        setDefaultCloseOperation(JFrame.EXIT_ON_CLOSE);</w:t>
      </w:r>
      <w:r>
        <w:rPr>
          <w:rFonts w:ascii="Consolas" w:eastAsia="Consolas" w:hAnsi="Consolas" w:cs="Consolas"/>
          <w:sz w:val="20"/>
        </w:rPr>
        <w:br/>
        <w:t xml:space="preserve">        setLocationRelativeTo(null);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/** Внутренний класс: ввод цифр и десятичной точки */</w:t>
      </w:r>
      <w:r>
        <w:rPr>
          <w:rFonts w:ascii="Consolas" w:eastAsia="Consolas" w:hAnsi="Consolas" w:cs="Consolas"/>
          <w:sz w:val="20"/>
        </w:rPr>
        <w:br/>
        <w:t xml:space="preserve">    private class DigitListener implements ActionListener {</w:t>
      </w:r>
      <w:r>
        <w:rPr>
          <w:rFonts w:ascii="Consolas" w:eastAsia="Consolas" w:hAnsi="Consolas" w:cs="Consolas"/>
          <w:sz w:val="20"/>
        </w:rPr>
        <w:br/>
        <w:t xml:space="preserve">        @Override</w:t>
      </w:r>
      <w:r>
        <w:rPr>
          <w:rFonts w:ascii="Consolas" w:eastAsia="Consolas" w:hAnsi="Consolas" w:cs="Consolas"/>
          <w:sz w:val="20"/>
        </w:rPr>
        <w:br/>
        <w:t xml:space="preserve">        public void actionPerformed(ActionEvent e) {</w:t>
      </w:r>
      <w:r>
        <w:rPr>
          <w:rFonts w:ascii="Consolas" w:eastAsia="Consolas" w:hAnsi="Consolas" w:cs="Consolas"/>
          <w:sz w:val="20"/>
        </w:rPr>
        <w:br/>
        <w:t xml:space="preserve">            String key = e.getActionCommand();</w:t>
      </w:r>
      <w:r>
        <w:rPr>
          <w:rFonts w:ascii="Consolas" w:eastAsia="Consolas" w:hAnsi="Consolas" w:cs="Consolas"/>
          <w:sz w:val="20"/>
        </w:rPr>
        <w:br/>
        <w:t xml:space="preserve">            if (startNewNumber) {</w:t>
      </w:r>
      <w:r>
        <w:rPr>
          <w:rFonts w:ascii="Consolas" w:eastAsia="Consolas" w:hAnsi="Consolas" w:cs="Consolas"/>
          <w:sz w:val="20"/>
        </w:rPr>
        <w:br/>
        <w:t xml:space="preserve">                display.setText(key.equals(".") ? "0." : key);</w:t>
      </w:r>
      <w:r>
        <w:rPr>
          <w:rFonts w:ascii="Consolas" w:eastAsia="Consolas" w:hAnsi="Consolas" w:cs="Consolas"/>
          <w:sz w:val="20"/>
        </w:rPr>
        <w:br/>
        <w:t xml:space="preserve">                startNewNumber = false;</w:t>
      </w:r>
      <w:r>
        <w:rPr>
          <w:rFonts w:ascii="Consolas" w:eastAsia="Consolas" w:hAnsi="Consolas" w:cs="Consolas"/>
          <w:sz w:val="20"/>
        </w:rPr>
        <w:br/>
        <w:t xml:space="preserve">            } else if (!(key.equals(".") &amp;&amp; display.getText().contains("."))) {</w:t>
      </w:r>
      <w:r>
        <w:rPr>
          <w:rFonts w:ascii="Consolas" w:eastAsia="Consolas" w:hAnsi="Consolas" w:cs="Consolas"/>
          <w:sz w:val="20"/>
        </w:rPr>
        <w:br/>
        <w:t xml:space="preserve">                display.setText(display.getText() + key);</w:t>
      </w:r>
      <w:r>
        <w:rPr>
          <w:rFonts w:ascii="Consolas" w:eastAsia="Consolas" w:hAnsi="Consolas" w:cs="Consolas"/>
          <w:sz w:val="20"/>
        </w:rPr>
        <w:br/>
        <w:t xml:space="preserve">            }</w:t>
      </w:r>
      <w:r>
        <w:rPr>
          <w:rFonts w:ascii="Consolas" w:eastAsia="Consolas" w:hAnsi="Consolas" w:cs="Consolas"/>
          <w:sz w:val="20"/>
        </w:rPr>
        <w:br/>
        <w:t xml:space="preserve">        }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/** Внутренний класс: операции + - * / и = */</w:t>
      </w:r>
      <w:r>
        <w:rPr>
          <w:rFonts w:ascii="Consolas" w:eastAsia="Consolas" w:hAnsi="Consolas" w:cs="Consolas"/>
          <w:sz w:val="20"/>
        </w:rPr>
        <w:br/>
        <w:t xml:space="preserve">    private class OperationListener implements ActionListener {</w:t>
      </w:r>
      <w:r>
        <w:rPr>
          <w:rFonts w:ascii="Consolas" w:eastAsia="Consolas" w:hAnsi="Consolas" w:cs="Consolas"/>
          <w:sz w:val="20"/>
        </w:rPr>
        <w:br/>
        <w:t xml:space="preserve">        @Override</w:t>
      </w:r>
      <w:r>
        <w:rPr>
          <w:rFonts w:ascii="Consolas" w:eastAsia="Consolas" w:hAnsi="Consolas" w:cs="Consolas"/>
          <w:sz w:val="20"/>
        </w:rPr>
        <w:br/>
        <w:t xml:space="preserve">        public void actionPerformed(ActionEvent e) {</w:t>
      </w:r>
      <w:r>
        <w:rPr>
          <w:rFonts w:ascii="Consolas" w:eastAsia="Consolas" w:hAnsi="Consolas" w:cs="Consolas"/>
          <w:sz w:val="20"/>
        </w:rPr>
        <w:br/>
        <w:t xml:space="preserve">            char op = e.getActionCommand().charAt(0);</w:t>
      </w:r>
      <w:r>
        <w:rPr>
          <w:rFonts w:ascii="Consolas" w:eastAsia="Consolas" w:hAnsi="Consolas" w:cs="Consolas"/>
          <w:sz w:val="20"/>
        </w:rPr>
        <w:br/>
        <w:t xml:space="preserve">            if (startNewNumber &amp;&amp; pendingOp != ' ') {</w:t>
      </w:r>
      <w:r>
        <w:rPr>
          <w:rFonts w:ascii="Consolas" w:eastAsia="Consolas" w:hAnsi="Consolas" w:cs="Consolas"/>
          <w:sz w:val="20"/>
        </w:rPr>
        <w:br/>
        <w:t xml:space="preserve">                // второй операнд еще не введен: повторная операция только заменяет</w:t>
      </w:r>
      <w:r>
        <w:rPr>
          <w:rFonts w:ascii="Consolas" w:eastAsia="Consolas" w:hAnsi="Consolas" w:cs="Consolas"/>
          <w:sz w:val="20"/>
        </w:rPr>
        <w:br/>
        <w:t xml:space="preserve">                // отложенную, а '=' отменяет ее (результат на индикаторе не меняется)</w:t>
      </w:r>
      <w:r>
        <w:rPr>
          <w:rFonts w:ascii="Consolas" w:eastAsia="Consolas" w:hAnsi="Consolas" w:cs="Consolas"/>
          <w:sz w:val="20"/>
        </w:rPr>
        <w:br/>
        <w:t xml:space="preserve">                pendingOp = (op == '=') ? ' ' : op;</w:t>
      </w:r>
      <w:r>
        <w:rPr>
          <w:rFonts w:ascii="Consolas" w:eastAsia="Consolas" w:hAnsi="Consolas" w:cs="Consolas"/>
          <w:sz w:val="20"/>
        </w:rPr>
        <w:br/>
        <w:t xml:space="preserve">                return;</w:t>
      </w:r>
      <w:r>
        <w:rPr>
          <w:rFonts w:ascii="Consolas" w:eastAsia="Consolas" w:hAnsi="Consolas" w:cs="Consolas"/>
          <w:sz w:val="20"/>
        </w:rPr>
        <w:br/>
        <w:t xml:space="preserve">            }</w:t>
      </w:r>
      <w:r>
        <w:rPr>
          <w:rFonts w:ascii="Consolas" w:eastAsia="Consolas" w:hAnsi="Consolas" w:cs="Consolas"/>
          <w:sz w:val="20"/>
        </w:rPr>
        <w:br/>
        <w:t xml:space="preserve">            double value = Double.parseDouble(display.getText());</w:t>
      </w:r>
      <w:r>
        <w:rPr>
          <w:rFonts w:ascii="Consolas" w:eastAsia="Consolas" w:hAnsi="Consolas" w:cs="Consolas"/>
          <w:sz w:val="20"/>
        </w:rPr>
        <w:br/>
        <w:t xml:space="preserve">            if (pendingOp == ' ') {</w:t>
      </w:r>
      <w:r>
        <w:rPr>
          <w:rFonts w:ascii="Consolas" w:eastAsia="Consolas" w:hAnsi="Consolas" w:cs="Consolas"/>
          <w:sz w:val="20"/>
        </w:rPr>
        <w:br/>
        <w:t xml:space="preserve">                accumulator = value;</w:t>
      </w:r>
      <w:r>
        <w:rPr>
          <w:rFonts w:ascii="Consolas" w:eastAsia="Consolas" w:hAnsi="Consolas" w:cs="Consolas"/>
          <w:sz w:val="20"/>
        </w:rPr>
        <w:br/>
        <w:t xml:space="preserve">            } else {</w:t>
      </w:r>
      <w:r>
        <w:rPr>
          <w:rFonts w:ascii="Consolas" w:eastAsia="Consolas" w:hAnsi="Consolas" w:cs="Consolas"/>
          <w:sz w:val="20"/>
        </w:rPr>
        <w:br/>
        <w:t xml:space="preserve">                double before = accumulator;</w:t>
      </w:r>
      <w:r>
        <w:rPr>
          <w:rFonts w:ascii="Consolas" w:eastAsia="Consolas" w:hAnsi="Consolas" w:cs="Consolas"/>
          <w:sz w:val="20"/>
        </w:rPr>
        <w:br/>
        <w:t xml:space="preserve">                accumulator = apply(accumulator, value, pendingOp);</w:t>
      </w:r>
      <w:r>
        <w:rPr>
          <w:rFonts w:ascii="Consolas" w:eastAsia="Consolas" w:hAnsi="Consolas" w:cs="Consolas"/>
          <w:sz w:val="20"/>
        </w:rPr>
        <w:br/>
        <w:t xml:space="preserve">                System.out.println(format(before) + " " + pendingOp + " " + format(value)</w:t>
      </w:r>
      <w:r>
        <w:rPr>
          <w:rFonts w:ascii="Consolas" w:eastAsia="Consolas" w:hAnsi="Consolas" w:cs="Consolas"/>
          <w:sz w:val="20"/>
        </w:rPr>
        <w:br/>
        <w:t xml:space="preserve">                        + " = " + format(accumulator));</w:t>
      </w:r>
      <w:r>
        <w:rPr>
          <w:rFonts w:ascii="Consolas" w:eastAsia="Consolas" w:hAnsi="Consolas" w:cs="Consolas"/>
          <w:sz w:val="20"/>
        </w:rPr>
        <w:br/>
        <w:t xml:space="preserve">            }</w:t>
      </w:r>
      <w:r>
        <w:rPr>
          <w:rFonts w:ascii="Consolas" w:eastAsia="Consolas" w:hAnsi="Consolas" w:cs="Consolas"/>
          <w:sz w:val="20"/>
        </w:rPr>
        <w:br/>
        <w:t xml:space="preserve">            pendingOp = (op == '=') ? ' ' : op;</w:t>
      </w:r>
      <w:r>
        <w:rPr>
          <w:rFonts w:ascii="Consolas" w:eastAsia="Consolas" w:hAnsi="Consolas" w:cs="Consolas"/>
          <w:sz w:val="20"/>
        </w:rPr>
        <w:br/>
        <w:t xml:space="preserve">            display.setText(format(accumulator));</w:t>
      </w:r>
      <w:r>
        <w:rPr>
          <w:rFonts w:ascii="Consolas" w:eastAsia="Consolas" w:hAnsi="Consolas" w:cs="Consolas"/>
          <w:sz w:val="20"/>
        </w:rPr>
        <w:br/>
        <w:t xml:space="preserve">            startNewNumber = true;</w:t>
      </w:r>
      <w:r>
        <w:rPr>
          <w:rFonts w:ascii="Consolas" w:eastAsia="Consolas" w:hAnsi="Consolas" w:cs="Consolas"/>
          <w:sz w:val="20"/>
        </w:rPr>
        <w:br/>
        <w:t xml:space="preserve">        }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private static double apply(double a, double b, char op) {</w:t>
      </w:r>
      <w:r>
        <w:rPr>
          <w:rFonts w:ascii="Consolas" w:eastAsia="Consolas" w:hAnsi="Consolas" w:cs="Consolas"/>
          <w:sz w:val="20"/>
        </w:rPr>
        <w:br/>
        <w:t xml:space="preserve">        switch (op) {</w:t>
      </w:r>
      <w:r>
        <w:rPr>
          <w:rFonts w:ascii="Consolas" w:eastAsia="Consolas" w:hAnsi="Consolas" w:cs="Consolas"/>
          <w:sz w:val="20"/>
        </w:rPr>
        <w:br/>
        <w:t xml:space="preserve">            case '+': return a + b;</w:t>
      </w:r>
      <w:r>
        <w:rPr>
          <w:rFonts w:ascii="Consolas" w:eastAsia="Consolas" w:hAnsi="Consolas" w:cs="Consolas"/>
          <w:sz w:val="20"/>
        </w:rPr>
        <w:br/>
        <w:t xml:space="preserve">            case '-': return a - b;</w:t>
      </w:r>
      <w:r>
        <w:rPr>
          <w:rFonts w:ascii="Consolas" w:eastAsia="Consolas" w:hAnsi="Consolas" w:cs="Consolas"/>
          <w:sz w:val="20"/>
        </w:rPr>
        <w:br/>
        <w:t xml:space="preserve">            case '*': return a * b;</w:t>
      </w:r>
      <w:r>
        <w:rPr>
          <w:rFonts w:ascii="Consolas" w:eastAsia="Consolas" w:hAnsi="Consolas" w:cs="Consolas"/>
          <w:sz w:val="20"/>
        </w:rPr>
        <w:br/>
        <w:t xml:space="preserve">            case '/': return b == 0 ? Double.NaN : a / b;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 xml:space="preserve">            default: return b;</w:t>
      </w:r>
      <w:r>
        <w:rPr>
          <w:rFonts w:ascii="Consolas" w:eastAsia="Consolas" w:hAnsi="Consolas" w:cs="Consolas"/>
          <w:sz w:val="20"/>
        </w:rPr>
        <w:br/>
        <w:t xml:space="preserve">        }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/** Убирает ".0" у целых чисел */</w:t>
      </w:r>
      <w:r>
        <w:rPr>
          <w:rFonts w:ascii="Consolas" w:eastAsia="Consolas" w:hAnsi="Consolas" w:cs="Consolas"/>
          <w:sz w:val="20"/>
        </w:rPr>
        <w:br/>
        <w:t xml:space="preserve">    private static String format(double x) {</w:t>
      </w:r>
      <w:r>
        <w:rPr>
          <w:rFonts w:ascii="Consolas" w:eastAsia="Consolas" w:hAnsi="Consolas" w:cs="Consolas"/>
          <w:sz w:val="20"/>
        </w:rPr>
        <w:br/>
        <w:t xml:space="preserve">        if (x == Math.rint(x) &amp;&amp; !Double.isInfinite(x)) {</w:t>
      </w:r>
      <w:r>
        <w:rPr>
          <w:rFonts w:ascii="Consolas" w:eastAsia="Consolas" w:hAnsi="Consolas" w:cs="Consolas"/>
          <w:sz w:val="20"/>
        </w:rPr>
        <w:br/>
        <w:t xml:space="preserve">            return String.valueOf((long) x);</w:t>
      </w:r>
      <w:r>
        <w:rPr>
          <w:rFonts w:ascii="Consolas" w:eastAsia="Consolas" w:hAnsi="Consolas" w:cs="Consolas"/>
          <w:sz w:val="20"/>
        </w:rPr>
        <w:br/>
        <w:t xml:space="preserve">        }</w:t>
      </w:r>
      <w:r>
        <w:rPr>
          <w:rFonts w:ascii="Consolas" w:eastAsia="Consolas" w:hAnsi="Consolas" w:cs="Consolas"/>
          <w:sz w:val="20"/>
        </w:rPr>
        <w:br/>
        <w:t xml:space="preserve">        return String.valueOf(x);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static void main(String[] args) {</w:t>
      </w:r>
      <w:r>
        <w:rPr>
          <w:rFonts w:ascii="Consolas" w:eastAsia="Consolas" w:hAnsi="Consolas" w:cs="Consolas"/>
          <w:sz w:val="20"/>
        </w:rPr>
        <w:br/>
        <w:t xml:space="preserve">        SwingUtilities.invokeLater(() -&gt; new SimpleCalculator().setVisible(true));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  <w:t>}</w:t>
      </w:r>
    </w:p>
    <w:p w14:paraId="6E30A700" w14:textId="77777777" w:rsidR="00071794" w:rsidRDefault="006A331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CCC2CF7" wp14:editId="1FE5F4C5">
            <wp:extent cx="3373755" cy="322040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_t4_star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73755" cy="322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8BCE" w14:textId="77777777" w:rsidR="00071794" w:rsidRDefault="006A331F">
      <w:pPr>
        <w:spacing w:after="160"/>
        <w:jc w:val="center"/>
      </w:pPr>
      <w:r>
        <w:rPr>
          <w:sz w:val="24"/>
        </w:rPr>
        <w:t>Рисунок 17 – Окно калькулятора после запуска</w:t>
      </w:r>
    </w:p>
    <w:p w14:paraId="609751C0" w14:textId="77777777" w:rsidR="00071794" w:rsidRDefault="006A331F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3EBF8C4" wp14:editId="1EB350D2">
            <wp:extent cx="3373755" cy="322040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_t4_res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73755" cy="322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0C84" w14:textId="77777777" w:rsidR="00071794" w:rsidRDefault="006A331F">
      <w:pPr>
        <w:spacing w:after="160"/>
        <w:jc w:val="center"/>
      </w:pPr>
      <w:r>
        <w:rPr>
          <w:sz w:val="24"/>
        </w:rPr>
        <w:t>Рисунок 18 – Результат вычисления 12 + 7 * 3 = (последовательно: 19 · 3 = 57)</w:t>
      </w:r>
    </w:p>
    <w:p w14:paraId="2374EEA9" w14:textId="77777777" w:rsidR="00071794" w:rsidRDefault="006A331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030450E" wp14:editId="36D60FD7">
            <wp:extent cx="3373755" cy="322040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_t4_res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73755" cy="322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808A" w14:textId="77777777" w:rsidR="00071794" w:rsidRDefault="006A331F">
      <w:pPr>
        <w:spacing w:after="160"/>
        <w:jc w:val="center"/>
      </w:pPr>
      <w:r>
        <w:rPr>
          <w:sz w:val="24"/>
        </w:rPr>
        <w:t>Рисунок 19 – Результат вычисления 10 / 4 =</w:t>
      </w:r>
    </w:p>
    <w:p w14:paraId="59F42258" w14:textId="77777777" w:rsidR="00071794" w:rsidRDefault="006A331F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D2A7835" wp14:editId="71525F92">
            <wp:extent cx="3373755" cy="322040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_t4_typi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73755" cy="322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7F9C" w14:textId="77777777" w:rsidR="00071794" w:rsidRDefault="006A331F">
      <w:pPr>
        <w:spacing w:after="160"/>
        <w:jc w:val="center"/>
      </w:pPr>
      <w:r>
        <w:rPr>
          <w:sz w:val="24"/>
        </w:rPr>
        <w:t>Рисунок 20 – Ввод второго операнда в выражении 0.5 – 2.25</w:t>
      </w:r>
    </w:p>
    <w:p w14:paraId="10EA3DE5" w14:textId="77777777" w:rsidR="00071794" w:rsidRDefault="006A331F">
      <w:pPr>
        <w:keepNext/>
        <w:spacing w:before="120"/>
      </w:pPr>
      <w:r>
        <w:t>Вывод программы в консоль:</w:t>
      </w:r>
    </w:p>
    <w:p w14:paraId="055532D7" w14:textId="77777777" w:rsidR="00071794" w:rsidRDefault="006A331F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EDEDED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20"/>
        </w:rPr>
        <w:t>&gt; нажаты кнопки: 1 2 + 7 * 3 =</w:t>
      </w:r>
      <w:r>
        <w:rPr>
          <w:rFonts w:ascii="Consolas" w:eastAsia="Consolas" w:hAnsi="Consolas" w:cs="Consolas"/>
          <w:sz w:val="20"/>
        </w:rPr>
        <w:br/>
        <w:t>12 + 7 = 19</w:t>
      </w:r>
      <w:r>
        <w:rPr>
          <w:rFonts w:ascii="Consolas" w:eastAsia="Consolas" w:hAnsi="Consolas" w:cs="Consolas"/>
          <w:sz w:val="20"/>
        </w:rPr>
        <w:br/>
        <w:t>19 * 3 = 57</w:t>
      </w:r>
      <w:r>
        <w:rPr>
          <w:rFonts w:ascii="Consolas" w:eastAsia="Consolas" w:hAnsi="Consolas" w:cs="Consolas"/>
          <w:sz w:val="20"/>
        </w:rPr>
        <w:br/>
        <w:t>&gt; нажаты кнопки: C 1 0 / 4 =</w:t>
      </w:r>
      <w:r>
        <w:rPr>
          <w:rFonts w:ascii="Consolas" w:eastAsia="Consolas" w:hAnsi="Consolas" w:cs="Consolas"/>
          <w:sz w:val="20"/>
        </w:rPr>
        <w:br/>
        <w:t>10 / 4 = 2.5</w:t>
      </w:r>
      <w:r>
        <w:rPr>
          <w:rFonts w:ascii="Consolas" w:eastAsia="Consolas" w:hAnsi="Consolas" w:cs="Consolas"/>
          <w:sz w:val="20"/>
        </w:rPr>
        <w:br/>
        <w:t>&gt; нажаты кнопки: C 0 . 5 - 2 . 2 5</w:t>
      </w:r>
      <w:r>
        <w:rPr>
          <w:rFonts w:ascii="Consolas" w:eastAsia="Consolas" w:hAnsi="Consolas" w:cs="Consolas"/>
          <w:sz w:val="20"/>
        </w:rPr>
        <w:br/>
        <w:t>&gt; нажаты кнопки: =</w:t>
      </w:r>
      <w:r>
        <w:rPr>
          <w:rFonts w:ascii="Consolas" w:eastAsia="Consolas" w:hAnsi="Consolas" w:cs="Consolas"/>
          <w:sz w:val="20"/>
        </w:rPr>
        <w:br/>
        <w:t>0.5 - 2.25 = -1.75</w:t>
      </w:r>
      <w:r>
        <w:rPr>
          <w:rFonts w:ascii="Consolas" w:eastAsia="Consolas" w:hAnsi="Consolas" w:cs="Consolas"/>
          <w:sz w:val="20"/>
        </w:rPr>
        <w:br/>
        <w:t>&gt; нажаты кнопки: C 5 + + 3 =</w:t>
      </w:r>
      <w:r>
        <w:rPr>
          <w:rFonts w:ascii="Consolas" w:eastAsia="Consolas" w:hAnsi="Consolas" w:cs="Consolas"/>
          <w:sz w:val="20"/>
        </w:rPr>
        <w:br/>
        <w:t>5 + 3 = 8</w:t>
      </w:r>
      <w:r>
        <w:rPr>
          <w:rFonts w:ascii="Consolas" w:eastAsia="Consolas" w:hAnsi="Consolas" w:cs="Consolas"/>
          <w:sz w:val="20"/>
        </w:rPr>
        <w:br/>
        <w:t xml:space="preserve">  индикатор: 8</w:t>
      </w:r>
      <w:r>
        <w:rPr>
          <w:rFonts w:ascii="Consolas" w:eastAsia="Consolas" w:hAnsi="Consolas" w:cs="Consolas"/>
          <w:sz w:val="20"/>
        </w:rPr>
        <w:br/>
        <w:t>&gt; нажаты кнопки: C 9 * =</w:t>
      </w:r>
      <w:r>
        <w:rPr>
          <w:rFonts w:ascii="Consolas" w:eastAsia="Consolas" w:hAnsi="Consolas" w:cs="Consolas"/>
          <w:sz w:val="20"/>
        </w:rPr>
        <w:br/>
        <w:t xml:space="preserve">  индикатор: 9</w:t>
      </w:r>
    </w:p>
    <w:p w14:paraId="308C21DF" w14:textId="77777777" w:rsidR="00071794" w:rsidRDefault="006A331F">
      <w:pPr>
        <w:pStyle w:val="1"/>
        <w:jc w:val="center"/>
      </w:pPr>
      <w:r>
        <w:t>Вывод</w:t>
      </w:r>
    </w:p>
    <w:p w14:paraId="0AFC3198" w14:textId="77777777" w:rsidR="00071794" w:rsidRDefault="006A331F">
      <w:pPr>
        <w:ind w:firstLine="709"/>
        <w:jc w:val="both"/>
      </w:pPr>
      <w:r>
        <w:t>В ходе практической работы были разработаны программы с графическим интерфейсом пользователя на основе библиотеки Swing: табло результатов матча, окно со случайными фигурами (с иерархией классов от абстрактного класса Shape и полиморфным вызовом draw()), просмотр изображения по пути из аргументов командной строки и покадровая анимация на основе спрайта с использованием javax.swing.Timer.</w:t>
      </w:r>
    </w:p>
    <w:p w14:paraId="080755EF" w14:textId="77777777" w:rsidR="00071794" w:rsidRDefault="006A331F">
      <w:pPr>
        <w:ind w:firstLine="709"/>
        <w:jc w:val="both"/>
      </w:pPr>
      <w:r>
        <w:t xml:space="preserve">Изучены статические переменные, константы и методы: статическая переменная является общей для всех объектов класса, статические методы не </w:t>
      </w:r>
      <w:r>
        <w:lastRenderedPageBreak/>
        <w:t>могут напрямую обращаться к членам экземпляра, а методы экземпляра могут использовать статические члены. На практике проверены сообщения компилятора при нарушении этих правил. Изучены массивы объектов: при создании массива его элементы равны null, и объекты необходимо создавать отдельно, иначе возникает NullPointerException. Реализован класс StopWatch и измерено время сортировки выбором 100 000 чисел.</w:t>
      </w:r>
    </w:p>
    <w:p w14:paraId="1C7870C4" w14:textId="77777777" w:rsidR="00071794" w:rsidRDefault="006A331F">
      <w:pPr>
        <w:ind w:firstLine="709"/>
        <w:jc w:val="both"/>
      </w:pPr>
      <w:r>
        <w:t>Изучены вложенные классы Java (статические вложенные, внутренние, локальные и анонимные) и механизм обработки событий через интерфейс ActionListener. С их помощью разработаны калькулятор для двух чисел, программа выбора страны с JComboBox, окно с меню и калькулятор с цифровой клавиатурой. Цель работы достигнута.</w:t>
      </w:r>
    </w:p>
    <w:sectPr w:rsidR="00071794" w:rsidSect="00034616">
      <w:footerReference w:type="default" r:id="rId28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7B30B4" w14:textId="77777777" w:rsidR="006A331F" w:rsidRDefault="006A331F">
      <w:pPr>
        <w:spacing w:line="240" w:lineRule="auto"/>
      </w:pPr>
      <w:r>
        <w:separator/>
      </w:r>
    </w:p>
  </w:endnote>
  <w:endnote w:type="continuationSeparator" w:id="0">
    <w:p w14:paraId="0C7A4CF9" w14:textId="77777777" w:rsidR="006A331F" w:rsidRDefault="006A33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2FDD0" w14:textId="77777777" w:rsidR="00071794" w:rsidRDefault="006A331F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7A1EE" w14:textId="77777777" w:rsidR="006A331F" w:rsidRDefault="006A331F">
      <w:pPr>
        <w:spacing w:line="240" w:lineRule="auto"/>
      </w:pPr>
      <w:r>
        <w:separator/>
      </w:r>
    </w:p>
  </w:footnote>
  <w:footnote w:type="continuationSeparator" w:id="0">
    <w:p w14:paraId="3034CB3A" w14:textId="77777777" w:rsidR="006A331F" w:rsidRDefault="006A331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6157204">
    <w:abstractNumId w:val="8"/>
  </w:num>
  <w:num w:numId="2" w16cid:durableId="1041132674">
    <w:abstractNumId w:val="6"/>
  </w:num>
  <w:num w:numId="3" w16cid:durableId="1681657908">
    <w:abstractNumId w:val="5"/>
  </w:num>
  <w:num w:numId="4" w16cid:durableId="814833290">
    <w:abstractNumId w:val="4"/>
  </w:num>
  <w:num w:numId="5" w16cid:durableId="341394515">
    <w:abstractNumId w:val="7"/>
  </w:num>
  <w:num w:numId="6" w16cid:durableId="1421608726">
    <w:abstractNumId w:val="3"/>
  </w:num>
  <w:num w:numId="7" w16cid:durableId="1520580272">
    <w:abstractNumId w:val="2"/>
  </w:num>
  <w:num w:numId="8" w16cid:durableId="468129060">
    <w:abstractNumId w:val="1"/>
  </w:num>
  <w:num w:numId="9" w16cid:durableId="1046296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794"/>
    <w:rsid w:val="0015074B"/>
    <w:rsid w:val="0029639D"/>
    <w:rsid w:val="00326F90"/>
    <w:rsid w:val="004110AA"/>
    <w:rsid w:val="006A331F"/>
    <w:rsid w:val="009E3D86"/>
    <w:rsid w:val="00AA1D8D"/>
    <w:rsid w:val="00B47730"/>
    <w:rsid w:val="00BB569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9766DC"/>
  <w14:defaultImageDpi w14:val="300"/>
  <w15:docId w15:val="{F9133C55-4C9A-466E-9A72-733880375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outlineLvl w:val="2"/>
    </w:pPr>
    <w:rPr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45</Pages>
  <Words>7153</Words>
  <Characters>47926</Characters>
  <Application>Microsoft Office Word</Application>
  <DocSecurity>0</DocSecurity>
  <Lines>1802</Lines>
  <Paragraphs>260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Курашкин</dc:creator>
  <cp:keywords/>
  <dc:description>generated by python-docx</dc:description>
  <cp:lastModifiedBy>Никита Курашкин</cp:lastModifiedBy>
  <cp:revision>3</cp:revision>
  <dcterms:created xsi:type="dcterms:W3CDTF">2026-10-02T13:33:00Z</dcterms:created>
  <dcterms:modified xsi:type="dcterms:W3CDTF">2026-10-02T15:38:00Z</dcterms:modified>
  <cp:category/>
</cp:coreProperties>
</file>