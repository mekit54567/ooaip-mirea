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168E7" w14:textId="77777777" w:rsidR="000641FD" w:rsidRDefault="00D12082">
      <w:pPr>
        <w:spacing w:after="120" w:line="276" w:lineRule="auto"/>
        <w:jc w:val="center"/>
      </w:pPr>
      <w:r>
        <w:rPr>
          <w:b/>
        </w:rPr>
        <w:t>МИНОБРНАУКИ РОССИИ</w:t>
      </w:r>
    </w:p>
    <w:p w14:paraId="08424F45" w14:textId="77777777" w:rsidR="000641FD" w:rsidRDefault="00D12082">
      <w:pPr>
        <w:spacing w:line="276" w:lineRule="auto"/>
        <w:jc w:val="center"/>
      </w:pPr>
      <w:r>
        <w:rPr>
          <w:sz w:val="24"/>
        </w:rPr>
        <w:t>Федеральное государственное бюджетное образовательное учреждение высшего образования</w:t>
      </w:r>
    </w:p>
    <w:p w14:paraId="72E7CC60" w14:textId="77777777" w:rsidR="000641FD" w:rsidRDefault="00D12082">
      <w:pPr>
        <w:spacing w:after="120" w:line="276" w:lineRule="auto"/>
        <w:jc w:val="center"/>
      </w:pPr>
      <w:r>
        <w:rPr>
          <w:b/>
        </w:rPr>
        <w:t>«МИРЭА – Российский технологический университет»</w:t>
      </w:r>
    </w:p>
    <w:p w14:paraId="41987590" w14:textId="77777777" w:rsidR="000641FD" w:rsidRDefault="00D12082">
      <w:pPr>
        <w:spacing w:line="276" w:lineRule="auto"/>
        <w:jc w:val="center"/>
      </w:pPr>
      <w:r>
        <w:rPr>
          <w:b/>
          <w:sz w:val="32"/>
        </w:rPr>
        <w:t>РТУ МИРЭА</w:t>
      </w:r>
    </w:p>
    <w:p w14:paraId="10E2E45D" w14:textId="77777777" w:rsidR="000641FD" w:rsidRDefault="000641FD">
      <w:pPr>
        <w:spacing w:line="276" w:lineRule="auto"/>
        <w:jc w:val="center"/>
      </w:pPr>
    </w:p>
    <w:p w14:paraId="6B5F8F76" w14:textId="77777777" w:rsidR="000641FD" w:rsidRDefault="000641FD">
      <w:pPr>
        <w:spacing w:line="276" w:lineRule="auto"/>
        <w:jc w:val="center"/>
      </w:pPr>
    </w:p>
    <w:p w14:paraId="4C0F8D3D" w14:textId="77777777" w:rsidR="000641FD" w:rsidRDefault="000641FD">
      <w:pPr>
        <w:spacing w:line="276" w:lineRule="auto"/>
        <w:jc w:val="center"/>
      </w:pPr>
    </w:p>
    <w:p w14:paraId="0BAA423E" w14:textId="77777777" w:rsidR="000641FD" w:rsidRDefault="000641FD">
      <w:pPr>
        <w:spacing w:line="276" w:lineRule="auto"/>
        <w:jc w:val="center"/>
      </w:pPr>
    </w:p>
    <w:p w14:paraId="1DBBF946" w14:textId="77777777" w:rsidR="000641FD" w:rsidRDefault="000641FD">
      <w:pPr>
        <w:spacing w:line="276" w:lineRule="auto"/>
        <w:jc w:val="center"/>
      </w:pPr>
    </w:p>
    <w:p w14:paraId="4F56C779" w14:textId="77777777" w:rsidR="000641FD" w:rsidRDefault="00D12082">
      <w:pPr>
        <w:spacing w:after="120" w:line="276" w:lineRule="auto"/>
        <w:jc w:val="center"/>
      </w:pPr>
      <w:r>
        <w:rPr>
          <w:b/>
          <w:sz w:val="32"/>
        </w:rPr>
        <w:t>ОТЧЕТ ПО ПРАКТИЧЕСКОЙ РАБОТЕ № 4</w:t>
      </w:r>
    </w:p>
    <w:p w14:paraId="4F2F4D04" w14:textId="77777777" w:rsidR="000641FD" w:rsidRDefault="00D12082">
      <w:pPr>
        <w:spacing w:after="240" w:line="276" w:lineRule="auto"/>
        <w:jc w:val="center"/>
      </w:pPr>
      <w:r>
        <w:t>по дисциплине «Объектно-ориентированный анализ и программирование»</w:t>
      </w:r>
    </w:p>
    <w:p w14:paraId="64AA670C" w14:textId="77777777" w:rsidR="000641FD" w:rsidRDefault="00D12082">
      <w:pPr>
        <w:spacing w:line="276" w:lineRule="auto"/>
        <w:jc w:val="center"/>
      </w:pPr>
      <w:r>
        <w:t>Тема: «Рекурсия. Исключения и работа с ними в Java»</w:t>
      </w:r>
    </w:p>
    <w:p w14:paraId="784013F8" w14:textId="77777777" w:rsidR="000641FD" w:rsidRDefault="000641FD">
      <w:pPr>
        <w:spacing w:line="276" w:lineRule="auto"/>
        <w:jc w:val="center"/>
      </w:pPr>
    </w:p>
    <w:p w14:paraId="4D4AFE6A" w14:textId="77777777" w:rsidR="000641FD" w:rsidRDefault="000641FD">
      <w:pPr>
        <w:spacing w:line="276" w:lineRule="auto"/>
        <w:jc w:val="center"/>
      </w:pPr>
    </w:p>
    <w:p w14:paraId="510F02F2" w14:textId="77777777" w:rsidR="000641FD" w:rsidRDefault="000641FD">
      <w:pPr>
        <w:spacing w:line="276" w:lineRule="auto"/>
        <w:jc w:val="center"/>
      </w:pPr>
    </w:p>
    <w:p w14:paraId="47F0E0F8" w14:textId="77777777" w:rsidR="000641FD" w:rsidRDefault="000641FD">
      <w:pPr>
        <w:spacing w:line="276" w:lineRule="auto"/>
        <w:jc w:val="center"/>
      </w:pPr>
    </w:p>
    <w:p w14:paraId="7EF368E0" w14:textId="77777777" w:rsidR="000641FD" w:rsidRDefault="000641FD">
      <w:pPr>
        <w:spacing w:line="276" w:lineRule="auto"/>
        <w:jc w:val="center"/>
      </w:pPr>
    </w:p>
    <w:p w14:paraId="5B0B50F6" w14:textId="77777777" w:rsidR="000641FD" w:rsidRDefault="000641FD">
      <w:pPr>
        <w:spacing w:line="276" w:lineRule="auto"/>
        <w:jc w:val="center"/>
      </w:pPr>
    </w:p>
    <w:p w14:paraId="5C2DC34F" w14:textId="77777777" w:rsidR="000641FD" w:rsidRDefault="00D12082">
      <w:pPr>
        <w:spacing w:line="276" w:lineRule="auto"/>
        <w:jc w:val="right"/>
      </w:pPr>
      <w:r>
        <w:t>Выполнил студент группы УИБО-03-24</w:t>
      </w:r>
    </w:p>
    <w:p w14:paraId="62AA94A6" w14:textId="77777777" w:rsidR="000641FD" w:rsidRDefault="00D12082">
      <w:pPr>
        <w:spacing w:after="240" w:line="276" w:lineRule="auto"/>
        <w:jc w:val="right"/>
      </w:pPr>
      <w:r>
        <w:t>Курашкин Никита Максимович</w:t>
      </w:r>
    </w:p>
    <w:p w14:paraId="4515942C" w14:textId="77777777" w:rsidR="000641FD" w:rsidRDefault="00D12082">
      <w:pPr>
        <w:spacing w:line="276" w:lineRule="auto"/>
        <w:jc w:val="right"/>
      </w:pPr>
      <w:r>
        <w:t>Проверил</w:t>
      </w:r>
    </w:p>
    <w:p w14:paraId="67E23D17" w14:textId="77777777" w:rsidR="000641FD" w:rsidRDefault="00D12082">
      <w:pPr>
        <w:spacing w:line="276" w:lineRule="auto"/>
        <w:jc w:val="right"/>
      </w:pPr>
      <w:r>
        <w:t>Зорина Н. В.</w:t>
      </w:r>
    </w:p>
    <w:p w14:paraId="6D4E84C7" w14:textId="77777777" w:rsidR="000641FD" w:rsidRDefault="000641FD">
      <w:pPr>
        <w:spacing w:line="276" w:lineRule="auto"/>
        <w:jc w:val="center"/>
      </w:pPr>
    </w:p>
    <w:p w14:paraId="7848B5EF" w14:textId="77777777" w:rsidR="000641FD" w:rsidRDefault="000641FD">
      <w:pPr>
        <w:spacing w:line="276" w:lineRule="auto"/>
        <w:jc w:val="center"/>
      </w:pPr>
    </w:p>
    <w:p w14:paraId="1878848B" w14:textId="77777777" w:rsidR="000641FD" w:rsidRDefault="000641FD">
      <w:pPr>
        <w:spacing w:line="276" w:lineRule="auto"/>
        <w:jc w:val="center"/>
      </w:pPr>
    </w:p>
    <w:p w14:paraId="62817F91" w14:textId="77777777" w:rsidR="000641FD" w:rsidRDefault="000641FD">
      <w:pPr>
        <w:spacing w:line="276" w:lineRule="auto"/>
        <w:jc w:val="center"/>
      </w:pPr>
    </w:p>
    <w:p w14:paraId="1D07CAEC" w14:textId="77777777" w:rsidR="000641FD" w:rsidRDefault="000641FD">
      <w:pPr>
        <w:spacing w:line="276" w:lineRule="auto"/>
        <w:jc w:val="center"/>
      </w:pPr>
    </w:p>
    <w:p w14:paraId="4F009321" w14:textId="77777777" w:rsidR="000641FD" w:rsidRDefault="000641FD">
      <w:pPr>
        <w:spacing w:line="276" w:lineRule="auto"/>
        <w:jc w:val="center"/>
      </w:pPr>
    </w:p>
    <w:p w14:paraId="64193932" w14:textId="77777777" w:rsidR="000641FD" w:rsidRDefault="00D12082">
      <w:pPr>
        <w:spacing w:line="276" w:lineRule="auto"/>
        <w:jc w:val="center"/>
      </w:pPr>
      <w:r>
        <w:t>Москва 2026</w:t>
      </w:r>
    </w:p>
    <w:p w14:paraId="36B415B2" w14:textId="77777777" w:rsidR="000641FD" w:rsidRDefault="00D12082">
      <w:r>
        <w:br w:type="page"/>
      </w:r>
    </w:p>
    <w:p w14:paraId="35B12209" w14:textId="77777777" w:rsidR="000641FD" w:rsidRDefault="00D12082">
      <w:pPr>
        <w:pStyle w:val="1"/>
        <w:spacing w:before="240" w:after="120"/>
        <w:jc w:val="center"/>
      </w:pPr>
      <w:r>
        <w:lastRenderedPageBreak/>
        <w:t>Цель работы</w:t>
      </w:r>
    </w:p>
    <w:p w14:paraId="67737AF9" w14:textId="77777777" w:rsidR="000641FD" w:rsidRDefault="00D12082">
      <w:pPr>
        <w:ind w:firstLine="709"/>
        <w:jc w:val="both"/>
      </w:pPr>
      <w:r>
        <w:t>Разработка и программирование рекурсивных алгоритмов на языке Java; получение практических навыков обработки исключительных ситуаций: изучение ключевых слов try, catch, finally, throw, throws, иерархии классов исключений Java, генерации собственных исключений и их передачи по цепочке вызовов.</w:t>
      </w:r>
    </w:p>
    <w:p w14:paraId="54419C24" w14:textId="77777777" w:rsidR="000641FD" w:rsidRDefault="00D12082">
      <w:pPr>
        <w:ind w:firstLine="709"/>
        <w:jc w:val="both"/>
      </w:pPr>
      <w:r>
        <w:t>Практическая работа включает два раздела методических указаний: «Рекурсия. Программирование рекурсии в Java» и «Исключения и работа с ними в Java (основы try-catch-finally)».</w:t>
      </w:r>
    </w:p>
    <w:p w14:paraId="740FEA51" w14:textId="77777777" w:rsidR="000641FD" w:rsidRDefault="00D12082">
      <w:pPr>
        <w:pStyle w:val="21"/>
        <w:spacing w:before="120" w:after="120"/>
        <w:ind w:firstLine="709"/>
      </w:pPr>
      <w:r>
        <w:t>Средства выполнения</w:t>
      </w:r>
    </w:p>
    <w:p w14:paraId="219D0C14" w14:textId="77777777" w:rsidR="000641FD" w:rsidRDefault="00D12082">
      <w:pPr>
        <w:ind w:firstLine="709"/>
        <w:jc w:val="both"/>
      </w:pPr>
      <w:r>
        <w:t>Исходные тексты оформлены как проект IntelliJ IDEA (каталог src) и размещены в пакетах ru.mirea.pr4.recursion (задачи на рекурсию) и ru.mirea.pr4.exceptions.taskN (задания на исключения). Все программы откомпилированы компилятором javac из JDK 17 (javac -encoding UTF-8) и запущены командой java того же JDK; в отчёт помещён реальный вывод консоли. Для программ, читающих данные с клавиатуры, входные данные указаны в заголовке результата (при запуске они подавались на стандартный ввод, поэтому сами введённые значения в выводе не отображаются).</w:t>
      </w:r>
    </w:p>
    <w:p w14:paraId="20E52F6A" w14:textId="77777777" w:rsidR="000641FD" w:rsidRDefault="00D12082">
      <w:r>
        <w:br w:type="page"/>
      </w:r>
    </w:p>
    <w:p w14:paraId="1358A850" w14:textId="77777777" w:rsidR="000641FD" w:rsidRDefault="00D12082">
      <w:pPr>
        <w:pStyle w:val="1"/>
        <w:spacing w:before="240" w:after="120"/>
        <w:jc w:val="center"/>
      </w:pPr>
      <w:r>
        <w:lastRenderedPageBreak/>
        <w:t>1. Рекурсия</w:t>
      </w:r>
    </w:p>
    <w:p w14:paraId="4B3DBE62" w14:textId="77777777" w:rsidR="000641FD" w:rsidRDefault="00D12082">
      <w:pPr>
        <w:ind w:firstLine="709"/>
        <w:jc w:val="both"/>
      </w:pPr>
      <w:r>
        <w:t>Рекурсивная функция состоит из базового случая (условия остановки) и шага рекурсии, который сводит задачу к более простой подзадаче. Для каждой задачи ниже указаны базовый случай и шаг рекурсии, приведены исходный код и результат работы.</w:t>
      </w:r>
    </w:p>
    <w:p w14:paraId="1ABD8DB8" w14:textId="77777777" w:rsidR="000641FD" w:rsidRDefault="00D12082">
      <w:pPr>
        <w:ind w:firstLine="709"/>
        <w:jc w:val="both"/>
      </w:pPr>
      <w:r>
        <w:t>Согласно замечанию к заданию, каждый студент решает от 3 до 5 задач, начиная со своего номера варианта. Чтобы не зависеть от номера варианта, в работе решены все 17 задач раздела.</w:t>
      </w:r>
    </w:p>
    <w:p w14:paraId="74F296B2" w14:textId="77777777" w:rsidR="000641FD" w:rsidRDefault="00D12082">
      <w:pPr>
        <w:pStyle w:val="21"/>
        <w:spacing w:before="120" w:after="120"/>
        <w:ind w:firstLine="709"/>
      </w:pPr>
      <w:r>
        <w:t>1.1. Задача 1. Треугольная последовательность</w:t>
      </w:r>
    </w:p>
    <w:p w14:paraId="198C161D" w14:textId="77777777" w:rsidR="000641FD" w:rsidRDefault="00D12082">
      <w:pPr>
        <w:ind w:firstLine="709"/>
        <w:jc w:val="both"/>
      </w:pPr>
      <w:r>
        <w:t>Формулировка задания. Дана монотонная последовательность, в которой каждое натуральное число k встречается ровно k раз: 1, 2, 2, 3, 3, 3, 4, 4, 4, 4, … По данному натуральному n вывести первые n членов этой последовательности.</w:t>
      </w:r>
    </w:p>
    <w:p w14:paraId="2E391C4B" w14:textId="77777777" w:rsidR="000641FD" w:rsidRDefault="00D12082">
      <w:pPr>
        <w:ind w:firstLine="709"/>
        <w:jc w:val="both"/>
      </w:pPr>
      <w:r>
        <w:t xml:space="preserve">Ход решения. Функция </w:t>
      </w:r>
      <w:r>
        <w:rPr>
          <w:rFonts w:ascii="Courier New" w:hAnsi="Courier New"/>
          <w:sz w:val="24"/>
        </w:rPr>
        <w:t>print(n, k, left)</w:t>
      </w:r>
      <w:r>
        <w:t xml:space="preserve"> хранит текущее число k и сколько раз его ещё осталось вывести. Базовый случай: n = 0 – все члены выведены. Шаг: если left = 0, переходим к числу k + 1 (left = k + 1), иначе выводим k и вызываем функцию для n − 1, left − 1. Циклы не используются.</w:t>
      </w:r>
    </w:p>
    <w:p w14:paraId="5FFF4734" w14:textId="77777777" w:rsidR="000641FD" w:rsidRDefault="00D12082">
      <w:pPr>
        <w:keepNext/>
        <w:spacing w:before="120"/>
      </w:pPr>
      <w:r>
        <w:t>Листинг 1 – задача 1 «Треугольная последовательность» (Task01.java)</w:t>
      </w:r>
    </w:p>
    <w:p w14:paraId="5F5B8D8D" w14:textId="77777777" w:rsidR="000641FD" w:rsidRDefault="00D12082">
      <w:pPr>
        <w:shd w:val="clear" w:color="auto" w:fill="F2F2F2"/>
        <w:spacing w:after="120" w:line="240" w:lineRule="auto"/>
      </w:pPr>
      <w:r>
        <w:rPr>
          <w:rFonts w:ascii="Courier New" w:eastAsia="Courier New" w:hAnsi="Courier New"/>
          <w:sz w:val="20"/>
        </w:rPr>
        <w:t>package ru.mirea.pr4.recursion;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import java.util.Scanner;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/** Задание 1. Треугольная последовательность 1, 2, 2, 3, 3, 3, ... */</w:t>
      </w:r>
      <w:r>
        <w:rPr>
          <w:rFonts w:ascii="Courier New" w:eastAsia="Courier New" w:hAnsi="Courier New"/>
          <w:sz w:val="20"/>
        </w:rPr>
        <w:br/>
        <w:t>public class Task01 {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// k - текущее число, left - сколько раз его ещё нужно вывести, n - сколько членов осталось</w:t>
      </w:r>
      <w:r>
        <w:rPr>
          <w:rFonts w:ascii="Courier New" w:eastAsia="Courier New" w:hAnsi="Courier New"/>
          <w:sz w:val="20"/>
        </w:rPr>
        <w:br/>
        <w:t xml:space="preserve">    static void print(int n, int k, int left) {</w:t>
      </w:r>
      <w:r>
        <w:rPr>
          <w:rFonts w:ascii="Courier New" w:eastAsia="Courier New" w:hAnsi="Courier New"/>
          <w:sz w:val="20"/>
        </w:rPr>
        <w:br/>
        <w:t xml:space="preserve">        if (n == 0) {              // базовый случай: все члены выведены</w:t>
      </w:r>
      <w:r>
        <w:rPr>
          <w:rFonts w:ascii="Courier New" w:eastAsia="Courier New" w:hAnsi="Courier New"/>
          <w:sz w:val="20"/>
        </w:rPr>
        <w:br/>
        <w:t xml:space="preserve">            System.out.println();</w:t>
      </w:r>
      <w:r>
        <w:rPr>
          <w:rFonts w:ascii="Courier New" w:eastAsia="Courier New" w:hAnsi="Courier New"/>
          <w:sz w:val="20"/>
        </w:rPr>
        <w:br/>
        <w:t xml:space="preserve">            return;</w:t>
      </w:r>
      <w:r>
        <w:rPr>
          <w:rFonts w:ascii="Courier New" w:eastAsia="Courier New" w:hAnsi="Courier New"/>
          <w:sz w:val="20"/>
        </w:rPr>
        <w:br/>
        <w:t xml:space="preserve">        }</w:t>
      </w:r>
      <w:r>
        <w:rPr>
          <w:rFonts w:ascii="Courier New" w:eastAsia="Courier New" w:hAnsi="Courier New"/>
          <w:sz w:val="20"/>
        </w:rPr>
        <w:br/>
        <w:t xml:space="preserve">        if (left == 0) {           // число k выведено k раз - переходим к k + 1</w:t>
      </w:r>
      <w:r>
        <w:rPr>
          <w:rFonts w:ascii="Courier New" w:eastAsia="Courier New" w:hAnsi="Courier New"/>
          <w:sz w:val="20"/>
        </w:rPr>
        <w:br/>
        <w:t xml:space="preserve">            print(n, k + 1, k + 1);</w:t>
      </w:r>
      <w:r>
        <w:rPr>
          <w:rFonts w:ascii="Courier New" w:eastAsia="Courier New" w:hAnsi="Courier New"/>
          <w:sz w:val="20"/>
        </w:rPr>
        <w:br/>
        <w:t xml:space="preserve">            return;</w:t>
      </w:r>
      <w:r>
        <w:rPr>
          <w:rFonts w:ascii="Courier New" w:eastAsia="Courier New" w:hAnsi="Courier New"/>
          <w:sz w:val="20"/>
        </w:rPr>
        <w:br/>
        <w:t xml:space="preserve">        }</w:t>
      </w:r>
      <w:r>
        <w:rPr>
          <w:rFonts w:ascii="Courier New" w:eastAsia="Courier New" w:hAnsi="Courier New"/>
          <w:sz w:val="20"/>
        </w:rPr>
        <w:br/>
        <w:t xml:space="preserve">        System.out.print(k + " ");</w:t>
      </w:r>
      <w:r>
        <w:rPr>
          <w:rFonts w:ascii="Courier New" w:eastAsia="Courier New" w:hAnsi="Courier New"/>
          <w:sz w:val="20"/>
        </w:rPr>
        <w:br/>
        <w:t xml:space="preserve">        print(n - 1, k, left - 1); // шаг рекурсии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lastRenderedPageBreak/>
        <w:t xml:space="preserve">    public static void main(String[] args) {</w:t>
      </w:r>
      <w:r>
        <w:rPr>
          <w:rFonts w:ascii="Courier New" w:eastAsia="Courier New" w:hAnsi="Courier New"/>
          <w:sz w:val="20"/>
        </w:rPr>
        <w:br/>
        <w:t xml:space="preserve">        Scanner in = new Scanner(System.in);</w:t>
      </w:r>
      <w:r>
        <w:rPr>
          <w:rFonts w:ascii="Courier New" w:eastAsia="Courier New" w:hAnsi="Courier New"/>
          <w:sz w:val="20"/>
        </w:rPr>
        <w:br/>
        <w:t xml:space="preserve">        int n = in.nextInt();</w:t>
      </w:r>
      <w:r>
        <w:rPr>
          <w:rFonts w:ascii="Courier New" w:eastAsia="Courier New" w:hAnsi="Courier New"/>
          <w:sz w:val="20"/>
        </w:rPr>
        <w:br/>
        <w:t xml:space="preserve">        print(n, 1, 1);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  <w:t>}</w:t>
      </w:r>
    </w:p>
    <w:p w14:paraId="56523722" w14:textId="77777777" w:rsidR="000641FD" w:rsidRDefault="00D12082">
      <w:pPr>
        <w:keepNext/>
        <w:spacing w:before="120"/>
      </w:pPr>
      <w:r>
        <w:t>Результат выполнения программы, входные данные: 10:</w:t>
      </w:r>
    </w:p>
    <w:p w14:paraId="2B19F62F" w14:textId="77777777" w:rsidR="000641FD" w:rsidRDefault="00D12082">
      <w:pPr>
        <w:shd w:val="clear" w:color="auto" w:fill="E8EEF4"/>
        <w:spacing w:after="120" w:line="240" w:lineRule="auto"/>
      </w:pPr>
      <w:r>
        <w:rPr>
          <w:rFonts w:ascii="Courier New" w:eastAsia="Courier New" w:hAnsi="Courier New"/>
          <w:sz w:val="20"/>
        </w:rPr>
        <w:t xml:space="preserve">1 2 2 3 3 3 4 4 4 4 </w:t>
      </w:r>
    </w:p>
    <w:p w14:paraId="1E0632F5" w14:textId="77777777" w:rsidR="000641FD" w:rsidRDefault="00D12082">
      <w:pPr>
        <w:pStyle w:val="21"/>
        <w:spacing w:before="120" w:after="120"/>
        <w:ind w:firstLine="709"/>
      </w:pPr>
      <w:r>
        <w:t>1.2. Задача 2. От 1 до n</w:t>
      </w:r>
    </w:p>
    <w:p w14:paraId="6EDD9839" w14:textId="77777777" w:rsidR="000641FD" w:rsidRDefault="00D12082">
      <w:pPr>
        <w:ind w:firstLine="709"/>
        <w:jc w:val="both"/>
      </w:pPr>
      <w:r>
        <w:t>Формулировка задания. Дано натуральное число n. Вывести все числа от 1 до n.</w:t>
      </w:r>
    </w:p>
    <w:p w14:paraId="4625BDE4" w14:textId="77777777" w:rsidR="000641FD" w:rsidRDefault="00D12082">
      <w:pPr>
        <w:ind w:firstLine="709"/>
        <w:jc w:val="both"/>
      </w:pPr>
      <w:r>
        <w:t>Ход решения. Базовый случай: n = 0 – ничего не выводим. Шаг: сначала рекурсивно выводим числа от 1 до n − 1, затем само n (вывод после рекурсивного вызова даёт возрастающий порядок).</w:t>
      </w:r>
    </w:p>
    <w:p w14:paraId="30F29EFC" w14:textId="77777777" w:rsidR="000641FD" w:rsidRDefault="00D12082">
      <w:pPr>
        <w:keepNext/>
        <w:spacing w:before="120"/>
      </w:pPr>
      <w:r>
        <w:t>Листинг 2 – задача 2 «От 1 до n» (Task02.java)</w:t>
      </w:r>
    </w:p>
    <w:p w14:paraId="66C9E424" w14:textId="77777777" w:rsidR="000641FD" w:rsidRDefault="00D12082">
      <w:pPr>
        <w:shd w:val="clear" w:color="auto" w:fill="F2F2F2"/>
        <w:spacing w:after="120" w:line="240" w:lineRule="auto"/>
      </w:pPr>
      <w:r>
        <w:rPr>
          <w:rFonts w:ascii="Courier New" w:eastAsia="Courier New" w:hAnsi="Courier New"/>
          <w:sz w:val="20"/>
        </w:rPr>
        <w:t>package ru.mirea.pr4.recursion;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import java.util.Scanner;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/** Задание 2. Вывести все числа от 1 до n. */</w:t>
      </w:r>
      <w:r>
        <w:rPr>
          <w:rFonts w:ascii="Courier New" w:eastAsia="Courier New" w:hAnsi="Courier New"/>
          <w:sz w:val="20"/>
        </w:rPr>
        <w:br/>
        <w:t>public class Task02 {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static void print(int n) {</w:t>
      </w:r>
      <w:r>
        <w:rPr>
          <w:rFonts w:ascii="Courier New" w:eastAsia="Courier New" w:hAnsi="Courier New"/>
          <w:sz w:val="20"/>
        </w:rPr>
        <w:br/>
        <w:t xml:space="preserve">        if (n == 0) {          // базовый случай</w:t>
      </w:r>
      <w:r>
        <w:rPr>
          <w:rFonts w:ascii="Courier New" w:eastAsia="Courier New" w:hAnsi="Courier New"/>
          <w:sz w:val="20"/>
        </w:rPr>
        <w:br/>
        <w:t xml:space="preserve">            return;</w:t>
      </w:r>
      <w:r>
        <w:rPr>
          <w:rFonts w:ascii="Courier New" w:eastAsia="Courier New" w:hAnsi="Courier New"/>
          <w:sz w:val="20"/>
        </w:rPr>
        <w:br/>
        <w:t xml:space="preserve">        }</w:t>
      </w:r>
      <w:r>
        <w:rPr>
          <w:rFonts w:ascii="Courier New" w:eastAsia="Courier New" w:hAnsi="Courier New"/>
          <w:sz w:val="20"/>
        </w:rPr>
        <w:br/>
        <w:t xml:space="preserve">        print(n - 1);          // сначала выводим 1..n-1</w:t>
      </w:r>
      <w:r>
        <w:rPr>
          <w:rFonts w:ascii="Courier New" w:eastAsia="Courier New" w:hAnsi="Courier New"/>
          <w:sz w:val="20"/>
        </w:rPr>
        <w:br/>
        <w:t xml:space="preserve">        System.out.print(n + " ");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public static void main(String[] args) {</w:t>
      </w:r>
      <w:r>
        <w:rPr>
          <w:rFonts w:ascii="Courier New" w:eastAsia="Courier New" w:hAnsi="Courier New"/>
          <w:sz w:val="20"/>
        </w:rPr>
        <w:br/>
        <w:t xml:space="preserve">        Scanner in = new Scanner(System.in);</w:t>
      </w:r>
      <w:r>
        <w:rPr>
          <w:rFonts w:ascii="Courier New" w:eastAsia="Courier New" w:hAnsi="Courier New"/>
          <w:sz w:val="20"/>
        </w:rPr>
        <w:br/>
        <w:t xml:space="preserve">        int n = in.nextInt();</w:t>
      </w:r>
      <w:r>
        <w:rPr>
          <w:rFonts w:ascii="Courier New" w:eastAsia="Courier New" w:hAnsi="Courier New"/>
          <w:sz w:val="20"/>
        </w:rPr>
        <w:br/>
        <w:t xml:space="preserve">        print(n);</w:t>
      </w:r>
      <w:r>
        <w:rPr>
          <w:rFonts w:ascii="Courier New" w:eastAsia="Courier New" w:hAnsi="Courier New"/>
          <w:sz w:val="20"/>
        </w:rPr>
        <w:br/>
        <w:t xml:space="preserve">        System.out.println();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  <w:t>}</w:t>
      </w:r>
    </w:p>
    <w:p w14:paraId="6A421490" w14:textId="77777777" w:rsidR="000641FD" w:rsidRDefault="00D12082">
      <w:pPr>
        <w:keepNext/>
        <w:spacing w:before="120"/>
      </w:pPr>
      <w:r>
        <w:t>Результат выполнения программы, входные данные: 7:</w:t>
      </w:r>
    </w:p>
    <w:p w14:paraId="041BD034" w14:textId="77777777" w:rsidR="000641FD" w:rsidRDefault="00D12082">
      <w:pPr>
        <w:shd w:val="clear" w:color="auto" w:fill="E8EEF4"/>
        <w:spacing w:after="120" w:line="240" w:lineRule="auto"/>
      </w:pPr>
      <w:r>
        <w:rPr>
          <w:rFonts w:ascii="Courier New" w:eastAsia="Courier New" w:hAnsi="Courier New"/>
          <w:sz w:val="20"/>
        </w:rPr>
        <w:t xml:space="preserve">1 2 3 4 5 6 7 </w:t>
      </w:r>
    </w:p>
    <w:p w14:paraId="3A0EFFFB" w14:textId="77777777" w:rsidR="000641FD" w:rsidRDefault="00D12082">
      <w:pPr>
        <w:pStyle w:val="21"/>
        <w:spacing w:before="120" w:after="120"/>
        <w:ind w:firstLine="709"/>
      </w:pPr>
      <w:r>
        <w:t>1.3. Задача 3. От A до B</w:t>
      </w:r>
    </w:p>
    <w:p w14:paraId="6C7F16A6" w14:textId="77777777" w:rsidR="000641FD" w:rsidRDefault="00D12082">
      <w:pPr>
        <w:ind w:firstLine="709"/>
        <w:jc w:val="both"/>
      </w:pPr>
      <w:r>
        <w:t>Формулировка задания. Даны два целых числа A и B. Вывести все числа от A до B включительно в порядке возрастания, если A &lt; B, или в порядке убывания в противном случае.</w:t>
      </w:r>
    </w:p>
    <w:p w14:paraId="6294CFAB" w14:textId="77777777" w:rsidR="000641FD" w:rsidRDefault="00D12082">
      <w:pPr>
        <w:ind w:firstLine="709"/>
        <w:jc w:val="both"/>
      </w:pPr>
      <w:r>
        <w:lastRenderedPageBreak/>
        <w:t>Ход решения. Выводим A; базовый случай: A = B. Шаг: вызываем функцию для A + 1 или A − 1 в зависимости от того, с какой стороны находится B.</w:t>
      </w:r>
    </w:p>
    <w:p w14:paraId="01EFCC95" w14:textId="77777777" w:rsidR="000641FD" w:rsidRDefault="00D12082">
      <w:pPr>
        <w:keepNext/>
        <w:spacing w:before="120"/>
      </w:pPr>
      <w:r>
        <w:t>Листинг 3 – задача 3 «От A до B» (Task03.java)</w:t>
      </w:r>
    </w:p>
    <w:p w14:paraId="67883476" w14:textId="77777777" w:rsidR="000641FD" w:rsidRDefault="00D12082">
      <w:pPr>
        <w:shd w:val="clear" w:color="auto" w:fill="F2F2F2"/>
        <w:spacing w:after="120" w:line="240" w:lineRule="auto"/>
      </w:pPr>
      <w:r>
        <w:rPr>
          <w:rFonts w:ascii="Courier New" w:eastAsia="Courier New" w:hAnsi="Courier New"/>
          <w:sz w:val="20"/>
        </w:rPr>
        <w:t>package ru.mirea.pr4.recursion;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import java.util.Scanner;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/** Задание 3. Вывести числа от A до B (по возрастанию или по убыванию). */</w:t>
      </w:r>
      <w:r>
        <w:rPr>
          <w:rFonts w:ascii="Courier New" w:eastAsia="Courier New" w:hAnsi="Courier New"/>
          <w:sz w:val="20"/>
        </w:rPr>
        <w:br/>
        <w:t>public class Task03 {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static void print(int a, int b) {</w:t>
      </w:r>
      <w:r>
        <w:rPr>
          <w:rFonts w:ascii="Courier New" w:eastAsia="Courier New" w:hAnsi="Courier New"/>
          <w:sz w:val="20"/>
        </w:rPr>
        <w:br/>
        <w:t xml:space="preserve">        System.out.print(a + " ");</w:t>
      </w:r>
      <w:r>
        <w:rPr>
          <w:rFonts w:ascii="Courier New" w:eastAsia="Courier New" w:hAnsi="Courier New"/>
          <w:sz w:val="20"/>
        </w:rPr>
        <w:br/>
        <w:t xml:space="preserve">        if (a == b) {                         // базовый случай</w:t>
      </w:r>
      <w:r>
        <w:rPr>
          <w:rFonts w:ascii="Courier New" w:eastAsia="Courier New" w:hAnsi="Courier New"/>
          <w:sz w:val="20"/>
        </w:rPr>
        <w:br/>
        <w:t xml:space="preserve">            return;</w:t>
      </w:r>
      <w:r>
        <w:rPr>
          <w:rFonts w:ascii="Courier New" w:eastAsia="Courier New" w:hAnsi="Courier New"/>
          <w:sz w:val="20"/>
        </w:rPr>
        <w:br/>
        <w:t xml:space="preserve">        }</w:t>
      </w:r>
      <w:r>
        <w:rPr>
          <w:rFonts w:ascii="Courier New" w:eastAsia="Courier New" w:hAnsi="Courier New"/>
          <w:sz w:val="20"/>
        </w:rPr>
        <w:br/>
        <w:t xml:space="preserve">        print(a &lt; b ? a + 1 : a - 1, b);      // шаг в сторону B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public static void main(String[] args) {</w:t>
      </w:r>
      <w:r>
        <w:rPr>
          <w:rFonts w:ascii="Courier New" w:eastAsia="Courier New" w:hAnsi="Courier New"/>
          <w:sz w:val="20"/>
        </w:rPr>
        <w:br/>
        <w:t xml:space="preserve">        Scanner in = new Scanner(System.in);</w:t>
      </w:r>
      <w:r>
        <w:rPr>
          <w:rFonts w:ascii="Courier New" w:eastAsia="Courier New" w:hAnsi="Courier New"/>
          <w:sz w:val="20"/>
        </w:rPr>
        <w:br/>
        <w:t xml:space="preserve">        int a = in.nextInt();</w:t>
      </w:r>
      <w:r>
        <w:rPr>
          <w:rFonts w:ascii="Courier New" w:eastAsia="Courier New" w:hAnsi="Courier New"/>
          <w:sz w:val="20"/>
        </w:rPr>
        <w:br/>
        <w:t xml:space="preserve">        int b = in.nextInt();</w:t>
      </w:r>
      <w:r>
        <w:rPr>
          <w:rFonts w:ascii="Courier New" w:eastAsia="Courier New" w:hAnsi="Courier New"/>
          <w:sz w:val="20"/>
        </w:rPr>
        <w:br/>
        <w:t xml:space="preserve">        print(a, b);</w:t>
      </w:r>
      <w:r>
        <w:rPr>
          <w:rFonts w:ascii="Courier New" w:eastAsia="Courier New" w:hAnsi="Courier New"/>
          <w:sz w:val="20"/>
        </w:rPr>
        <w:br/>
        <w:t xml:space="preserve">        System.out.println();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  <w:t>}</w:t>
      </w:r>
    </w:p>
    <w:p w14:paraId="6F5185E2" w14:textId="77777777" w:rsidR="000641FD" w:rsidRDefault="00D12082">
      <w:pPr>
        <w:keepNext/>
        <w:spacing w:before="120"/>
      </w:pPr>
      <w:r>
        <w:t>Результат выполнения программы (запуск 1), входные данные: 3 9:</w:t>
      </w:r>
    </w:p>
    <w:p w14:paraId="258A18FA" w14:textId="77777777" w:rsidR="000641FD" w:rsidRDefault="00D12082">
      <w:pPr>
        <w:shd w:val="clear" w:color="auto" w:fill="E8EEF4"/>
        <w:spacing w:after="120" w:line="240" w:lineRule="auto"/>
      </w:pPr>
      <w:r>
        <w:rPr>
          <w:rFonts w:ascii="Courier New" w:eastAsia="Courier New" w:hAnsi="Courier New"/>
          <w:sz w:val="20"/>
        </w:rPr>
        <w:t xml:space="preserve">3 4 5 6 7 8 9 </w:t>
      </w:r>
    </w:p>
    <w:p w14:paraId="3DECFB9F" w14:textId="77777777" w:rsidR="000641FD" w:rsidRDefault="00D12082">
      <w:pPr>
        <w:keepNext/>
        <w:spacing w:before="120"/>
      </w:pPr>
      <w:r>
        <w:t>Результат выполнения программы (запуск 2), входные данные: 5 -2:</w:t>
      </w:r>
    </w:p>
    <w:p w14:paraId="477DE392" w14:textId="77777777" w:rsidR="000641FD" w:rsidRDefault="00D12082">
      <w:pPr>
        <w:shd w:val="clear" w:color="auto" w:fill="E8EEF4"/>
        <w:spacing w:after="120" w:line="240" w:lineRule="auto"/>
      </w:pPr>
      <w:r>
        <w:rPr>
          <w:rFonts w:ascii="Courier New" w:eastAsia="Courier New" w:hAnsi="Courier New"/>
          <w:sz w:val="20"/>
        </w:rPr>
        <w:t xml:space="preserve">5 4 3 2 1 0 -1 -2 </w:t>
      </w:r>
    </w:p>
    <w:p w14:paraId="43902597" w14:textId="77777777" w:rsidR="000641FD" w:rsidRDefault="00D12082">
      <w:pPr>
        <w:pStyle w:val="21"/>
        <w:spacing w:before="120" w:after="120"/>
        <w:ind w:firstLine="709"/>
      </w:pPr>
      <w:r>
        <w:t>1.4. Задача 4. Заданная сумма цифр</w:t>
      </w:r>
    </w:p>
    <w:p w14:paraId="0BFEEBA0" w14:textId="77777777" w:rsidR="000641FD" w:rsidRDefault="00D12082">
      <w:pPr>
        <w:ind w:firstLine="709"/>
        <w:jc w:val="both"/>
      </w:pPr>
      <w:r>
        <w:t>Формулировка задания. Даны натуральные числа k и s. Определить, сколько существует k-значных натуральных чисел, сумма цифр которых равна s. Запись числа не может начинаться с цифры 0.</w:t>
      </w:r>
    </w:p>
    <w:p w14:paraId="4DA1FD77" w14:textId="77777777" w:rsidR="000641FD" w:rsidRDefault="00D12082">
      <w:pPr>
        <w:ind w:firstLine="709"/>
        <w:jc w:val="both"/>
      </w:pPr>
      <w:r>
        <w:t xml:space="preserve">Ход решения. Функция </w:t>
      </w:r>
      <w:r>
        <w:rPr>
          <w:rFonts w:ascii="Courier New" w:hAnsi="Courier New"/>
          <w:sz w:val="24"/>
        </w:rPr>
        <w:t>count(k, s, first)</w:t>
      </w:r>
      <w:r>
        <w:t xml:space="preserve"> перебирает цифру d на очередной позиции (на первой позиции от 1, на остальных от 0) и рекурсивно считает варианты для k − 1 позиций и суммы s − d. Базовый случай: k = 0 – подходит одно число, если s = 0. Дополнительно отсекаются ветви, где s &lt; 0 или s &gt; 9k.</w:t>
      </w:r>
    </w:p>
    <w:p w14:paraId="5A859BBD" w14:textId="77777777" w:rsidR="000641FD" w:rsidRDefault="00D12082">
      <w:pPr>
        <w:keepNext/>
        <w:spacing w:before="120"/>
      </w:pPr>
      <w:r>
        <w:lastRenderedPageBreak/>
        <w:t>Листинг 4 – задача 4 «Заданная сумма цифр» (Task04.java)</w:t>
      </w:r>
    </w:p>
    <w:p w14:paraId="52B495E0" w14:textId="77777777" w:rsidR="000641FD" w:rsidRDefault="00D12082">
      <w:pPr>
        <w:shd w:val="clear" w:color="auto" w:fill="F2F2F2"/>
        <w:spacing w:after="120" w:line="240" w:lineRule="auto"/>
      </w:pPr>
      <w:r>
        <w:rPr>
          <w:rFonts w:ascii="Courier New" w:eastAsia="Courier New" w:hAnsi="Courier New"/>
          <w:sz w:val="20"/>
        </w:rPr>
        <w:t>package ru.mirea.pr4.recursion;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import java.util.Scanner;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/** Задание 4. Количество k-значных натуральных чисел с суммой цифр s. */</w:t>
      </w:r>
      <w:r>
        <w:rPr>
          <w:rFonts w:ascii="Courier New" w:eastAsia="Courier New" w:hAnsi="Courier New"/>
          <w:sz w:val="20"/>
        </w:rPr>
        <w:br/>
        <w:t>public class Task04 {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// k - сколько цифр осталось поставить, s - какая сумма ещё нужна, first - первая ли это позиция</w:t>
      </w:r>
      <w:r>
        <w:rPr>
          <w:rFonts w:ascii="Courier New" w:eastAsia="Courier New" w:hAnsi="Courier New"/>
          <w:sz w:val="20"/>
        </w:rPr>
        <w:br/>
        <w:t xml:space="preserve">    static long count(int k, int s, boolean first) {</w:t>
      </w:r>
      <w:r>
        <w:rPr>
          <w:rFonts w:ascii="Courier New" w:eastAsia="Courier New" w:hAnsi="Courier New"/>
          <w:sz w:val="20"/>
        </w:rPr>
        <w:br/>
        <w:t xml:space="preserve">        if (k == 0) {                 // базовый случай: цифры закончились</w:t>
      </w:r>
      <w:r>
        <w:rPr>
          <w:rFonts w:ascii="Courier New" w:eastAsia="Courier New" w:hAnsi="Courier New"/>
          <w:sz w:val="20"/>
        </w:rPr>
        <w:br/>
        <w:t xml:space="preserve">            return s == 0 ? 1 : 0;</w:t>
      </w:r>
      <w:r>
        <w:rPr>
          <w:rFonts w:ascii="Courier New" w:eastAsia="Courier New" w:hAnsi="Courier New"/>
          <w:sz w:val="20"/>
        </w:rPr>
        <w:br/>
        <w:t xml:space="preserve">        }</w:t>
      </w:r>
      <w:r>
        <w:rPr>
          <w:rFonts w:ascii="Courier New" w:eastAsia="Courier New" w:hAnsi="Courier New"/>
          <w:sz w:val="20"/>
        </w:rPr>
        <w:br/>
        <w:t xml:space="preserve">        if (s &lt; 0 || s &gt; 9 * k) {     // отсечение: такую сумму уже не набрать</w:t>
      </w:r>
      <w:r>
        <w:rPr>
          <w:rFonts w:ascii="Courier New" w:eastAsia="Courier New" w:hAnsi="Courier New"/>
          <w:sz w:val="20"/>
        </w:rPr>
        <w:br/>
        <w:t xml:space="preserve">            return 0;</w:t>
      </w:r>
      <w:r>
        <w:rPr>
          <w:rFonts w:ascii="Courier New" w:eastAsia="Courier New" w:hAnsi="Courier New"/>
          <w:sz w:val="20"/>
        </w:rPr>
        <w:br/>
        <w:t xml:space="preserve">        }</w:t>
      </w:r>
      <w:r>
        <w:rPr>
          <w:rFonts w:ascii="Courier New" w:eastAsia="Courier New" w:hAnsi="Courier New"/>
          <w:sz w:val="20"/>
        </w:rPr>
        <w:br/>
        <w:t xml:space="preserve">        long result = 0;</w:t>
      </w:r>
      <w:r>
        <w:rPr>
          <w:rFonts w:ascii="Courier New" w:eastAsia="Courier New" w:hAnsi="Courier New"/>
          <w:sz w:val="20"/>
        </w:rPr>
        <w:br/>
        <w:t xml:space="preserve">        for (int d = first ? 1 : 0; d &lt;= 9; d++) {   // число не может начинаться с 0</w:t>
      </w:r>
      <w:r>
        <w:rPr>
          <w:rFonts w:ascii="Courier New" w:eastAsia="Courier New" w:hAnsi="Courier New"/>
          <w:sz w:val="20"/>
        </w:rPr>
        <w:br/>
        <w:t xml:space="preserve">            result += count(k - 1, s - d, false);</w:t>
      </w:r>
      <w:r>
        <w:rPr>
          <w:rFonts w:ascii="Courier New" w:eastAsia="Courier New" w:hAnsi="Courier New"/>
          <w:sz w:val="20"/>
        </w:rPr>
        <w:br/>
        <w:t xml:space="preserve">        }</w:t>
      </w:r>
      <w:r>
        <w:rPr>
          <w:rFonts w:ascii="Courier New" w:eastAsia="Courier New" w:hAnsi="Courier New"/>
          <w:sz w:val="20"/>
        </w:rPr>
        <w:br/>
        <w:t xml:space="preserve">        return result;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public static void main(String[] args) {</w:t>
      </w:r>
      <w:r>
        <w:rPr>
          <w:rFonts w:ascii="Courier New" w:eastAsia="Courier New" w:hAnsi="Courier New"/>
          <w:sz w:val="20"/>
        </w:rPr>
        <w:br/>
        <w:t xml:space="preserve">        Scanner in = new Scanner(System.in);</w:t>
      </w:r>
      <w:r>
        <w:rPr>
          <w:rFonts w:ascii="Courier New" w:eastAsia="Courier New" w:hAnsi="Courier New"/>
          <w:sz w:val="20"/>
        </w:rPr>
        <w:br/>
        <w:t xml:space="preserve">        int k = in.nextInt();</w:t>
      </w:r>
      <w:r>
        <w:rPr>
          <w:rFonts w:ascii="Courier New" w:eastAsia="Courier New" w:hAnsi="Courier New"/>
          <w:sz w:val="20"/>
        </w:rPr>
        <w:br/>
        <w:t xml:space="preserve">        int s = in.nextInt();</w:t>
      </w:r>
      <w:r>
        <w:rPr>
          <w:rFonts w:ascii="Courier New" w:eastAsia="Courier New" w:hAnsi="Courier New"/>
          <w:sz w:val="20"/>
        </w:rPr>
        <w:br/>
        <w:t xml:space="preserve">        System.out.println(count(k, s, true));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  <w:t>}</w:t>
      </w:r>
    </w:p>
    <w:p w14:paraId="74E681A5" w14:textId="77777777" w:rsidR="000641FD" w:rsidRDefault="00D12082">
      <w:pPr>
        <w:keepNext/>
        <w:spacing w:before="120"/>
      </w:pPr>
      <w:r>
        <w:t>Результат выполнения программы (запуск 1), входные данные: 2 5:</w:t>
      </w:r>
    </w:p>
    <w:p w14:paraId="4A089DE3" w14:textId="77777777" w:rsidR="000641FD" w:rsidRDefault="00D12082">
      <w:pPr>
        <w:shd w:val="clear" w:color="auto" w:fill="E8EEF4"/>
        <w:spacing w:after="120" w:line="240" w:lineRule="auto"/>
      </w:pPr>
      <w:r>
        <w:rPr>
          <w:rFonts w:ascii="Courier New" w:eastAsia="Courier New" w:hAnsi="Courier New"/>
          <w:sz w:val="20"/>
        </w:rPr>
        <w:t>5</w:t>
      </w:r>
    </w:p>
    <w:p w14:paraId="479DEC8C" w14:textId="77777777" w:rsidR="000641FD" w:rsidRDefault="00D12082">
      <w:pPr>
        <w:keepNext/>
        <w:spacing w:before="120"/>
      </w:pPr>
      <w:r>
        <w:t>Результат выполнения программы (запуск 2), входные данные: 3 10:</w:t>
      </w:r>
    </w:p>
    <w:p w14:paraId="1088A3F5" w14:textId="77777777" w:rsidR="000641FD" w:rsidRDefault="00D12082">
      <w:pPr>
        <w:shd w:val="clear" w:color="auto" w:fill="E8EEF4"/>
        <w:spacing w:after="120" w:line="240" w:lineRule="auto"/>
      </w:pPr>
      <w:r>
        <w:rPr>
          <w:rFonts w:ascii="Courier New" w:eastAsia="Courier New" w:hAnsi="Courier New"/>
          <w:sz w:val="20"/>
        </w:rPr>
        <w:t>54</w:t>
      </w:r>
    </w:p>
    <w:p w14:paraId="6506B376" w14:textId="77777777" w:rsidR="000641FD" w:rsidRDefault="00D12082">
      <w:pPr>
        <w:pStyle w:val="21"/>
        <w:spacing w:before="120" w:after="120"/>
        <w:ind w:firstLine="709"/>
      </w:pPr>
      <w:r>
        <w:t>1.5. Задача 5. Сумма цифр числа</w:t>
      </w:r>
    </w:p>
    <w:p w14:paraId="4D1F9E51" w14:textId="77777777" w:rsidR="000641FD" w:rsidRDefault="00D12082">
      <w:pPr>
        <w:ind w:firstLine="709"/>
        <w:jc w:val="both"/>
      </w:pPr>
      <w:r>
        <w:t>Формулировка задания. Дано натуральное число N. Вычислить сумму его цифр без строк, списков, массивов и циклов.</w:t>
      </w:r>
    </w:p>
    <w:p w14:paraId="51096B35" w14:textId="77777777" w:rsidR="000641FD" w:rsidRDefault="00D12082">
      <w:pPr>
        <w:ind w:firstLine="709"/>
        <w:jc w:val="both"/>
      </w:pPr>
      <w:r>
        <w:t>Ход решения. Базовый случай: N &lt; 10 – сумма равна самому числу. Шаг: N % 10 + сумма цифр N / 10.</w:t>
      </w:r>
    </w:p>
    <w:p w14:paraId="7162ABAA" w14:textId="77777777" w:rsidR="000641FD" w:rsidRDefault="00D12082">
      <w:pPr>
        <w:keepNext/>
        <w:spacing w:before="120"/>
      </w:pPr>
      <w:r>
        <w:t>Листинг 5 – задача 5 «Сумма цифр числа» (Task05.java)</w:t>
      </w:r>
    </w:p>
    <w:p w14:paraId="716089AC" w14:textId="77777777" w:rsidR="000641FD" w:rsidRDefault="00D12082">
      <w:pPr>
        <w:shd w:val="clear" w:color="auto" w:fill="F2F2F2"/>
        <w:spacing w:after="120" w:line="240" w:lineRule="auto"/>
      </w:pPr>
      <w:r>
        <w:rPr>
          <w:rFonts w:ascii="Courier New" w:eastAsia="Courier New" w:hAnsi="Courier New"/>
          <w:sz w:val="20"/>
        </w:rPr>
        <w:t>package ru.mirea.pr4.recursion;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import java.util.Scanner;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/** Задание 5. Сумма цифр числа (без строк, массивов и циклов). */</w:t>
      </w:r>
      <w:r>
        <w:rPr>
          <w:rFonts w:ascii="Courier New" w:eastAsia="Courier New" w:hAnsi="Courier New"/>
          <w:sz w:val="20"/>
        </w:rPr>
        <w:br/>
        <w:t>public class Task05 {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static int digitSum(long n) {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lastRenderedPageBreak/>
        <w:t xml:space="preserve">        if (n &lt; 10) {                       // базовый случай: одна цифра</w:t>
      </w:r>
      <w:r>
        <w:rPr>
          <w:rFonts w:ascii="Courier New" w:eastAsia="Courier New" w:hAnsi="Courier New"/>
          <w:sz w:val="20"/>
        </w:rPr>
        <w:br/>
        <w:t xml:space="preserve">            return (int) n;</w:t>
      </w:r>
      <w:r>
        <w:rPr>
          <w:rFonts w:ascii="Courier New" w:eastAsia="Courier New" w:hAnsi="Courier New"/>
          <w:sz w:val="20"/>
        </w:rPr>
        <w:br/>
        <w:t xml:space="preserve">        }</w:t>
      </w:r>
      <w:r>
        <w:rPr>
          <w:rFonts w:ascii="Courier New" w:eastAsia="Courier New" w:hAnsi="Courier New"/>
          <w:sz w:val="20"/>
        </w:rPr>
        <w:br/>
        <w:t xml:space="preserve">        return (int) (n % 10) + digitSum(n / 10);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public static void main(String[] args) {</w:t>
      </w:r>
      <w:r>
        <w:rPr>
          <w:rFonts w:ascii="Courier New" w:eastAsia="Courier New" w:hAnsi="Courier New"/>
          <w:sz w:val="20"/>
        </w:rPr>
        <w:br/>
        <w:t xml:space="preserve">        Scanner in = new Scanner(System.in);</w:t>
      </w:r>
      <w:r>
        <w:rPr>
          <w:rFonts w:ascii="Courier New" w:eastAsia="Courier New" w:hAnsi="Courier New"/>
          <w:sz w:val="20"/>
        </w:rPr>
        <w:br/>
        <w:t xml:space="preserve">        long n = in.nextLong();</w:t>
      </w:r>
      <w:r>
        <w:rPr>
          <w:rFonts w:ascii="Courier New" w:eastAsia="Courier New" w:hAnsi="Courier New"/>
          <w:sz w:val="20"/>
        </w:rPr>
        <w:br/>
        <w:t xml:space="preserve">        System.out.println(digitSum(n));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  <w:t>}</w:t>
      </w:r>
    </w:p>
    <w:p w14:paraId="1F8E8180" w14:textId="77777777" w:rsidR="000641FD" w:rsidRDefault="00D12082">
      <w:pPr>
        <w:keepNext/>
        <w:spacing w:before="120"/>
      </w:pPr>
      <w:r>
        <w:t>Результат выполнения программы, входные данные: 179:</w:t>
      </w:r>
    </w:p>
    <w:p w14:paraId="390AC246" w14:textId="77777777" w:rsidR="000641FD" w:rsidRDefault="00D12082">
      <w:pPr>
        <w:shd w:val="clear" w:color="auto" w:fill="E8EEF4"/>
        <w:spacing w:after="120" w:line="240" w:lineRule="auto"/>
      </w:pPr>
      <w:r>
        <w:rPr>
          <w:rFonts w:ascii="Courier New" w:eastAsia="Courier New" w:hAnsi="Courier New"/>
          <w:sz w:val="20"/>
        </w:rPr>
        <w:t>17</w:t>
      </w:r>
    </w:p>
    <w:p w14:paraId="6CCBC8CD" w14:textId="77777777" w:rsidR="000641FD" w:rsidRDefault="00D12082">
      <w:pPr>
        <w:pStyle w:val="21"/>
        <w:spacing w:before="120" w:after="120"/>
        <w:ind w:firstLine="709"/>
      </w:pPr>
      <w:r>
        <w:t>1.6. Задача 6. Проверка числа на простоту</w:t>
      </w:r>
    </w:p>
    <w:p w14:paraId="60E3445A" w14:textId="77777777" w:rsidR="000641FD" w:rsidRDefault="00D12082">
      <w:pPr>
        <w:ind w:firstLine="709"/>
        <w:jc w:val="both"/>
      </w:pPr>
      <w:r>
        <w:t>Формулировка задания. Дано натуральное число n &gt; 1. Вывести YES, если число простое, и NO, если составное. Алгоритм должен иметь сложность O(log n). Рекурсию выполнять по дополнительному параметру – делителю.</w:t>
      </w:r>
    </w:p>
    <w:p w14:paraId="09C20F7C" w14:textId="77777777" w:rsidR="000641FD" w:rsidRDefault="00D12082">
      <w:pPr>
        <w:ind w:firstLine="709"/>
        <w:jc w:val="both"/>
      </w:pPr>
      <w:r>
        <w:t>Ход решения. Базовые случаи: d·d &gt; n – делителей не найдено, число простое; n % d = 0 – число составное. Шаг: проверка делителя d + 1. Перебор идёт только до √n, поэтому число рекурсивных вызовов (и глубина рекурсии) не превышает √n, то есть сложность решения O(√n). Требуемая в условии оценка O(log n) для проверки простоты перебором делителей недостижима: для простого n нужно убедиться, что на него не делится ни одно число до √n, а за O(log n) действий это можно сделать только вероятностными тестами (например, тестом Миллера – Рабина), которые выходят за рамки темы «рекурсия» и не используют рекурсию по делителю, указанную в подсказке. Поэтому реализован оптимальный для данного подхода вариант O(√n). Из-за ограничения размера стека JVM (глубина рекурсии ≈ √n) решение рассчитано на n примерно до 10^8; запуск 3 – простое число 999983 (около 1000 вложенных вызовов).</w:t>
      </w:r>
    </w:p>
    <w:p w14:paraId="74D8B2E7" w14:textId="77777777" w:rsidR="000641FD" w:rsidRDefault="00D12082">
      <w:pPr>
        <w:keepNext/>
        <w:spacing w:before="120"/>
      </w:pPr>
      <w:r>
        <w:t>Листинг 6 – задача 6 «Проверка числа на простоту» (Task06.java)</w:t>
      </w:r>
    </w:p>
    <w:p w14:paraId="3854443A" w14:textId="77777777" w:rsidR="000641FD" w:rsidRDefault="00D12082">
      <w:pPr>
        <w:shd w:val="clear" w:color="auto" w:fill="F2F2F2"/>
        <w:spacing w:after="120" w:line="240" w:lineRule="auto"/>
      </w:pPr>
      <w:r>
        <w:rPr>
          <w:rFonts w:ascii="Courier New" w:eastAsia="Courier New" w:hAnsi="Courier New"/>
          <w:sz w:val="20"/>
        </w:rPr>
        <w:t>package ru.mirea.pr4.recursion;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import java.util.Scanner;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/**</w:t>
      </w:r>
      <w:r>
        <w:rPr>
          <w:rFonts w:ascii="Courier New" w:eastAsia="Courier New" w:hAnsi="Courier New"/>
          <w:sz w:val="20"/>
        </w:rPr>
        <w:br/>
        <w:t xml:space="preserve"> * Задание 6. Проверка числа на простоту (рекурсия по делителю).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lastRenderedPageBreak/>
        <w:t xml:space="preserve"> * Перебор делителей от 2 до sqrt(n): O(sqrt(n)) вызовов. Оценка O(log n) из условия</w:t>
      </w:r>
      <w:r>
        <w:rPr>
          <w:rFonts w:ascii="Courier New" w:eastAsia="Courier New" w:hAnsi="Courier New"/>
          <w:sz w:val="20"/>
        </w:rPr>
        <w:br/>
        <w:t xml:space="preserve"> * для проверки простоты перебором делителей недостижима (см. пояснение в отчёте).</w:t>
      </w:r>
      <w:r>
        <w:rPr>
          <w:rFonts w:ascii="Courier New" w:eastAsia="Courier New" w:hAnsi="Courier New"/>
          <w:sz w:val="20"/>
        </w:rPr>
        <w:br/>
        <w:t xml:space="preserve"> */</w:t>
      </w:r>
      <w:r>
        <w:rPr>
          <w:rFonts w:ascii="Courier New" w:eastAsia="Courier New" w:hAnsi="Courier New"/>
          <w:sz w:val="20"/>
        </w:rPr>
        <w:br/>
        <w:t>public class Task06 {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static boolean isPrime(long n, long d) {</w:t>
      </w:r>
      <w:r>
        <w:rPr>
          <w:rFonts w:ascii="Courier New" w:eastAsia="Courier New" w:hAnsi="Courier New"/>
          <w:sz w:val="20"/>
        </w:rPr>
        <w:br/>
        <w:t xml:space="preserve">        if (d * d &gt; n) {          // делителей до корня из n не нашлось</w:t>
      </w:r>
      <w:r>
        <w:rPr>
          <w:rFonts w:ascii="Courier New" w:eastAsia="Courier New" w:hAnsi="Courier New"/>
          <w:sz w:val="20"/>
        </w:rPr>
        <w:br/>
        <w:t xml:space="preserve">            return true;</w:t>
      </w:r>
      <w:r>
        <w:rPr>
          <w:rFonts w:ascii="Courier New" w:eastAsia="Courier New" w:hAnsi="Courier New"/>
          <w:sz w:val="20"/>
        </w:rPr>
        <w:br/>
        <w:t xml:space="preserve">        }</w:t>
      </w:r>
      <w:r>
        <w:rPr>
          <w:rFonts w:ascii="Courier New" w:eastAsia="Courier New" w:hAnsi="Courier New"/>
          <w:sz w:val="20"/>
        </w:rPr>
        <w:br/>
        <w:t xml:space="preserve">        if (n % d == 0) {         // нашли делитель - число составное</w:t>
      </w:r>
      <w:r>
        <w:rPr>
          <w:rFonts w:ascii="Courier New" w:eastAsia="Courier New" w:hAnsi="Courier New"/>
          <w:sz w:val="20"/>
        </w:rPr>
        <w:br/>
        <w:t xml:space="preserve">            return false;</w:t>
      </w:r>
      <w:r>
        <w:rPr>
          <w:rFonts w:ascii="Courier New" w:eastAsia="Courier New" w:hAnsi="Courier New"/>
          <w:sz w:val="20"/>
        </w:rPr>
        <w:br/>
        <w:t xml:space="preserve">        }</w:t>
      </w:r>
      <w:r>
        <w:rPr>
          <w:rFonts w:ascii="Courier New" w:eastAsia="Courier New" w:hAnsi="Courier New"/>
          <w:sz w:val="20"/>
        </w:rPr>
        <w:br/>
        <w:t xml:space="preserve">        return isPrime(n, d + 1); // проверяем следующий делитель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public static void main(String[] args) {</w:t>
      </w:r>
      <w:r>
        <w:rPr>
          <w:rFonts w:ascii="Courier New" w:eastAsia="Courier New" w:hAnsi="Courier New"/>
          <w:sz w:val="20"/>
        </w:rPr>
        <w:br/>
        <w:t xml:space="preserve">        Scanner in = new Scanner(System.in);</w:t>
      </w:r>
      <w:r>
        <w:rPr>
          <w:rFonts w:ascii="Courier New" w:eastAsia="Courier New" w:hAnsi="Courier New"/>
          <w:sz w:val="20"/>
        </w:rPr>
        <w:br/>
        <w:t xml:space="preserve">        long n = in.nextLong();</w:t>
      </w:r>
      <w:r>
        <w:rPr>
          <w:rFonts w:ascii="Courier New" w:eastAsia="Courier New" w:hAnsi="Courier New"/>
          <w:sz w:val="20"/>
        </w:rPr>
        <w:br/>
        <w:t xml:space="preserve">        System.out.println(isPrime(n, 2) ? "YES" : "NO");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  <w:t>}</w:t>
      </w:r>
    </w:p>
    <w:p w14:paraId="13CA25BD" w14:textId="77777777" w:rsidR="000641FD" w:rsidRDefault="00D12082">
      <w:pPr>
        <w:keepNext/>
        <w:spacing w:before="120"/>
      </w:pPr>
      <w:r>
        <w:t>Результат выполнения программы (запуск 1), входные данные: 97:</w:t>
      </w:r>
    </w:p>
    <w:p w14:paraId="4D166DC5" w14:textId="77777777" w:rsidR="000641FD" w:rsidRDefault="00D12082">
      <w:pPr>
        <w:shd w:val="clear" w:color="auto" w:fill="E8EEF4"/>
        <w:spacing w:after="120" w:line="240" w:lineRule="auto"/>
      </w:pPr>
      <w:r>
        <w:rPr>
          <w:rFonts w:ascii="Courier New" w:eastAsia="Courier New" w:hAnsi="Courier New"/>
          <w:sz w:val="20"/>
        </w:rPr>
        <w:t>YES</w:t>
      </w:r>
    </w:p>
    <w:p w14:paraId="707DFB8D" w14:textId="77777777" w:rsidR="000641FD" w:rsidRDefault="00D12082">
      <w:pPr>
        <w:keepNext/>
        <w:spacing w:before="120"/>
      </w:pPr>
      <w:r>
        <w:t>Результат выполнения программы (запуск 2), входные данные: 91:</w:t>
      </w:r>
    </w:p>
    <w:p w14:paraId="2C283A06" w14:textId="77777777" w:rsidR="000641FD" w:rsidRDefault="00D12082">
      <w:pPr>
        <w:shd w:val="clear" w:color="auto" w:fill="E8EEF4"/>
        <w:spacing w:after="120" w:line="240" w:lineRule="auto"/>
      </w:pPr>
      <w:r>
        <w:rPr>
          <w:rFonts w:ascii="Courier New" w:eastAsia="Courier New" w:hAnsi="Courier New"/>
          <w:sz w:val="20"/>
        </w:rPr>
        <w:t>NO</w:t>
      </w:r>
    </w:p>
    <w:p w14:paraId="1E46BDF1" w14:textId="77777777" w:rsidR="000641FD" w:rsidRDefault="00D12082">
      <w:pPr>
        <w:keepNext/>
        <w:spacing w:before="120"/>
      </w:pPr>
      <w:r>
        <w:t>Результат выполнения программы (запуск 3), входные данные: 999983:</w:t>
      </w:r>
    </w:p>
    <w:p w14:paraId="1AF17E26" w14:textId="77777777" w:rsidR="000641FD" w:rsidRDefault="00D12082">
      <w:pPr>
        <w:shd w:val="clear" w:color="auto" w:fill="E8EEF4"/>
        <w:spacing w:after="120" w:line="240" w:lineRule="auto"/>
      </w:pPr>
      <w:r>
        <w:rPr>
          <w:rFonts w:ascii="Courier New" w:eastAsia="Courier New" w:hAnsi="Courier New"/>
          <w:sz w:val="20"/>
        </w:rPr>
        <w:t>YES</w:t>
      </w:r>
    </w:p>
    <w:p w14:paraId="3D81491A" w14:textId="77777777" w:rsidR="000641FD" w:rsidRDefault="00D12082">
      <w:pPr>
        <w:pStyle w:val="21"/>
        <w:spacing w:before="120" w:after="120"/>
        <w:ind w:firstLine="709"/>
      </w:pPr>
      <w:r>
        <w:t>1.7. Задача 7. Разложение на множители</w:t>
      </w:r>
    </w:p>
    <w:p w14:paraId="23DE475C" w14:textId="77777777" w:rsidR="000641FD" w:rsidRDefault="00D12082">
      <w:pPr>
        <w:ind w:firstLine="709"/>
        <w:jc w:val="both"/>
      </w:pPr>
      <w:r>
        <w:t>Формулировка задания. Дано натуральное число n &gt; 1. Вывести все простые множители этого числа в порядке неубывания с учётом кратности. Алгоритм должен иметь сложность O(log n).</w:t>
      </w:r>
    </w:p>
    <w:p w14:paraId="216450E4" w14:textId="77777777" w:rsidR="000641FD" w:rsidRDefault="00D12082">
      <w:pPr>
        <w:ind w:firstLine="709"/>
        <w:jc w:val="both"/>
      </w:pPr>
      <w:r>
        <w:t xml:space="preserve">Ход решения. Базовые случаи: n = 1 – разложение закончено; d·d &gt; n – оставшееся n простое, выводим его. Шаг: если d делит n, выводим d и продолжаем для n / d с тем же d (множитель может повторяться), иначе пробуем d + 1. О сложности: вызовов, выводящих множитель, не больше log₂ n (каждый множитель не меньше 2, и n уменьшается как минимум вдвое), но вызовы «d + 1» перебирают делители до √n, поэтому в худшем случае (n простое или имеет большой простой множитель) сложность O(√n). Как и в задаче 6, оценка O(log n) из условия перебором делителей недостижима – для неё нужны специальные алгоритмы факторизации или заранее построенная </w:t>
      </w:r>
      <w:r>
        <w:lastRenderedPageBreak/>
        <w:t>таблица наименьших простых делителей (решето), что выходит за рамки рекурсивного решения.</w:t>
      </w:r>
    </w:p>
    <w:p w14:paraId="208004B6" w14:textId="77777777" w:rsidR="000641FD" w:rsidRDefault="00D12082">
      <w:pPr>
        <w:keepNext/>
        <w:spacing w:before="120"/>
      </w:pPr>
      <w:r>
        <w:t>Листинг 7 – задача 7 «Разложение на множители» (Task07.java)</w:t>
      </w:r>
    </w:p>
    <w:p w14:paraId="6A417156" w14:textId="77777777" w:rsidR="000641FD" w:rsidRDefault="00D12082">
      <w:pPr>
        <w:shd w:val="clear" w:color="auto" w:fill="F2F2F2"/>
        <w:spacing w:after="120" w:line="240" w:lineRule="auto"/>
      </w:pPr>
      <w:r>
        <w:rPr>
          <w:rFonts w:ascii="Courier New" w:eastAsia="Courier New" w:hAnsi="Courier New"/>
          <w:sz w:val="20"/>
        </w:rPr>
        <w:t>package ru.mirea.pr4.recursion;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import java.util.Scanner;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/**</w:t>
      </w:r>
      <w:r>
        <w:rPr>
          <w:rFonts w:ascii="Courier New" w:eastAsia="Courier New" w:hAnsi="Courier New"/>
          <w:sz w:val="20"/>
        </w:rPr>
        <w:br/>
        <w:t xml:space="preserve"> * Задание 7. Разложение на простые множители в порядке неубывания.</w:t>
      </w:r>
      <w:r>
        <w:rPr>
          <w:rFonts w:ascii="Courier New" w:eastAsia="Courier New" w:hAnsi="Courier New"/>
          <w:sz w:val="20"/>
        </w:rPr>
        <w:br/>
        <w:t xml:space="preserve"> * Делители перебираются только до sqrt(n): O(sqrt(n)) вызовов, из них не более</w:t>
      </w:r>
      <w:r>
        <w:rPr>
          <w:rFonts w:ascii="Courier New" w:eastAsia="Courier New" w:hAnsi="Courier New"/>
          <w:sz w:val="20"/>
        </w:rPr>
        <w:br/>
        <w:t xml:space="preserve"> * log2(n) вызовов выводят множитель (см. пояснение о сложности в отчёте).</w:t>
      </w:r>
      <w:r>
        <w:rPr>
          <w:rFonts w:ascii="Courier New" w:eastAsia="Courier New" w:hAnsi="Courier New"/>
          <w:sz w:val="20"/>
        </w:rPr>
        <w:br/>
        <w:t xml:space="preserve"> */</w:t>
      </w:r>
      <w:r>
        <w:rPr>
          <w:rFonts w:ascii="Courier New" w:eastAsia="Courier New" w:hAnsi="Courier New"/>
          <w:sz w:val="20"/>
        </w:rPr>
        <w:br/>
        <w:t>public class Task07 {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static void factor(long n, long d) {</w:t>
      </w:r>
      <w:r>
        <w:rPr>
          <w:rFonts w:ascii="Courier New" w:eastAsia="Courier New" w:hAnsi="Courier New"/>
          <w:sz w:val="20"/>
        </w:rPr>
        <w:br/>
        <w:t xml:space="preserve">        if (n == 1) {                 // базовый случай: всё разложили</w:t>
      </w:r>
      <w:r>
        <w:rPr>
          <w:rFonts w:ascii="Courier New" w:eastAsia="Courier New" w:hAnsi="Courier New"/>
          <w:sz w:val="20"/>
        </w:rPr>
        <w:br/>
        <w:t xml:space="preserve">            return;</w:t>
      </w:r>
      <w:r>
        <w:rPr>
          <w:rFonts w:ascii="Courier New" w:eastAsia="Courier New" w:hAnsi="Courier New"/>
          <w:sz w:val="20"/>
        </w:rPr>
        <w:br/>
        <w:t xml:space="preserve">        }</w:t>
      </w:r>
      <w:r>
        <w:rPr>
          <w:rFonts w:ascii="Courier New" w:eastAsia="Courier New" w:hAnsi="Courier New"/>
          <w:sz w:val="20"/>
        </w:rPr>
        <w:br/>
        <w:t xml:space="preserve">        if (d * d &gt; n) {              // оставшееся n - простое число</w:t>
      </w:r>
      <w:r>
        <w:rPr>
          <w:rFonts w:ascii="Courier New" w:eastAsia="Courier New" w:hAnsi="Courier New"/>
          <w:sz w:val="20"/>
        </w:rPr>
        <w:br/>
        <w:t xml:space="preserve">            System.out.print(n + " ");</w:t>
      </w:r>
      <w:r>
        <w:rPr>
          <w:rFonts w:ascii="Courier New" w:eastAsia="Courier New" w:hAnsi="Courier New"/>
          <w:sz w:val="20"/>
        </w:rPr>
        <w:br/>
        <w:t xml:space="preserve">            return;</w:t>
      </w:r>
      <w:r>
        <w:rPr>
          <w:rFonts w:ascii="Courier New" w:eastAsia="Courier New" w:hAnsi="Courier New"/>
          <w:sz w:val="20"/>
        </w:rPr>
        <w:br/>
        <w:t xml:space="preserve">        }</w:t>
      </w:r>
      <w:r>
        <w:rPr>
          <w:rFonts w:ascii="Courier New" w:eastAsia="Courier New" w:hAnsi="Courier New"/>
          <w:sz w:val="20"/>
        </w:rPr>
        <w:br/>
        <w:t xml:space="preserve">        if (n % d == 0) {</w:t>
      </w:r>
      <w:r>
        <w:rPr>
          <w:rFonts w:ascii="Courier New" w:eastAsia="Courier New" w:hAnsi="Courier New"/>
          <w:sz w:val="20"/>
        </w:rPr>
        <w:br/>
        <w:t xml:space="preserve">            System.out.print(d + " ");</w:t>
      </w:r>
      <w:r>
        <w:rPr>
          <w:rFonts w:ascii="Courier New" w:eastAsia="Courier New" w:hAnsi="Courier New"/>
          <w:sz w:val="20"/>
        </w:rPr>
        <w:br/>
        <w:t xml:space="preserve">            factor(n / d, d);         // тот же делитель может войти ещё раз</w:t>
      </w:r>
      <w:r>
        <w:rPr>
          <w:rFonts w:ascii="Courier New" w:eastAsia="Courier New" w:hAnsi="Courier New"/>
          <w:sz w:val="20"/>
        </w:rPr>
        <w:br/>
        <w:t xml:space="preserve">        } else {</w:t>
      </w:r>
      <w:r>
        <w:rPr>
          <w:rFonts w:ascii="Courier New" w:eastAsia="Courier New" w:hAnsi="Courier New"/>
          <w:sz w:val="20"/>
        </w:rPr>
        <w:br/>
        <w:t xml:space="preserve">            factor(n, d + 1);</w:t>
      </w:r>
      <w:r>
        <w:rPr>
          <w:rFonts w:ascii="Courier New" w:eastAsia="Courier New" w:hAnsi="Courier New"/>
          <w:sz w:val="20"/>
        </w:rPr>
        <w:br/>
        <w:t xml:space="preserve">        }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public static void main(String[] args) {</w:t>
      </w:r>
      <w:r>
        <w:rPr>
          <w:rFonts w:ascii="Courier New" w:eastAsia="Courier New" w:hAnsi="Courier New"/>
          <w:sz w:val="20"/>
        </w:rPr>
        <w:br/>
        <w:t xml:space="preserve">        Scanner in = new Scanner(System.in);</w:t>
      </w:r>
      <w:r>
        <w:rPr>
          <w:rFonts w:ascii="Courier New" w:eastAsia="Courier New" w:hAnsi="Courier New"/>
          <w:sz w:val="20"/>
        </w:rPr>
        <w:br/>
        <w:t xml:space="preserve">        long n = in.nextLong();</w:t>
      </w:r>
      <w:r>
        <w:rPr>
          <w:rFonts w:ascii="Courier New" w:eastAsia="Courier New" w:hAnsi="Courier New"/>
          <w:sz w:val="20"/>
        </w:rPr>
        <w:br/>
        <w:t xml:space="preserve">        factor(n, 2);</w:t>
      </w:r>
      <w:r>
        <w:rPr>
          <w:rFonts w:ascii="Courier New" w:eastAsia="Courier New" w:hAnsi="Courier New"/>
          <w:sz w:val="20"/>
        </w:rPr>
        <w:br/>
        <w:t xml:space="preserve">        System.out.println();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  <w:t>}</w:t>
      </w:r>
    </w:p>
    <w:p w14:paraId="6BA5EB6C" w14:textId="77777777" w:rsidR="000641FD" w:rsidRDefault="00D12082">
      <w:pPr>
        <w:keepNext/>
        <w:spacing w:before="120"/>
      </w:pPr>
      <w:r>
        <w:t>Результат выполнения программы (запуск 1), входные данные: 360:</w:t>
      </w:r>
    </w:p>
    <w:p w14:paraId="57457FC0" w14:textId="77777777" w:rsidR="000641FD" w:rsidRDefault="00D12082">
      <w:pPr>
        <w:shd w:val="clear" w:color="auto" w:fill="E8EEF4"/>
        <w:spacing w:after="120" w:line="240" w:lineRule="auto"/>
      </w:pPr>
      <w:r>
        <w:rPr>
          <w:rFonts w:ascii="Courier New" w:eastAsia="Courier New" w:hAnsi="Courier New"/>
          <w:sz w:val="20"/>
        </w:rPr>
        <w:t xml:space="preserve">2 2 2 3 3 5 </w:t>
      </w:r>
    </w:p>
    <w:p w14:paraId="2042C9C9" w14:textId="77777777" w:rsidR="000641FD" w:rsidRDefault="00D12082">
      <w:pPr>
        <w:keepNext/>
        <w:spacing w:before="120"/>
      </w:pPr>
      <w:r>
        <w:t>Результат выполнения программы (запуск 2), входные данные: 97:</w:t>
      </w:r>
    </w:p>
    <w:p w14:paraId="3D43E01D" w14:textId="77777777" w:rsidR="000641FD" w:rsidRDefault="00D12082">
      <w:pPr>
        <w:shd w:val="clear" w:color="auto" w:fill="E8EEF4"/>
        <w:spacing w:after="120" w:line="240" w:lineRule="auto"/>
      </w:pPr>
      <w:r>
        <w:rPr>
          <w:rFonts w:ascii="Courier New" w:eastAsia="Courier New" w:hAnsi="Courier New"/>
          <w:sz w:val="20"/>
        </w:rPr>
        <w:t xml:space="preserve">97 </w:t>
      </w:r>
    </w:p>
    <w:p w14:paraId="6FF985EF" w14:textId="77777777" w:rsidR="000641FD" w:rsidRDefault="00D12082">
      <w:pPr>
        <w:pStyle w:val="21"/>
        <w:spacing w:before="120" w:after="120"/>
        <w:ind w:firstLine="709"/>
      </w:pPr>
      <w:r>
        <w:t>1.8. Задача 8. Палиндром</w:t>
      </w:r>
    </w:p>
    <w:p w14:paraId="52941404" w14:textId="77777777" w:rsidR="000641FD" w:rsidRDefault="00D12082">
      <w:pPr>
        <w:ind w:firstLine="709"/>
        <w:jc w:val="both"/>
      </w:pPr>
      <w:r>
        <w:t>Формулировка задания. Дано слово из строчных латинских букв. Проверить, является ли оно палиндромом, вывести YES или NO. Циклы использовать нельзя.</w:t>
      </w:r>
    </w:p>
    <w:p w14:paraId="15D0B067" w14:textId="77777777" w:rsidR="000641FD" w:rsidRDefault="00D12082">
      <w:pPr>
        <w:ind w:firstLine="709"/>
        <w:jc w:val="both"/>
      </w:pPr>
      <w:r>
        <w:lastRenderedPageBreak/>
        <w:t>Ход решения. Сравниваются символы на позициях left и right. Базовый случай: left ≥ right – слово палиндром; несовпадение символов – не палиндром. Шаг: проверка отрезка [left + 1, right − 1].</w:t>
      </w:r>
    </w:p>
    <w:p w14:paraId="020C15D2" w14:textId="77777777" w:rsidR="000641FD" w:rsidRDefault="00D12082">
      <w:pPr>
        <w:keepNext/>
        <w:spacing w:before="120"/>
      </w:pPr>
      <w:r>
        <w:t>Листинг 8 – задача 8 «Палиндром» (Task08.java)</w:t>
      </w:r>
    </w:p>
    <w:p w14:paraId="24ADC7D2" w14:textId="77777777" w:rsidR="000641FD" w:rsidRDefault="00D12082">
      <w:pPr>
        <w:shd w:val="clear" w:color="auto" w:fill="F2F2F2"/>
        <w:spacing w:after="120" w:line="240" w:lineRule="auto"/>
      </w:pPr>
      <w:r>
        <w:rPr>
          <w:rFonts w:ascii="Courier New" w:eastAsia="Courier New" w:hAnsi="Courier New"/>
          <w:sz w:val="20"/>
        </w:rPr>
        <w:t>package ru.mirea.pr4.recursion;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import java.util.Scanner;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/** Задание 8. Проверка слова на палиндром (без циклов). */</w:t>
      </w:r>
      <w:r>
        <w:rPr>
          <w:rFonts w:ascii="Courier New" w:eastAsia="Courier New" w:hAnsi="Courier New"/>
          <w:sz w:val="20"/>
        </w:rPr>
        <w:br/>
        <w:t>public class Task08 {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static boolean isPalindrome(String s, int left, int right) {</w:t>
      </w:r>
      <w:r>
        <w:rPr>
          <w:rFonts w:ascii="Courier New" w:eastAsia="Courier New" w:hAnsi="Courier New"/>
          <w:sz w:val="20"/>
        </w:rPr>
        <w:br/>
        <w:t xml:space="preserve">        if (left &gt;= right) {                          // дошли до середины</w:t>
      </w:r>
      <w:r>
        <w:rPr>
          <w:rFonts w:ascii="Courier New" w:eastAsia="Courier New" w:hAnsi="Courier New"/>
          <w:sz w:val="20"/>
        </w:rPr>
        <w:br/>
        <w:t xml:space="preserve">            return true;</w:t>
      </w:r>
      <w:r>
        <w:rPr>
          <w:rFonts w:ascii="Courier New" w:eastAsia="Courier New" w:hAnsi="Courier New"/>
          <w:sz w:val="20"/>
        </w:rPr>
        <w:br/>
        <w:t xml:space="preserve">        }</w:t>
      </w:r>
      <w:r>
        <w:rPr>
          <w:rFonts w:ascii="Courier New" w:eastAsia="Courier New" w:hAnsi="Courier New"/>
          <w:sz w:val="20"/>
        </w:rPr>
        <w:br/>
        <w:t xml:space="preserve">        if (s.charAt(left) != s.charAt(right)) {</w:t>
      </w:r>
      <w:r>
        <w:rPr>
          <w:rFonts w:ascii="Courier New" w:eastAsia="Courier New" w:hAnsi="Courier New"/>
          <w:sz w:val="20"/>
        </w:rPr>
        <w:br/>
        <w:t xml:space="preserve">            return false;</w:t>
      </w:r>
      <w:r>
        <w:rPr>
          <w:rFonts w:ascii="Courier New" w:eastAsia="Courier New" w:hAnsi="Courier New"/>
          <w:sz w:val="20"/>
        </w:rPr>
        <w:br/>
        <w:t xml:space="preserve">        }</w:t>
      </w:r>
      <w:r>
        <w:rPr>
          <w:rFonts w:ascii="Courier New" w:eastAsia="Courier New" w:hAnsi="Courier New"/>
          <w:sz w:val="20"/>
        </w:rPr>
        <w:br/>
        <w:t xml:space="preserve">        return isPalindrome(s, left + 1, right - 1);  // сужаем отрезок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public static void main(String[] args) {</w:t>
      </w:r>
      <w:r>
        <w:rPr>
          <w:rFonts w:ascii="Courier New" w:eastAsia="Courier New" w:hAnsi="Courier New"/>
          <w:sz w:val="20"/>
        </w:rPr>
        <w:br/>
        <w:t xml:space="preserve">        Scanner in = new Scanner(System.in);</w:t>
      </w:r>
      <w:r>
        <w:rPr>
          <w:rFonts w:ascii="Courier New" w:eastAsia="Courier New" w:hAnsi="Courier New"/>
          <w:sz w:val="20"/>
        </w:rPr>
        <w:br/>
        <w:t xml:space="preserve">        String word = in.next();</w:t>
      </w:r>
      <w:r>
        <w:rPr>
          <w:rFonts w:ascii="Courier New" w:eastAsia="Courier New" w:hAnsi="Courier New"/>
          <w:sz w:val="20"/>
        </w:rPr>
        <w:br/>
        <w:t xml:space="preserve">        System.out.println(isPalindrome(word, 0, word.length() - 1) ? "YES" : "NO");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  <w:t>}</w:t>
      </w:r>
    </w:p>
    <w:p w14:paraId="39D7956A" w14:textId="77777777" w:rsidR="000641FD" w:rsidRDefault="00D12082">
      <w:pPr>
        <w:keepNext/>
        <w:spacing w:before="120"/>
      </w:pPr>
      <w:r>
        <w:t>Результат выполнения программы (запуск 1), входные данные: radar:</w:t>
      </w:r>
    </w:p>
    <w:p w14:paraId="1E8BD0FC" w14:textId="77777777" w:rsidR="000641FD" w:rsidRDefault="00D12082">
      <w:pPr>
        <w:shd w:val="clear" w:color="auto" w:fill="E8EEF4"/>
        <w:spacing w:after="120" w:line="240" w:lineRule="auto"/>
      </w:pPr>
      <w:r>
        <w:rPr>
          <w:rFonts w:ascii="Courier New" w:eastAsia="Courier New" w:hAnsi="Courier New"/>
          <w:sz w:val="20"/>
        </w:rPr>
        <w:t>YES</w:t>
      </w:r>
    </w:p>
    <w:p w14:paraId="74DD2657" w14:textId="77777777" w:rsidR="000641FD" w:rsidRDefault="00D12082">
      <w:pPr>
        <w:keepNext/>
        <w:spacing w:before="120"/>
      </w:pPr>
      <w:r>
        <w:t>Результат выполнения программы (запуск 2), входные данные: java:</w:t>
      </w:r>
    </w:p>
    <w:p w14:paraId="6314CCCB" w14:textId="77777777" w:rsidR="000641FD" w:rsidRDefault="00D12082">
      <w:pPr>
        <w:shd w:val="clear" w:color="auto" w:fill="E8EEF4"/>
        <w:spacing w:after="120" w:line="240" w:lineRule="auto"/>
      </w:pPr>
      <w:r>
        <w:rPr>
          <w:rFonts w:ascii="Courier New" w:eastAsia="Courier New" w:hAnsi="Courier New"/>
          <w:sz w:val="20"/>
        </w:rPr>
        <w:t>NO</w:t>
      </w:r>
    </w:p>
    <w:p w14:paraId="300164E2" w14:textId="77777777" w:rsidR="000641FD" w:rsidRDefault="00D12082">
      <w:pPr>
        <w:pStyle w:val="21"/>
        <w:spacing w:before="120" w:after="120"/>
        <w:ind w:firstLine="709"/>
      </w:pPr>
      <w:r>
        <w:t>1.9. Задача 9. Без двух нулей</w:t>
      </w:r>
    </w:p>
    <w:p w14:paraId="40880379" w14:textId="77777777" w:rsidR="000641FD" w:rsidRDefault="00D12082">
      <w:pPr>
        <w:ind w:firstLine="709"/>
        <w:jc w:val="both"/>
      </w:pPr>
      <w:r>
        <w:t>Формулировка задания. Даны числа a и b. Определить, сколько существует последовательностей из a нулей и b единиц, в которых никакие два нуля не стоят рядом.</w:t>
      </w:r>
    </w:p>
    <w:p w14:paraId="3CFA1CD6" w14:textId="77777777" w:rsidR="000641FD" w:rsidRDefault="00D12082">
      <w:pPr>
        <w:ind w:firstLine="709"/>
        <w:jc w:val="both"/>
      </w:pPr>
      <w:r>
        <w:t>Ход решения. Последовательность оканчивается либо на «1», либо на «10» (ноль обязательно после единицы), поэтому f(a, b) = f(a, b − 1) + f(a − 1, b − 1). Базовые случаи: a = 0 – один способ; b = 0 – один способ при a = 1 и ни одного при a &gt; 1. Результат совпадает с формулой C(b + 1, a).</w:t>
      </w:r>
    </w:p>
    <w:p w14:paraId="62311C73" w14:textId="77777777" w:rsidR="000641FD" w:rsidRDefault="00D12082">
      <w:pPr>
        <w:keepNext/>
        <w:spacing w:before="120"/>
      </w:pPr>
      <w:r>
        <w:t>Листинг 9 – задача 9 «Без двух нулей» (Task09.java)</w:t>
      </w:r>
    </w:p>
    <w:p w14:paraId="111D5866" w14:textId="77777777" w:rsidR="000641FD" w:rsidRDefault="00D12082">
      <w:pPr>
        <w:shd w:val="clear" w:color="auto" w:fill="F2F2F2"/>
        <w:spacing w:after="120" w:line="240" w:lineRule="auto"/>
      </w:pPr>
      <w:r>
        <w:rPr>
          <w:rFonts w:ascii="Courier New" w:eastAsia="Courier New" w:hAnsi="Courier New"/>
          <w:sz w:val="20"/>
        </w:rPr>
        <w:t>package ru.mirea.pr4.recursion;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import java.util.Scanner;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lastRenderedPageBreak/>
        <w:br/>
        <w:t>/** Задание 9. Последовательности из a нулей и b единиц без двух нулей подряд. */</w:t>
      </w:r>
      <w:r>
        <w:rPr>
          <w:rFonts w:ascii="Courier New" w:eastAsia="Courier New" w:hAnsi="Courier New"/>
          <w:sz w:val="20"/>
        </w:rPr>
        <w:br/>
        <w:t>public class Task09 {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static long count(int a, int b) {</w:t>
      </w:r>
      <w:r>
        <w:rPr>
          <w:rFonts w:ascii="Courier New" w:eastAsia="Courier New" w:hAnsi="Courier New"/>
          <w:sz w:val="20"/>
        </w:rPr>
        <w:br/>
        <w:t xml:space="preserve">        if (a == 0) {                  // остались только единицы - один способ</w:t>
      </w:r>
      <w:r>
        <w:rPr>
          <w:rFonts w:ascii="Courier New" w:eastAsia="Courier New" w:hAnsi="Courier New"/>
          <w:sz w:val="20"/>
        </w:rPr>
        <w:br/>
        <w:t xml:space="preserve">            return 1;</w:t>
      </w:r>
      <w:r>
        <w:rPr>
          <w:rFonts w:ascii="Courier New" w:eastAsia="Courier New" w:hAnsi="Courier New"/>
          <w:sz w:val="20"/>
        </w:rPr>
        <w:br/>
        <w:t xml:space="preserve">        }</w:t>
      </w:r>
      <w:r>
        <w:rPr>
          <w:rFonts w:ascii="Courier New" w:eastAsia="Courier New" w:hAnsi="Courier New"/>
          <w:sz w:val="20"/>
        </w:rPr>
        <w:br/>
        <w:t xml:space="preserve">        if (b == 0) {                  // остались только нули - можно поставить лишь один</w:t>
      </w:r>
      <w:r>
        <w:rPr>
          <w:rFonts w:ascii="Courier New" w:eastAsia="Courier New" w:hAnsi="Courier New"/>
          <w:sz w:val="20"/>
        </w:rPr>
        <w:br/>
        <w:t xml:space="preserve">            return a == 1 ? 1 : 0;</w:t>
      </w:r>
      <w:r>
        <w:rPr>
          <w:rFonts w:ascii="Courier New" w:eastAsia="Courier New" w:hAnsi="Courier New"/>
          <w:sz w:val="20"/>
        </w:rPr>
        <w:br/>
        <w:t xml:space="preserve">        }</w:t>
      </w:r>
      <w:r>
        <w:rPr>
          <w:rFonts w:ascii="Courier New" w:eastAsia="Courier New" w:hAnsi="Courier New"/>
          <w:sz w:val="20"/>
        </w:rPr>
        <w:br/>
        <w:t xml:space="preserve">        // последовательность заканчивается либо на "1", либо на "10"</w:t>
      </w:r>
      <w:r>
        <w:rPr>
          <w:rFonts w:ascii="Courier New" w:eastAsia="Courier New" w:hAnsi="Courier New"/>
          <w:sz w:val="20"/>
        </w:rPr>
        <w:br/>
        <w:t xml:space="preserve">        return count(a, b - 1) + count(a - 1, b - 1);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public static void main(String[] args) {</w:t>
      </w:r>
      <w:r>
        <w:rPr>
          <w:rFonts w:ascii="Courier New" w:eastAsia="Courier New" w:hAnsi="Courier New"/>
          <w:sz w:val="20"/>
        </w:rPr>
        <w:br/>
        <w:t xml:space="preserve">        Scanner in = new Scanner(System.in);</w:t>
      </w:r>
      <w:r>
        <w:rPr>
          <w:rFonts w:ascii="Courier New" w:eastAsia="Courier New" w:hAnsi="Courier New"/>
          <w:sz w:val="20"/>
        </w:rPr>
        <w:br/>
        <w:t xml:space="preserve">        int a = in.nextInt();</w:t>
      </w:r>
      <w:r>
        <w:rPr>
          <w:rFonts w:ascii="Courier New" w:eastAsia="Courier New" w:hAnsi="Courier New"/>
          <w:sz w:val="20"/>
        </w:rPr>
        <w:br/>
        <w:t xml:space="preserve">        int b = in.nextInt();</w:t>
      </w:r>
      <w:r>
        <w:rPr>
          <w:rFonts w:ascii="Courier New" w:eastAsia="Courier New" w:hAnsi="Courier New"/>
          <w:sz w:val="20"/>
        </w:rPr>
        <w:br/>
        <w:t xml:space="preserve">        System.out.println(count(a, b));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  <w:t>}</w:t>
      </w:r>
    </w:p>
    <w:p w14:paraId="2DD4F4C2" w14:textId="77777777" w:rsidR="000641FD" w:rsidRDefault="00D12082">
      <w:pPr>
        <w:keepNext/>
        <w:spacing w:before="120"/>
      </w:pPr>
      <w:r>
        <w:t>Результат выполнения программы (запуск 1), входные данные: 2 2:</w:t>
      </w:r>
    </w:p>
    <w:p w14:paraId="5DBE76B0" w14:textId="77777777" w:rsidR="000641FD" w:rsidRDefault="00D12082">
      <w:pPr>
        <w:shd w:val="clear" w:color="auto" w:fill="E8EEF4"/>
        <w:spacing w:after="120" w:line="240" w:lineRule="auto"/>
      </w:pPr>
      <w:r>
        <w:rPr>
          <w:rFonts w:ascii="Courier New" w:eastAsia="Courier New" w:hAnsi="Courier New"/>
          <w:sz w:val="20"/>
        </w:rPr>
        <w:t>3</w:t>
      </w:r>
    </w:p>
    <w:p w14:paraId="6EDC3153" w14:textId="77777777" w:rsidR="000641FD" w:rsidRDefault="00D12082">
      <w:pPr>
        <w:keepNext/>
        <w:spacing w:before="120"/>
      </w:pPr>
      <w:r>
        <w:t>Результат выполнения программы (запуск 2), входные данные: 3 5:</w:t>
      </w:r>
    </w:p>
    <w:p w14:paraId="105D32DE" w14:textId="77777777" w:rsidR="000641FD" w:rsidRDefault="00D12082">
      <w:pPr>
        <w:shd w:val="clear" w:color="auto" w:fill="E8EEF4"/>
        <w:spacing w:after="120" w:line="240" w:lineRule="auto"/>
      </w:pPr>
      <w:r>
        <w:rPr>
          <w:rFonts w:ascii="Courier New" w:eastAsia="Courier New" w:hAnsi="Courier New"/>
          <w:sz w:val="20"/>
        </w:rPr>
        <w:t>20</w:t>
      </w:r>
    </w:p>
    <w:p w14:paraId="62752FE9" w14:textId="77777777" w:rsidR="000641FD" w:rsidRDefault="00D12082">
      <w:pPr>
        <w:pStyle w:val="21"/>
        <w:spacing w:before="120" w:after="120"/>
        <w:ind w:firstLine="709"/>
      </w:pPr>
      <w:r>
        <w:t>1.10. Задача 10. Разворот числа</w:t>
      </w:r>
    </w:p>
    <w:p w14:paraId="44BBDF80" w14:textId="77777777" w:rsidR="000641FD" w:rsidRDefault="00D12082">
      <w:pPr>
        <w:ind w:firstLine="709"/>
        <w:jc w:val="both"/>
      </w:pPr>
      <w:r>
        <w:t>Формулировка задания. Дано число n без нулей в десятичной записи. Получить число, записанное теми же цифрами в обратном порядке. Разрешены только рекурсия и целочисленная арифметика, функция возвращает число.</w:t>
      </w:r>
    </w:p>
    <w:p w14:paraId="767A13E1" w14:textId="77777777" w:rsidR="000641FD" w:rsidRDefault="00D12082">
      <w:pPr>
        <w:ind w:firstLine="709"/>
        <w:jc w:val="both"/>
      </w:pPr>
      <w:r>
        <w:t xml:space="preserve">Ход решения. Функция </w:t>
      </w:r>
      <w:r>
        <w:rPr>
          <w:rFonts w:ascii="Courier New" w:hAnsi="Courier New"/>
          <w:sz w:val="24"/>
        </w:rPr>
        <w:t>reverse(n, acc)</w:t>
      </w:r>
      <w:r>
        <w:t xml:space="preserve"> переносит последнюю цифру n в накопитель acc: reverse(n / 10, acc·10 + n % 10). Базовый случай: n = 0 – результат равен acc.</w:t>
      </w:r>
    </w:p>
    <w:p w14:paraId="44598B89" w14:textId="77777777" w:rsidR="000641FD" w:rsidRDefault="00D12082">
      <w:pPr>
        <w:keepNext/>
        <w:spacing w:before="120"/>
      </w:pPr>
      <w:r>
        <w:t>Листинг 10 – задача 10 «Разворот числа» (Task10.java)</w:t>
      </w:r>
    </w:p>
    <w:p w14:paraId="3A4AD6B8" w14:textId="77777777" w:rsidR="000641FD" w:rsidRDefault="00D12082">
      <w:pPr>
        <w:shd w:val="clear" w:color="auto" w:fill="F2F2F2"/>
        <w:spacing w:after="120" w:line="240" w:lineRule="auto"/>
      </w:pPr>
      <w:r>
        <w:rPr>
          <w:rFonts w:ascii="Courier New" w:eastAsia="Courier New" w:hAnsi="Courier New"/>
          <w:sz w:val="20"/>
        </w:rPr>
        <w:t>package ru.mirea.pr4.recursion;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import java.util.Scanner;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/** Задание 10. Разворот числа (только рекурсия и целочисленная арифметика). */</w:t>
      </w:r>
      <w:r>
        <w:rPr>
          <w:rFonts w:ascii="Courier New" w:eastAsia="Courier New" w:hAnsi="Courier New"/>
          <w:sz w:val="20"/>
        </w:rPr>
        <w:br/>
        <w:t>public class Task10 {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// acc - уже накопленная перевёрнутая часть числа</w:t>
      </w:r>
      <w:r>
        <w:rPr>
          <w:rFonts w:ascii="Courier New" w:eastAsia="Courier New" w:hAnsi="Courier New"/>
          <w:sz w:val="20"/>
        </w:rPr>
        <w:br/>
        <w:t xml:space="preserve">    static long reverse(long n, long acc) {</w:t>
      </w:r>
      <w:r>
        <w:rPr>
          <w:rFonts w:ascii="Courier New" w:eastAsia="Courier New" w:hAnsi="Courier New"/>
          <w:sz w:val="20"/>
        </w:rPr>
        <w:br/>
        <w:t xml:space="preserve">        if (n == 0) {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lastRenderedPageBreak/>
        <w:t xml:space="preserve">            return acc;</w:t>
      </w:r>
      <w:r>
        <w:rPr>
          <w:rFonts w:ascii="Courier New" w:eastAsia="Courier New" w:hAnsi="Courier New"/>
          <w:sz w:val="20"/>
        </w:rPr>
        <w:br/>
        <w:t xml:space="preserve">        }</w:t>
      </w:r>
      <w:r>
        <w:rPr>
          <w:rFonts w:ascii="Courier New" w:eastAsia="Courier New" w:hAnsi="Courier New"/>
          <w:sz w:val="20"/>
        </w:rPr>
        <w:br/>
        <w:t xml:space="preserve">        return reverse(n / 10, acc * 10 + n % 10);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public static void main(String[] args) {</w:t>
      </w:r>
      <w:r>
        <w:rPr>
          <w:rFonts w:ascii="Courier New" w:eastAsia="Courier New" w:hAnsi="Courier New"/>
          <w:sz w:val="20"/>
        </w:rPr>
        <w:br/>
        <w:t xml:space="preserve">        Scanner in = new Scanner(System.in);</w:t>
      </w:r>
      <w:r>
        <w:rPr>
          <w:rFonts w:ascii="Courier New" w:eastAsia="Courier New" w:hAnsi="Courier New"/>
          <w:sz w:val="20"/>
        </w:rPr>
        <w:br/>
        <w:t xml:space="preserve">        long n = in.nextLong();</w:t>
      </w:r>
      <w:r>
        <w:rPr>
          <w:rFonts w:ascii="Courier New" w:eastAsia="Courier New" w:hAnsi="Courier New"/>
          <w:sz w:val="20"/>
        </w:rPr>
        <w:br/>
        <w:t xml:space="preserve">        System.out.println(reverse(n, 0));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  <w:t>}</w:t>
      </w:r>
    </w:p>
    <w:p w14:paraId="641C236A" w14:textId="77777777" w:rsidR="000641FD" w:rsidRDefault="00D12082">
      <w:pPr>
        <w:keepNext/>
        <w:spacing w:before="120"/>
      </w:pPr>
      <w:r>
        <w:t>Результат выполнения программы, входные данные: 123456789:</w:t>
      </w:r>
    </w:p>
    <w:p w14:paraId="268779CB" w14:textId="77777777" w:rsidR="000641FD" w:rsidRDefault="00D12082">
      <w:pPr>
        <w:shd w:val="clear" w:color="auto" w:fill="E8EEF4"/>
        <w:spacing w:after="120" w:line="240" w:lineRule="auto"/>
      </w:pPr>
      <w:r>
        <w:rPr>
          <w:rFonts w:ascii="Courier New" w:eastAsia="Courier New" w:hAnsi="Courier New"/>
          <w:sz w:val="20"/>
        </w:rPr>
        <w:t>987654321</w:t>
      </w:r>
    </w:p>
    <w:p w14:paraId="365823E2" w14:textId="77777777" w:rsidR="000641FD" w:rsidRDefault="00D12082">
      <w:pPr>
        <w:pStyle w:val="21"/>
        <w:spacing w:before="120" w:after="120"/>
        <w:ind w:firstLine="709"/>
      </w:pPr>
      <w:r>
        <w:t>1.11. Задача 11. Количество единиц</w:t>
      </w:r>
    </w:p>
    <w:p w14:paraId="6E656559" w14:textId="77777777" w:rsidR="000641FD" w:rsidRDefault="00D12082">
      <w:pPr>
        <w:ind w:firstLine="709"/>
        <w:jc w:val="both"/>
      </w:pPr>
      <w:r>
        <w:t>Формулировка задания. Дана последовательность натуральных чисел, завершающаяся двумя нулями подряд. Определить, сколько раз в ней встречается число 1. Нельзя использовать глобальные переменные и параметры функции – функция сама считывает данные.</w:t>
      </w:r>
    </w:p>
    <w:p w14:paraId="42EDF5C7" w14:textId="77777777" w:rsidR="000641FD" w:rsidRDefault="00D12082">
      <w:pPr>
        <w:ind w:firstLine="709"/>
        <w:jc w:val="both"/>
      </w:pPr>
      <w:r>
        <w:t xml:space="preserve">Ход решения. Функция </w:t>
      </w:r>
      <w:r>
        <w:rPr>
          <w:rFonts w:ascii="Courier New" w:hAnsi="Courier New"/>
          <w:sz w:val="24"/>
        </w:rPr>
        <w:t>countOnes()</w:t>
      </w:r>
      <w:r>
        <w:t xml:space="preserve"> без параметров считывает число; если это 0, считывает следующее, и если оно тоже 0 – базовый случай (результат 0). Иначе к результату рекурсивного вызова прибавляется 1 для каждой считанной единицы. Чтобы не заводить глобальную переменную (поле класса со Scanner) и не передавать параметры, очередное число считывается вспомогательной функцией </w:t>
      </w:r>
      <w:r>
        <w:rPr>
          <w:rFonts w:ascii="Courier New" w:hAnsi="Courier New"/>
          <w:sz w:val="24"/>
        </w:rPr>
        <w:t>readInt()</w:t>
      </w:r>
      <w:r>
        <w:t xml:space="preserve">, которая читает символы прямо из стандартного потока </w:t>
      </w:r>
      <w:r>
        <w:rPr>
          <w:rFonts w:ascii="Courier New" w:hAnsi="Courier New"/>
          <w:sz w:val="24"/>
        </w:rPr>
        <w:t>System.in</w:t>
      </w:r>
      <w:r>
        <w:t xml:space="preserve"> (клавиатура) – она тоже рекурсивная и без циклов. Ни глобальных переменных, ни параметров у рекурсивной функции нет.</w:t>
      </w:r>
    </w:p>
    <w:p w14:paraId="3DFAA33E" w14:textId="77777777" w:rsidR="000641FD" w:rsidRDefault="00D12082">
      <w:pPr>
        <w:keepNext/>
        <w:spacing w:before="120"/>
      </w:pPr>
      <w:r>
        <w:t>Листинг 11 – задача 11 «Количество единиц» (Task11.java)</w:t>
      </w:r>
    </w:p>
    <w:p w14:paraId="53555418" w14:textId="77777777" w:rsidR="000641FD" w:rsidRDefault="00D12082">
      <w:pPr>
        <w:shd w:val="clear" w:color="auto" w:fill="F2F2F2"/>
        <w:spacing w:after="120" w:line="240" w:lineRule="auto"/>
      </w:pPr>
      <w:r>
        <w:rPr>
          <w:rFonts w:ascii="Courier New" w:eastAsia="Courier New" w:hAnsi="Courier New"/>
          <w:sz w:val="20"/>
        </w:rPr>
        <w:t>package ru.mirea.pr4.recursion;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/** Задание 11. Количество единиц в последовательности, завершающейся двумя нулями. */</w:t>
      </w:r>
      <w:r>
        <w:rPr>
          <w:rFonts w:ascii="Courier New" w:eastAsia="Courier New" w:hAnsi="Courier New"/>
          <w:sz w:val="20"/>
        </w:rPr>
        <w:br/>
        <w:t>public class Task11 {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// рекурсивная функция без параметров и без глобальных переменных:</w:t>
      </w:r>
      <w:r>
        <w:rPr>
          <w:rFonts w:ascii="Courier New" w:eastAsia="Courier New" w:hAnsi="Courier New"/>
          <w:sz w:val="20"/>
        </w:rPr>
        <w:br/>
        <w:t xml:space="preserve">    // данные она получает, считывая их с клавиатуры</w:t>
      </w:r>
      <w:r>
        <w:rPr>
          <w:rFonts w:ascii="Courier New" w:eastAsia="Courier New" w:hAnsi="Courier New"/>
          <w:sz w:val="20"/>
        </w:rPr>
        <w:br/>
        <w:t xml:space="preserve">    static int countOnes() {</w:t>
      </w:r>
      <w:r>
        <w:rPr>
          <w:rFonts w:ascii="Courier New" w:eastAsia="Courier New" w:hAnsi="Courier New"/>
          <w:sz w:val="20"/>
        </w:rPr>
        <w:br/>
        <w:t xml:space="preserve">        int x = readInt();</w:t>
      </w:r>
      <w:r>
        <w:rPr>
          <w:rFonts w:ascii="Courier New" w:eastAsia="Courier New" w:hAnsi="Courier New"/>
          <w:sz w:val="20"/>
        </w:rPr>
        <w:br/>
        <w:t xml:space="preserve">        if (x == 0) {</w:t>
      </w:r>
      <w:r>
        <w:rPr>
          <w:rFonts w:ascii="Courier New" w:eastAsia="Courier New" w:hAnsi="Courier New"/>
          <w:sz w:val="20"/>
        </w:rPr>
        <w:br/>
        <w:t xml:space="preserve">            int y = readInt();</w:t>
      </w:r>
      <w:r>
        <w:rPr>
          <w:rFonts w:ascii="Courier New" w:eastAsia="Courier New" w:hAnsi="Courier New"/>
          <w:sz w:val="20"/>
        </w:rPr>
        <w:br/>
        <w:t xml:space="preserve">            if (y == 0) {                 // два нуля подряд - конец</w:t>
      </w:r>
      <w:r>
        <w:rPr>
          <w:rFonts w:ascii="Courier New" w:eastAsia="Courier New" w:hAnsi="Courier New"/>
          <w:sz w:val="20"/>
        </w:rPr>
        <w:br/>
        <w:t xml:space="preserve">                return 0;</w:t>
      </w:r>
      <w:r>
        <w:rPr>
          <w:rFonts w:ascii="Courier New" w:eastAsia="Courier New" w:hAnsi="Courier New"/>
          <w:sz w:val="20"/>
        </w:rPr>
        <w:br/>
        <w:t xml:space="preserve">        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lastRenderedPageBreak/>
        <w:t xml:space="preserve">            return (y == 1 ? 1 : 0) + countOnes();</w:t>
      </w:r>
      <w:r>
        <w:rPr>
          <w:rFonts w:ascii="Courier New" w:eastAsia="Courier New" w:hAnsi="Courier New"/>
          <w:sz w:val="20"/>
        </w:rPr>
        <w:br/>
        <w:t xml:space="preserve">        }</w:t>
      </w:r>
      <w:r>
        <w:rPr>
          <w:rFonts w:ascii="Courier New" w:eastAsia="Courier New" w:hAnsi="Courier New"/>
          <w:sz w:val="20"/>
        </w:rPr>
        <w:br/>
        <w:t xml:space="preserve">        return (x == 1 ? 1 : 0) + countOnes();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// Считывание очередного натурального числа с клавиатуры (одно число в строке).</w:t>
      </w:r>
      <w:r>
        <w:rPr>
          <w:rFonts w:ascii="Courier New" w:eastAsia="Courier New" w:hAnsi="Courier New"/>
          <w:sz w:val="20"/>
        </w:rPr>
        <w:br/>
        <w:t xml:space="preserve">    // Байты читаются прямо из System.in, поэтому не нужны ни Scanner в поле класса</w:t>
      </w:r>
      <w:r>
        <w:rPr>
          <w:rFonts w:ascii="Courier New" w:eastAsia="Courier New" w:hAnsi="Courier New"/>
          <w:sz w:val="20"/>
        </w:rPr>
        <w:br/>
        <w:t xml:space="preserve">    // (глобальная переменная), ни параметр у рекурсивной функции. Вспомогательные</w:t>
      </w:r>
      <w:r>
        <w:rPr>
          <w:rFonts w:ascii="Courier New" w:eastAsia="Courier New" w:hAnsi="Courier New"/>
          <w:sz w:val="20"/>
        </w:rPr>
        <w:br/>
        <w:t xml:space="preserve">    // функции тоже рекурсивные, без циклов. При конце ввода возвращается 0.</w:t>
      </w:r>
      <w:r>
        <w:rPr>
          <w:rFonts w:ascii="Courier New" w:eastAsia="Courier New" w:hAnsi="Courier New"/>
          <w:sz w:val="20"/>
        </w:rPr>
        <w:br/>
        <w:t xml:space="preserve">    static int readInt() {</w:t>
      </w:r>
      <w:r>
        <w:rPr>
          <w:rFonts w:ascii="Courier New" w:eastAsia="Courier New" w:hAnsi="Courier New"/>
          <w:sz w:val="20"/>
        </w:rPr>
        <w:br/>
        <w:t xml:space="preserve">        int c = skipToDigit();</w:t>
      </w:r>
      <w:r>
        <w:rPr>
          <w:rFonts w:ascii="Courier New" w:eastAsia="Courier New" w:hAnsi="Courier New"/>
          <w:sz w:val="20"/>
        </w:rPr>
        <w:br/>
        <w:t xml:space="preserve">        return c == -1 ? 0 : readDigits(c - '0');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// пропускает пробелы и переводы строк, возвращает первую цифру (или -1)</w:t>
      </w:r>
      <w:r>
        <w:rPr>
          <w:rFonts w:ascii="Courier New" w:eastAsia="Courier New" w:hAnsi="Courier New"/>
          <w:sz w:val="20"/>
        </w:rPr>
        <w:br/>
        <w:t xml:space="preserve">    static int skipToDigit() {</w:t>
      </w:r>
      <w:r>
        <w:rPr>
          <w:rFonts w:ascii="Courier New" w:eastAsia="Courier New" w:hAnsi="Courier New"/>
          <w:sz w:val="20"/>
        </w:rPr>
        <w:br/>
        <w:t xml:space="preserve">        int c = readChar();</w:t>
      </w:r>
      <w:r>
        <w:rPr>
          <w:rFonts w:ascii="Courier New" w:eastAsia="Courier New" w:hAnsi="Courier New"/>
          <w:sz w:val="20"/>
        </w:rPr>
        <w:br/>
        <w:t xml:space="preserve">        if (c == -1 || (c &gt;= '0' &amp;&amp; c &lt;= '9')) {</w:t>
      </w:r>
      <w:r>
        <w:rPr>
          <w:rFonts w:ascii="Courier New" w:eastAsia="Courier New" w:hAnsi="Courier New"/>
          <w:sz w:val="20"/>
        </w:rPr>
        <w:br/>
        <w:t xml:space="preserve">            return c;</w:t>
      </w:r>
      <w:r>
        <w:rPr>
          <w:rFonts w:ascii="Courier New" w:eastAsia="Courier New" w:hAnsi="Courier New"/>
          <w:sz w:val="20"/>
        </w:rPr>
        <w:br/>
        <w:t xml:space="preserve">        }</w:t>
      </w:r>
      <w:r>
        <w:rPr>
          <w:rFonts w:ascii="Courier New" w:eastAsia="Courier New" w:hAnsi="Courier New"/>
          <w:sz w:val="20"/>
        </w:rPr>
        <w:br/>
        <w:t xml:space="preserve">        return skipToDigit();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// дописывает к уже прочитанной части числа следующие цифры</w:t>
      </w:r>
      <w:r>
        <w:rPr>
          <w:rFonts w:ascii="Courier New" w:eastAsia="Courier New" w:hAnsi="Courier New"/>
          <w:sz w:val="20"/>
        </w:rPr>
        <w:br/>
        <w:t xml:space="preserve">    static int readDigits(int acc) {</w:t>
      </w:r>
      <w:r>
        <w:rPr>
          <w:rFonts w:ascii="Courier New" w:eastAsia="Courier New" w:hAnsi="Courier New"/>
          <w:sz w:val="20"/>
        </w:rPr>
        <w:br/>
        <w:t xml:space="preserve">        int c = readChar();</w:t>
      </w:r>
      <w:r>
        <w:rPr>
          <w:rFonts w:ascii="Courier New" w:eastAsia="Courier New" w:hAnsi="Courier New"/>
          <w:sz w:val="20"/>
        </w:rPr>
        <w:br/>
        <w:t xml:space="preserve">        if (c &lt; '0' || c &gt; '9') {</w:t>
      </w:r>
      <w:r>
        <w:rPr>
          <w:rFonts w:ascii="Courier New" w:eastAsia="Courier New" w:hAnsi="Courier New"/>
          <w:sz w:val="20"/>
        </w:rPr>
        <w:br/>
        <w:t xml:space="preserve">            return acc;</w:t>
      </w:r>
      <w:r>
        <w:rPr>
          <w:rFonts w:ascii="Courier New" w:eastAsia="Courier New" w:hAnsi="Courier New"/>
          <w:sz w:val="20"/>
        </w:rPr>
        <w:br/>
        <w:t xml:space="preserve">        }</w:t>
      </w:r>
      <w:r>
        <w:rPr>
          <w:rFonts w:ascii="Courier New" w:eastAsia="Courier New" w:hAnsi="Courier New"/>
          <w:sz w:val="20"/>
        </w:rPr>
        <w:br/>
        <w:t xml:space="preserve">        return readDigits(acc * 10 + (c - '0'));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static int readChar() {</w:t>
      </w:r>
      <w:r>
        <w:rPr>
          <w:rFonts w:ascii="Courier New" w:eastAsia="Courier New" w:hAnsi="Courier New"/>
          <w:sz w:val="20"/>
        </w:rPr>
        <w:br/>
        <w:t xml:space="preserve">        try {</w:t>
      </w:r>
      <w:r>
        <w:rPr>
          <w:rFonts w:ascii="Courier New" w:eastAsia="Courier New" w:hAnsi="Courier New"/>
          <w:sz w:val="20"/>
        </w:rPr>
        <w:br/>
        <w:t xml:space="preserve">            return System.in.read();</w:t>
      </w:r>
      <w:r>
        <w:rPr>
          <w:rFonts w:ascii="Courier New" w:eastAsia="Courier New" w:hAnsi="Courier New"/>
          <w:sz w:val="20"/>
        </w:rPr>
        <w:br/>
        <w:t xml:space="preserve">        } catch (java.io.IOException e) {</w:t>
      </w:r>
      <w:r>
        <w:rPr>
          <w:rFonts w:ascii="Courier New" w:eastAsia="Courier New" w:hAnsi="Courier New"/>
          <w:sz w:val="20"/>
        </w:rPr>
        <w:br/>
        <w:t xml:space="preserve">            return -1;</w:t>
      </w:r>
      <w:r>
        <w:rPr>
          <w:rFonts w:ascii="Courier New" w:eastAsia="Courier New" w:hAnsi="Courier New"/>
          <w:sz w:val="20"/>
        </w:rPr>
        <w:br/>
        <w:t xml:space="preserve">        }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public static void main(String[] args) {</w:t>
      </w:r>
      <w:r>
        <w:rPr>
          <w:rFonts w:ascii="Courier New" w:eastAsia="Courier New" w:hAnsi="Courier New"/>
          <w:sz w:val="20"/>
        </w:rPr>
        <w:br/>
        <w:t xml:space="preserve">        System.out.println(countOnes());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  <w:t>}</w:t>
      </w:r>
    </w:p>
    <w:p w14:paraId="0B87FD01" w14:textId="77777777" w:rsidR="000641FD" w:rsidRDefault="00D12082">
      <w:pPr>
        <w:keepNext/>
        <w:spacing w:before="120"/>
      </w:pPr>
      <w:r>
        <w:t>Результат выполнения программы, входные данные: 1 7 0 1 1 0 0 1 1:</w:t>
      </w:r>
    </w:p>
    <w:p w14:paraId="7B01D27F" w14:textId="77777777" w:rsidR="000641FD" w:rsidRDefault="00D12082">
      <w:pPr>
        <w:shd w:val="clear" w:color="auto" w:fill="E8EEF4"/>
        <w:spacing w:after="120" w:line="240" w:lineRule="auto"/>
      </w:pPr>
      <w:r>
        <w:rPr>
          <w:rFonts w:ascii="Courier New" w:eastAsia="Courier New" w:hAnsi="Courier New"/>
          <w:sz w:val="20"/>
        </w:rPr>
        <w:t>3</w:t>
      </w:r>
    </w:p>
    <w:p w14:paraId="0FF548C0" w14:textId="77777777" w:rsidR="000641FD" w:rsidRDefault="00D12082">
      <w:pPr>
        <w:pStyle w:val="21"/>
        <w:spacing w:before="120" w:after="120"/>
        <w:ind w:firstLine="709"/>
      </w:pPr>
      <w:r>
        <w:t>1.12. Задача 12. Вывести нечётные числа последовательности</w:t>
      </w:r>
    </w:p>
    <w:p w14:paraId="4FF4B5E8" w14:textId="77777777" w:rsidR="000641FD" w:rsidRDefault="00D12082">
      <w:pPr>
        <w:ind w:firstLine="709"/>
        <w:jc w:val="both"/>
      </w:pPr>
      <w:r>
        <w:t>Формулировка задания. Дана последовательность натуральных чисел, завершающаяся числом 0. Вывести все нечётные числа из неё, сохраняя порядок. Функция без параметров, сама считывает данные и выводит результат; основная программа состоит только из вызова этой функции.</w:t>
      </w:r>
    </w:p>
    <w:p w14:paraId="79F35C0C" w14:textId="77777777" w:rsidR="000641FD" w:rsidRDefault="00D12082">
      <w:pPr>
        <w:ind w:firstLine="709"/>
        <w:jc w:val="both"/>
      </w:pPr>
      <w:r>
        <w:lastRenderedPageBreak/>
        <w:t xml:space="preserve">Ход решения. Базовый случай: считан 0. Шаг: если число нечётное – выводим его, затем рекурсивный вызов. Числа считываются той же функцией </w:t>
      </w:r>
      <w:r>
        <w:rPr>
          <w:rFonts w:ascii="Courier New" w:hAnsi="Courier New"/>
          <w:sz w:val="24"/>
        </w:rPr>
        <w:t>readInt()</w:t>
      </w:r>
      <w:r>
        <w:t>, что и в задаче 11 (без глобальных переменных).</w:t>
      </w:r>
    </w:p>
    <w:p w14:paraId="081F1F3D" w14:textId="77777777" w:rsidR="000641FD" w:rsidRDefault="00D12082">
      <w:pPr>
        <w:keepNext/>
        <w:spacing w:before="120"/>
      </w:pPr>
      <w:r>
        <w:t>Листинг 12 – задача 12 «Вывести нечётные числа последовательности» (Task12.java)</w:t>
      </w:r>
    </w:p>
    <w:p w14:paraId="2CFE29C6" w14:textId="77777777" w:rsidR="000641FD" w:rsidRDefault="00D12082">
      <w:pPr>
        <w:shd w:val="clear" w:color="auto" w:fill="F2F2F2"/>
        <w:spacing w:after="120" w:line="240" w:lineRule="auto"/>
      </w:pPr>
      <w:r>
        <w:rPr>
          <w:rFonts w:ascii="Courier New" w:eastAsia="Courier New" w:hAnsi="Courier New"/>
          <w:sz w:val="20"/>
        </w:rPr>
        <w:t>package ru.mirea.pr4.recursion;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/** Задание 12. Вывести нечётные числа последовательности, завершающейся нулём. */</w:t>
      </w:r>
      <w:r>
        <w:rPr>
          <w:rFonts w:ascii="Courier New" w:eastAsia="Courier New" w:hAnsi="Courier New"/>
          <w:sz w:val="20"/>
        </w:rPr>
        <w:br/>
        <w:t>public class Task12 {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// без параметров, без глобальных переменных, сразу выводит результат</w:t>
      </w:r>
      <w:r>
        <w:rPr>
          <w:rFonts w:ascii="Courier New" w:eastAsia="Courier New" w:hAnsi="Courier New"/>
          <w:sz w:val="20"/>
        </w:rPr>
        <w:br/>
        <w:t xml:space="preserve">    static void printOdd() {</w:t>
      </w:r>
      <w:r>
        <w:rPr>
          <w:rFonts w:ascii="Courier New" w:eastAsia="Courier New" w:hAnsi="Courier New"/>
          <w:sz w:val="20"/>
        </w:rPr>
        <w:br/>
        <w:t xml:space="preserve">        int x = readInt();</w:t>
      </w:r>
      <w:r>
        <w:rPr>
          <w:rFonts w:ascii="Courier New" w:eastAsia="Courier New" w:hAnsi="Courier New"/>
          <w:sz w:val="20"/>
        </w:rPr>
        <w:br/>
        <w:t xml:space="preserve">        if (x == 0) {</w:t>
      </w:r>
      <w:r>
        <w:rPr>
          <w:rFonts w:ascii="Courier New" w:eastAsia="Courier New" w:hAnsi="Courier New"/>
          <w:sz w:val="20"/>
        </w:rPr>
        <w:br/>
        <w:t xml:space="preserve">            return;</w:t>
      </w:r>
      <w:r>
        <w:rPr>
          <w:rFonts w:ascii="Courier New" w:eastAsia="Courier New" w:hAnsi="Courier New"/>
          <w:sz w:val="20"/>
        </w:rPr>
        <w:br/>
        <w:t xml:space="preserve">        }</w:t>
      </w:r>
      <w:r>
        <w:rPr>
          <w:rFonts w:ascii="Courier New" w:eastAsia="Courier New" w:hAnsi="Courier New"/>
          <w:sz w:val="20"/>
        </w:rPr>
        <w:br/>
        <w:t xml:space="preserve">        if (x % 2 != 0) {</w:t>
      </w:r>
      <w:r>
        <w:rPr>
          <w:rFonts w:ascii="Courier New" w:eastAsia="Courier New" w:hAnsi="Courier New"/>
          <w:sz w:val="20"/>
        </w:rPr>
        <w:br/>
        <w:t xml:space="preserve">            System.out.print(x + " ");</w:t>
      </w:r>
      <w:r>
        <w:rPr>
          <w:rFonts w:ascii="Courier New" w:eastAsia="Courier New" w:hAnsi="Courier New"/>
          <w:sz w:val="20"/>
        </w:rPr>
        <w:br/>
        <w:t xml:space="preserve">        }</w:t>
      </w:r>
      <w:r>
        <w:rPr>
          <w:rFonts w:ascii="Courier New" w:eastAsia="Courier New" w:hAnsi="Courier New"/>
          <w:sz w:val="20"/>
        </w:rPr>
        <w:br/>
        <w:t xml:space="preserve">        printOdd();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// Считывание очередного натурального числа с клавиатуры (одно число в строке).</w:t>
      </w:r>
      <w:r>
        <w:rPr>
          <w:rFonts w:ascii="Courier New" w:eastAsia="Courier New" w:hAnsi="Courier New"/>
          <w:sz w:val="20"/>
        </w:rPr>
        <w:br/>
        <w:t xml:space="preserve">    // Байты читаются прямо из System.in, поэтому не нужны ни Scanner в поле класса</w:t>
      </w:r>
      <w:r>
        <w:rPr>
          <w:rFonts w:ascii="Courier New" w:eastAsia="Courier New" w:hAnsi="Courier New"/>
          <w:sz w:val="20"/>
        </w:rPr>
        <w:br/>
        <w:t xml:space="preserve">    // (глобальная переменная), ни параметр у рекурсивной функции. Вспомогательные</w:t>
      </w:r>
      <w:r>
        <w:rPr>
          <w:rFonts w:ascii="Courier New" w:eastAsia="Courier New" w:hAnsi="Courier New"/>
          <w:sz w:val="20"/>
        </w:rPr>
        <w:br/>
        <w:t xml:space="preserve">    // функции тоже рекурсивные, без циклов. При конце ввода возвращается 0.</w:t>
      </w:r>
      <w:r>
        <w:rPr>
          <w:rFonts w:ascii="Courier New" w:eastAsia="Courier New" w:hAnsi="Courier New"/>
          <w:sz w:val="20"/>
        </w:rPr>
        <w:br/>
        <w:t xml:space="preserve">    static int readInt() {</w:t>
      </w:r>
      <w:r>
        <w:rPr>
          <w:rFonts w:ascii="Courier New" w:eastAsia="Courier New" w:hAnsi="Courier New"/>
          <w:sz w:val="20"/>
        </w:rPr>
        <w:br/>
        <w:t xml:space="preserve">        int c = skipToDigit();</w:t>
      </w:r>
      <w:r>
        <w:rPr>
          <w:rFonts w:ascii="Courier New" w:eastAsia="Courier New" w:hAnsi="Courier New"/>
          <w:sz w:val="20"/>
        </w:rPr>
        <w:br/>
        <w:t xml:space="preserve">        return c == -1 ? 0 : readDigits(c - '0');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// пропускает пробелы и переводы строк, возвращает первую цифру (или -1)</w:t>
      </w:r>
      <w:r>
        <w:rPr>
          <w:rFonts w:ascii="Courier New" w:eastAsia="Courier New" w:hAnsi="Courier New"/>
          <w:sz w:val="20"/>
        </w:rPr>
        <w:br/>
        <w:t xml:space="preserve">    static int skipToDigit() {</w:t>
      </w:r>
      <w:r>
        <w:rPr>
          <w:rFonts w:ascii="Courier New" w:eastAsia="Courier New" w:hAnsi="Courier New"/>
          <w:sz w:val="20"/>
        </w:rPr>
        <w:br/>
        <w:t xml:space="preserve">        int c = readChar();</w:t>
      </w:r>
      <w:r>
        <w:rPr>
          <w:rFonts w:ascii="Courier New" w:eastAsia="Courier New" w:hAnsi="Courier New"/>
          <w:sz w:val="20"/>
        </w:rPr>
        <w:br/>
        <w:t xml:space="preserve">        if (c == -1 || (c &gt;= '0' &amp;&amp; c &lt;= '9')) {</w:t>
      </w:r>
      <w:r>
        <w:rPr>
          <w:rFonts w:ascii="Courier New" w:eastAsia="Courier New" w:hAnsi="Courier New"/>
          <w:sz w:val="20"/>
        </w:rPr>
        <w:br/>
        <w:t xml:space="preserve">            return c;</w:t>
      </w:r>
      <w:r>
        <w:rPr>
          <w:rFonts w:ascii="Courier New" w:eastAsia="Courier New" w:hAnsi="Courier New"/>
          <w:sz w:val="20"/>
        </w:rPr>
        <w:br/>
        <w:t xml:space="preserve">        }</w:t>
      </w:r>
      <w:r>
        <w:rPr>
          <w:rFonts w:ascii="Courier New" w:eastAsia="Courier New" w:hAnsi="Courier New"/>
          <w:sz w:val="20"/>
        </w:rPr>
        <w:br/>
        <w:t xml:space="preserve">        return skipToDigit();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// дописывает к уже прочитанной части числа следующие цифры</w:t>
      </w:r>
      <w:r>
        <w:rPr>
          <w:rFonts w:ascii="Courier New" w:eastAsia="Courier New" w:hAnsi="Courier New"/>
          <w:sz w:val="20"/>
        </w:rPr>
        <w:br/>
        <w:t xml:space="preserve">    static int readDigits(int acc) {</w:t>
      </w:r>
      <w:r>
        <w:rPr>
          <w:rFonts w:ascii="Courier New" w:eastAsia="Courier New" w:hAnsi="Courier New"/>
          <w:sz w:val="20"/>
        </w:rPr>
        <w:br/>
        <w:t xml:space="preserve">        int c = readChar();</w:t>
      </w:r>
      <w:r>
        <w:rPr>
          <w:rFonts w:ascii="Courier New" w:eastAsia="Courier New" w:hAnsi="Courier New"/>
          <w:sz w:val="20"/>
        </w:rPr>
        <w:br/>
        <w:t xml:space="preserve">        if (c &lt; '0' || c &gt; '9') {</w:t>
      </w:r>
      <w:r>
        <w:rPr>
          <w:rFonts w:ascii="Courier New" w:eastAsia="Courier New" w:hAnsi="Courier New"/>
          <w:sz w:val="20"/>
        </w:rPr>
        <w:br/>
        <w:t xml:space="preserve">            return acc;</w:t>
      </w:r>
      <w:r>
        <w:rPr>
          <w:rFonts w:ascii="Courier New" w:eastAsia="Courier New" w:hAnsi="Courier New"/>
          <w:sz w:val="20"/>
        </w:rPr>
        <w:br/>
        <w:t xml:space="preserve">        }</w:t>
      </w:r>
      <w:r>
        <w:rPr>
          <w:rFonts w:ascii="Courier New" w:eastAsia="Courier New" w:hAnsi="Courier New"/>
          <w:sz w:val="20"/>
        </w:rPr>
        <w:br/>
        <w:t xml:space="preserve">        return readDigits(acc * 10 + (c - '0'));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static int readChar() {</w:t>
      </w:r>
      <w:r>
        <w:rPr>
          <w:rFonts w:ascii="Courier New" w:eastAsia="Courier New" w:hAnsi="Courier New"/>
          <w:sz w:val="20"/>
        </w:rPr>
        <w:br/>
        <w:t xml:space="preserve">        try {</w:t>
      </w:r>
      <w:r>
        <w:rPr>
          <w:rFonts w:ascii="Courier New" w:eastAsia="Courier New" w:hAnsi="Courier New"/>
          <w:sz w:val="20"/>
        </w:rPr>
        <w:br/>
        <w:t xml:space="preserve">            return System.in.read();</w:t>
      </w:r>
      <w:r>
        <w:rPr>
          <w:rFonts w:ascii="Courier New" w:eastAsia="Courier New" w:hAnsi="Courier New"/>
          <w:sz w:val="20"/>
        </w:rPr>
        <w:br/>
        <w:t xml:space="preserve">        } catch (java.io.IOException e) {</w:t>
      </w:r>
      <w:r>
        <w:rPr>
          <w:rFonts w:ascii="Courier New" w:eastAsia="Courier New" w:hAnsi="Courier New"/>
          <w:sz w:val="20"/>
        </w:rPr>
        <w:br/>
        <w:t xml:space="preserve">            return -1;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lastRenderedPageBreak/>
        <w:t xml:space="preserve">        }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public static void main(String[] args) {</w:t>
      </w:r>
      <w:r>
        <w:rPr>
          <w:rFonts w:ascii="Courier New" w:eastAsia="Courier New" w:hAnsi="Courier New"/>
          <w:sz w:val="20"/>
        </w:rPr>
        <w:br/>
        <w:t xml:space="preserve">        printOdd();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  <w:t>}</w:t>
      </w:r>
    </w:p>
    <w:p w14:paraId="2D9556C4" w14:textId="77777777" w:rsidR="000641FD" w:rsidRDefault="00D12082">
      <w:pPr>
        <w:keepNext/>
        <w:spacing w:before="120"/>
      </w:pPr>
      <w:r>
        <w:t>Результат выполнения программы, входные данные: 3 4 8 5 11 0:</w:t>
      </w:r>
    </w:p>
    <w:p w14:paraId="552E5BC4" w14:textId="77777777" w:rsidR="000641FD" w:rsidRDefault="00D12082">
      <w:pPr>
        <w:shd w:val="clear" w:color="auto" w:fill="E8EEF4"/>
        <w:spacing w:after="120" w:line="240" w:lineRule="auto"/>
      </w:pPr>
      <w:r>
        <w:rPr>
          <w:rFonts w:ascii="Courier New" w:eastAsia="Courier New" w:hAnsi="Courier New"/>
          <w:sz w:val="20"/>
        </w:rPr>
        <w:t xml:space="preserve">3 5 11 </w:t>
      </w:r>
    </w:p>
    <w:p w14:paraId="6E8361BD" w14:textId="77777777" w:rsidR="000641FD" w:rsidRDefault="00D12082">
      <w:pPr>
        <w:pStyle w:val="21"/>
        <w:spacing w:before="120" w:after="120"/>
        <w:ind w:firstLine="709"/>
      </w:pPr>
      <w:r>
        <w:t>1.13. Задача 13. Вывести члены последовательности с нечётными номерами</w:t>
      </w:r>
    </w:p>
    <w:p w14:paraId="4149934F" w14:textId="77777777" w:rsidR="000641FD" w:rsidRDefault="00D12082">
      <w:pPr>
        <w:ind w:firstLine="709"/>
        <w:jc w:val="both"/>
      </w:pPr>
      <w:r>
        <w:t>Формулировка задания. Дана последовательность натуральных чисел, завершающаяся числом 0. Вывести первое, третье, пятое и т. д. из введённых чисел. Ограничения такие же, как в задаче 12.</w:t>
      </w:r>
    </w:p>
    <w:p w14:paraId="3EA51D15" w14:textId="77777777" w:rsidR="000641FD" w:rsidRDefault="00D12082">
      <w:pPr>
        <w:ind w:firstLine="709"/>
        <w:jc w:val="both"/>
      </w:pPr>
      <w:r>
        <w:t xml:space="preserve">Ход решения. За один вызов функция считывает два числа: первое (нечётный номер) выводится, второе (чётный номер) пропускается. Базовый случай: любое из считанных чисел равно 0. Ввод – через </w:t>
      </w:r>
      <w:r>
        <w:rPr>
          <w:rFonts w:ascii="Courier New" w:hAnsi="Courier New"/>
          <w:sz w:val="24"/>
        </w:rPr>
        <w:t>readInt()</w:t>
      </w:r>
      <w:r>
        <w:t>, как в задаче 11.</w:t>
      </w:r>
    </w:p>
    <w:p w14:paraId="5F59913C" w14:textId="77777777" w:rsidR="000641FD" w:rsidRDefault="00D12082">
      <w:pPr>
        <w:keepNext/>
        <w:spacing w:before="120"/>
      </w:pPr>
      <w:r>
        <w:t>Листинг 13 – задача 13 «Вывести члены последовательности с нечётными номерами» (Task13.java)</w:t>
      </w:r>
    </w:p>
    <w:p w14:paraId="0A258623" w14:textId="77777777" w:rsidR="000641FD" w:rsidRDefault="00D12082">
      <w:pPr>
        <w:shd w:val="clear" w:color="auto" w:fill="F2F2F2"/>
        <w:spacing w:after="120" w:line="240" w:lineRule="auto"/>
      </w:pPr>
      <w:r>
        <w:rPr>
          <w:rFonts w:ascii="Courier New" w:eastAsia="Courier New" w:hAnsi="Courier New"/>
          <w:sz w:val="20"/>
        </w:rPr>
        <w:t>package ru.mirea.pr4.recursion;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/** Задание 13. Вывести члены последовательности с нечётными номерами. */</w:t>
      </w:r>
      <w:r>
        <w:rPr>
          <w:rFonts w:ascii="Courier New" w:eastAsia="Courier New" w:hAnsi="Courier New"/>
          <w:sz w:val="20"/>
        </w:rPr>
        <w:br/>
        <w:t>public class Task13 {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static void printOddPositions() {</w:t>
      </w:r>
      <w:r>
        <w:rPr>
          <w:rFonts w:ascii="Courier New" w:eastAsia="Courier New" w:hAnsi="Courier New"/>
          <w:sz w:val="20"/>
        </w:rPr>
        <w:br/>
        <w:t xml:space="preserve">        int x = readInt();           // элемент с нечётным номером</w:t>
      </w:r>
      <w:r>
        <w:rPr>
          <w:rFonts w:ascii="Courier New" w:eastAsia="Courier New" w:hAnsi="Courier New"/>
          <w:sz w:val="20"/>
        </w:rPr>
        <w:br/>
        <w:t xml:space="preserve">        if (x == 0) {</w:t>
      </w:r>
      <w:r>
        <w:rPr>
          <w:rFonts w:ascii="Courier New" w:eastAsia="Courier New" w:hAnsi="Courier New"/>
          <w:sz w:val="20"/>
        </w:rPr>
        <w:br/>
        <w:t xml:space="preserve">            return;</w:t>
      </w:r>
      <w:r>
        <w:rPr>
          <w:rFonts w:ascii="Courier New" w:eastAsia="Courier New" w:hAnsi="Courier New"/>
          <w:sz w:val="20"/>
        </w:rPr>
        <w:br/>
        <w:t xml:space="preserve">        }</w:t>
      </w:r>
      <w:r>
        <w:rPr>
          <w:rFonts w:ascii="Courier New" w:eastAsia="Courier New" w:hAnsi="Courier New"/>
          <w:sz w:val="20"/>
        </w:rPr>
        <w:br/>
        <w:t xml:space="preserve">        System.out.print(x + " ");</w:t>
      </w:r>
      <w:r>
        <w:rPr>
          <w:rFonts w:ascii="Courier New" w:eastAsia="Courier New" w:hAnsi="Courier New"/>
          <w:sz w:val="20"/>
        </w:rPr>
        <w:br/>
        <w:t xml:space="preserve">        int y = readInt();           // элемент с чётным номером - пропускаем</w:t>
      </w:r>
      <w:r>
        <w:rPr>
          <w:rFonts w:ascii="Courier New" w:eastAsia="Courier New" w:hAnsi="Courier New"/>
          <w:sz w:val="20"/>
        </w:rPr>
        <w:br/>
        <w:t xml:space="preserve">        if (y == 0) {</w:t>
      </w:r>
      <w:r>
        <w:rPr>
          <w:rFonts w:ascii="Courier New" w:eastAsia="Courier New" w:hAnsi="Courier New"/>
          <w:sz w:val="20"/>
        </w:rPr>
        <w:br/>
        <w:t xml:space="preserve">            return;</w:t>
      </w:r>
      <w:r>
        <w:rPr>
          <w:rFonts w:ascii="Courier New" w:eastAsia="Courier New" w:hAnsi="Courier New"/>
          <w:sz w:val="20"/>
        </w:rPr>
        <w:br/>
        <w:t xml:space="preserve">        }</w:t>
      </w:r>
      <w:r>
        <w:rPr>
          <w:rFonts w:ascii="Courier New" w:eastAsia="Courier New" w:hAnsi="Courier New"/>
          <w:sz w:val="20"/>
        </w:rPr>
        <w:br/>
        <w:t xml:space="preserve">        printOddPositions();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// Считывание очередного натурального числа с клавиатуры (одно число в строке).</w:t>
      </w:r>
      <w:r>
        <w:rPr>
          <w:rFonts w:ascii="Courier New" w:eastAsia="Courier New" w:hAnsi="Courier New"/>
          <w:sz w:val="20"/>
        </w:rPr>
        <w:br/>
        <w:t xml:space="preserve">    // Байты читаются прямо из System.in, поэтому не нужны ни Scanner в поле класса</w:t>
      </w:r>
      <w:r>
        <w:rPr>
          <w:rFonts w:ascii="Courier New" w:eastAsia="Courier New" w:hAnsi="Courier New"/>
          <w:sz w:val="20"/>
        </w:rPr>
        <w:br/>
        <w:t xml:space="preserve">    // (глобальная переменная), ни параметр у рекурсивной функции. Вспомогательные</w:t>
      </w:r>
      <w:r>
        <w:rPr>
          <w:rFonts w:ascii="Courier New" w:eastAsia="Courier New" w:hAnsi="Courier New"/>
          <w:sz w:val="20"/>
        </w:rPr>
        <w:br/>
        <w:t xml:space="preserve">    // функции тоже рекурсивные, без циклов. При конце ввода возвращается 0.</w:t>
      </w:r>
      <w:r>
        <w:rPr>
          <w:rFonts w:ascii="Courier New" w:eastAsia="Courier New" w:hAnsi="Courier New"/>
          <w:sz w:val="20"/>
        </w:rPr>
        <w:br/>
        <w:t xml:space="preserve">    static int readInt() {</w:t>
      </w:r>
      <w:r>
        <w:rPr>
          <w:rFonts w:ascii="Courier New" w:eastAsia="Courier New" w:hAnsi="Courier New"/>
          <w:sz w:val="20"/>
        </w:rPr>
        <w:br/>
        <w:t xml:space="preserve">        int c = skipToDigit();</w:t>
      </w:r>
      <w:r>
        <w:rPr>
          <w:rFonts w:ascii="Courier New" w:eastAsia="Courier New" w:hAnsi="Courier New"/>
          <w:sz w:val="20"/>
        </w:rPr>
        <w:br/>
        <w:t xml:space="preserve">        return c == -1 ? 0 : readDigits(c - '0');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lastRenderedPageBreak/>
        <w:t xml:space="preserve">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// пропускает пробелы и переводы строк, возвращает первую цифру (или -1)</w:t>
      </w:r>
      <w:r>
        <w:rPr>
          <w:rFonts w:ascii="Courier New" w:eastAsia="Courier New" w:hAnsi="Courier New"/>
          <w:sz w:val="20"/>
        </w:rPr>
        <w:br/>
        <w:t xml:space="preserve">    static int skipToDigit() {</w:t>
      </w:r>
      <w:r>
        <w:rPr>
          <w:rFonts w:ascii="Courier New" w:eastAsia="Courier New" w:hAnsi="Courier New"/>
          <w:sz w:val="20"/>
        </w:rPr>
        <w:br/>
        <w:t xml:space="preserve">        int c = readChar();</w:t>
      </w:r>
      <w:r>
        <w:rPr>
          <w:rFonts w:ascii="Courier New" w:eastAsia="Courier New" w:hAnsi="Courier New"/>
          <w:sz w:val="20"/>
        </w:rPr>
        <w:br/>
        <w:t xml:space="preserve">        if (c == -1 || (c &gt;= '0' &amp;&amp; c &lt;= '9')) {</w:t>
      </w:r>
      <w:r>
        <w:rPr>
          <w:rFonts w:ascii="Courier New" w:eastAsia="Courier New" w:hAnsi="Courier New"/>
          <w:sz w:val="20"/>
        </w:rPr>
        <w:br/>
        <w:t xml:space="preserve">            return c;</w:t>
      </w:r>
      <w:r>
        <w:rPr>
          <w:rFonts w:ascii="Courier New" w:eastAsia="Courier New" w:hAnsi="Courier New"/>
          <w:sz w:val="20"/>
        </w:rPr>
        <w:br/>
        <w:t xml:space="preserve">        }</w:t>
      </w:r>
      <w:r>
        <w:rPr>
          <w:rFonts w:ascii="Courier New" w:eastAsia="Courier New" w:hAnsi="Courier New"/>
          <w:sz w:val="20"/>
        </w:rPr>
        <w:br/>
        <w:t xml:space="preserve">        return skipToDigit();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// дописывает к уже прочитанной части числа следующие цифры</w:t>
      </w:r>
      <w:r>
        <w:rPr>
          <w:rFonts w:ascii="Courier New" w:eastAsia="Courier New" w:hAnsi="Courier New"/>
          <w:sz w:val="20"/>
        </w:rPr>
        <w:br/>
        <w:t xml:space="preserve">    static int readDigits(int acc) {</w:t>
      </w:r>
      <w:r>
        <w:rPr>
          <w:rFonts w:ascii="Courier New" w:eastAsia="Courier New" w:hAnsi="Courier New"/>
          <w:sz w:val="20"/>
        </w:rPr>
        <w:br/>
        <w:t xml:space="preserve">        int c = readChar();</w:t>
      </w:r>
      <w:r>
        <w:rPr>
          <w:rFonts w:ascii="Courier New" w:eastAsia="Courier New" w:hAnsi="Courier New"/>
          <w:sz w:val="20"/>
        </w:rPr>
        <w:br/>
        <w:t xml:space="preserve">        if (c &lt; '0' || c &gt; '9') {</w:t>
      </w:r>
      <w:r>
        <w:rPr>
          <w:rFonts w:ascii="Courier New" w:eastAsia="Courier New" w:hAnsi="Courier New"/>
          <w:sz w:val="20"/>
        </w:rPr>
        <w:br/>
        <w:t xml:space="preserve">            return acc;</w:t>
      </w:r>
      <w:r>
        <w:rPr>
          <w:rFonts w:ascii="Courier New" w:eastAsia="Courier New" w:hAnsi="Courier New"/>
          <w:sz w:val="20"/>
        </w:rPr>
        <w:br/>
        <w:t xml:space="preserve">        }</w:t>
      </w:r>
      <w:r>
        <w:rPr>
          <w:rFonts w:ascii="Courier New" w:eastAsia="Courier New" w:hAnsi="Courier New"/>
          <w:sz w:val="20"/>
        </w:rPr>
        <w:br/>
        <w:t xml:space="preserve">        return readDigits(acc * 10 + (c - '0'));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static int readChar() {</w:t>
      </w:r>
      <w:r>
        <w:rPr>
          <w:rFonts w:ascii="Courier New" w:eastAsia="Courier New" w:hAnsi="Courier New"/>
          <w:sz w:val="20"/>
        </w:rPr>
        <w:br/>
        <w:t xml:space="preserve">        try {</w:t>
      </w:r>
      <w:r>
        <w:rPr>
          <w:rFonts w:ascii="Courier New" w:eastAsia="Courier New" w:hAnsi="Courier New"/>
          <w:sz w:val="20"/>
        </w:rPr>
        <w:br/>
        <w:t xml:space="preserve">            return System.in.read();</w:t>
      </w:r>
      <w:r>
        <w:rPr>
          <w:rFonts w:ascii="Courier New" w:eastAsia="Courier New" w:hAnsi="Courier New"/>
          <w:sz w:val="20"/>
        </w:rPr>
        <w:br/>
        <w:t xml:space="preserve">        } catch (java.io.IOException e) {</w:t>
      </w:r>
      <w:r>
        <w:rPr>
          <w:rFonts w:ascii="Courier New" w:eastAsia="Courier New" w:hAnsi="Courier New"/>
          <w:sz w:val="20"/>
        </w:rPr>
        <w:br/>
        <w:t xml:space="preserve">            return -1;</w:t>
      </w:r>
      <w:r>
        <w:rPr>
          <w:rFonts w:ascii="Courier New" w:eastAsia="Courier New" w:hAnsi="Courier New"/>
          <w:sz w:val="20"/>
        </w:rPr>
        <w:br/>
        <w:t xml:space="preserve">        }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public static void main(String[] args) {</w:t>
      </w:r>
      <w:r>
        <w:rPr>
          <w:rFonts w:ascii="Courier New" w:eastAsia="Courier New" w:hAnsi="Courier New"/>
          <w:sz w:val="20"/>
        </w:rPr>
        <w:br/>
        <w:t xml:space="preserve">        printOddPositions();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  <w:t>}</w:t>
      </w:r>
    </w:p>
    <w:p w14:paraId="5C97B04C" w14:textId="77777777" w:rsidR="000641FD" w:rsidRDefault="00D12082">
      <w:pPr>
        <w:keepNext/>
        <w:spacing w:before="120"/>
      </w:pPr>
      <w:r>
        <w:t>Результат выполнения программы, входные данные: 10 20 30 40 50 0:</w:t>
      </w:r>
    </w:p>
    <w:p w14:paraId="42534DAB" w14:textId="77777777" w:rsidR="000641FD" w:rsidRDefault="00D12082">
      <w:pPr>
        <w:shd w:val="clear" w:color="auto" w:fill="E8EEF4"/>
        <w:spacing w:after="120" w:line="240" w:lineRule="auto"/>
      </w:pPr>
      <w:r>
        <w:rPr>
          <w:rFonts w:ascii="Courier New" w:eastAsia="Courier New" w:hAnsi="Courier New"/>
          <w:sz w:val="20"/>
        </w:rPr>
        <w:t xml:space="preserve">10 30 50 </w:t>
      </w:r>
    </w:p>
    <w:p w14:paraId="10D76ED8" w14:textId="77777777" w:rsidR="000641FD" w:rsidRDefault="00D12082">
      <w:pPr>
        <w:pStyle w:val="21"/>
        <w:spacing w:before="120" w:after="120"/>
        <w:ind w:firstLine="709"/>
      </w:pPr>
      <w:r>
        <w:t>1.14. Задача 14. Цифры числа слева направо</w:t>
      </w:r>
    </w:p>
    <w:p w14:paraId="33C40027" w14:textId="77777777" w:rsidR="000641FD" w:rsidRDefault="00D12082">
      <w:pPr>
        <w:ind w:firstLine="709"/>
        <w:jc w:val="both"/>
      </w:pPr>
      <w:r>
        <w:t>Формулировка задания. Дано натуральное число N. Вывести все его цифры по одной в обычном порядке. Разрешены только рекурсия и целочисленная арифметика.</w:t>
      </w:r>
    </w:p>
    <w:p w14:paraId="0146AE0A" w14:textId="77777777" w:rsidR="000641FD" w:rsidRDefault="00D12082">
      <w:pPr>
        <w:ind w:firstLine="709"/>
        <w:jc w:val="both"/>
      </w:pPr>
      <w:r>
        <w:t>Ход решения. Если N ≥ 10, сначала рекурсивно выводим цифры числа N / 10, затем последнюю цифру N % 10. Базовый случай: однозначное число.</w:t>
      </w:r>
    </w:p>
    <w:p w14:paraId="0F8F6F42" w14:textId="77777777" w:rsidR="000641FD" w:rsidRDefault="00D12082">
      <w:pPr>
        <w:keepNext/>
        <w:spacing w:before="120"/>
      </w:pPr>
      <w:r>
        <w:t>Листинг 14 – задача 14 «Цифры числа слева направо» (Task14.java)</w:t>
      </w:r>
    </w:p>
    <w:p w14:paraId="0CABDE3E" w14:textId="77777777" w:rsidR="000641FD" w:rsidRDefault="00D12082">
      <w:pPr>
        <w:shd w:val="clear" w:color="auto" w:fill="F2F2F2"/>
        <w:spacing w:after="120" w:line="240" w:lineRule="auto"/>
      </w:pPr>
      <w:r>
        <w:rPr>
          <w:rFonts w:ascii="Courier New" w:eastAsia="Courier New" w:hAnsi="Courier New"/>
          <w:sz w:val="20"/>
        </w:rPr>
        <w:t>package ru.mirea.pr4.recursion;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import java.util.Scanner;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/** Задание 14. Цифры числа слева направо. */</w:t>
      </w:r>
      <w:r>
        <w:rPr>
          <w:rFonts w:ascii="Courier New" w:eastAsia="Courier New" w:hAnsi="Courier New"/>
          <w:sz w:val="20"/>
        </w:rPr>
        <w:br/>
        <w:t>public class Task14 {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static void printDigits(long n) {</w:t>
      </w:r>
      <w:r>
        <w:rPr>
          <w:rFonts w:ascii="Courier New" w:eastAsia="Courier New" w:hAnsi="Courier New"/>
          <w:sz w:val="20"/>
        </w:rPr>
        <w:br/>
        <w:t xml:space="preserve">        if (n &gt;= 10) {</w:t>
      </w:r>
      <w:r>
        <w:rPr>
          <w:rFonts w:ascii="Courier New" w:eastAsia="Courier New" w:hAnsi="Courier New"/>
          <w:sz w:val="20"/>
        </w:rPr>
        <w:br/>
        <w:t xml:space="preserve">            printDigits(n / 10);     // сначала выводим старшие цифры</w:t>
      </w:r>
      <w:r>
        <w:rPr>
          <w:rFonts w:ascii="Courier New" w:eastAsia="Courier New" w:hAnsi="Courier New"/>
          <w:sz w:val="20"/>
        </w:rPr>
        <w:br/>
        <w:t xml:space="preserve">        }</w:t>
      </w:r>
      <w:r>
        <w:rPr>
          <w:rFonts w:ascii="Courier New" w:eastAsia="Courier New" w:hAnsi="Courier New"/>
          <w:sz w:val="20"/>
        </w:rPr>
        <w:br/>
        <w:t xml:space="preserve">        System.out.print(n % 10 + " ");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lastRenderedPageBreak/>
        <w:t xml:space="preserve">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public static void main(String[] args) {</w:t>
      </w:r>
      <w:r>
        <w:rPr>
          <w:rFonts w:ascii="Courier New" w:eastAsia="Courier New" w:hAnsi="Courier New"/>
          <w:sz w:val="20"/>
        </w:rPr>
        <w:br/>
        <w:t xml:space="preserve">        Scanner in = new Scanner(System.in);</w:t>
      </w:r>
      <w:r>
        <w:rPr>
          <w:rFonts w:ascii="Courier New" w:eastAsia="Courier New" w:hAnsi="Courier New"/>
          <w:sz w:val="20"/>
        </w:rPr>
        <w:br/>
        <w:t xml:space="preserve">        printDigits(in.nextLong());</w:t>
      </w:r>
      <w:r>
        <w:rPr>
          <w:rFonts w:ascii="Courier New" w:eastAsia="Courier New" w:hAnsi="Courier New"/>
          <w:sz w:val="20"/>
        </w:rPr>
        <w:br/>
        <w:t xml:space="preserve">        System.out.println();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  <w:t>}</w:t>
      </w:r>
    </w:p>
    <w:p w14:paraId="3879B665" w14:textId="77777777" w:rsidR="000641FD" w:rsidRDefault="00D12082">
      <w:pPr>
        <w:keepNext/>
        <w:spacing w:before="120"/>
      </w:pPr>
      <w:r>
        <w:t>Результат выполнения программы, входные данные: 179:</w:t>
      </w:r>
    </w:p>
    <w:p w14:paraId="305715EC" w14:textId="77777777" w:rsidR="000641FD" w:rsidRDefault="00D12082">
      <w:pPr>
        <w:shd w:val="clear" w:color="auto" w:fill="E8EEF4"/>
        <w:spacing w:after="120" w:line="240" w:lineRule="auto"/>
      </w:pPr>
      <w:r>
        <w:rPr>
          <w:rFonts w:ascii="Courier New" w:eastAsia="Courier New" w:hAnsi="Courier New"/>
          <w:sz w:val="20"/>
        </w:rPr>
        <w:t xml:space="preserve">1 7 9 </w:t>
      </w:r>
    </w:p>
    <w:p w14:paraId="17F0DCFF" w14:textId="77777777" w:rsidR="000641FD" w:rsidRDefault="00D12082">
      <w:pPr>
        <w:pStyle w:val="21"/>
        <w:spacing w:before="120" w:after="120"/>
        <w:ind w:firstLine="709"/>
      </w:pPr>
      <w:r>
        <w:t>1.15. Задача 15. Цифры числа справа налево</w:t>
      </w:r>
    </w:p>
    <w:p w14:paraId="0E5AE973" w14:textId="77777777" w:rsidR="000641FD" w:rsidRDefault="00D12082">
      <w:pPr>
        <w:ind w:firstLine="709"/>
        <w:jc w:val="both"/>
      </w:pPr>
      <w:r>
        <w:t>Формулировка задания. Дано натуральное число N. Вывести все его цифры по одной в обратном порядке.</w:t>
      </w:r>
    </w:p>
    <w:p w14:paraId="50BA86D7" w14:textId="77777777" w:rsidR="000641FD" w:rsidRDefault="00D12082">
      <w:pPr>
        <w:ind w:firstLine="709"/>
        <w:jc w:val="both"/>
      </w:pPr>
      <w:r>
        <w:t>Ход решения. Сначала выводим последнюю цифру N % 10, затем, если N ≥ 10, рекурсивно обрабатываем N / 10 (вывод до рекурсивного вызова даёт обратный порядок).</w:t>
      </w:r>
    </w:p>
    <w:p w14:paraId="1ED3CA70" w14:textId="77777777" w:rsidR="000641FD" w:rsidRDefault="00D12082">
      <w:pPr>
        <w:keepNext/>
        <w:spacing w:before="120"/>
      </w:pPr>
      <w:r>
        <w:t>Листинг 15 – задача 15 «Цифры числа справа налево» (Task15.java)</w:t>
      </w:r>
    </w:p>
    <w:p w14:paraId="3E09E67B" w14:textId="77777777" w:rsidR="000641FD" w:rsidRDefault="00D12082">
      <w:pPr>
        <w:shd w:val="clear" w:color="auto" w:fill="F2F2F2"/>
        <w:spacing w:after="120" w:line="240" w:lineRule="auto"/>
      </w:pPr>
      <w:r>
        <w:rPr>
          <w:rFonts w:ascii="Courier New" w:eastAsia="Courier New" w:hAnsi="Courier New"/>
          <w:sz w:val="20"/>
        </w:rPr>
        <w:t>package ru.mirea.pr4.recursion;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import java.util.Scanner;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/** Задание 15. Цифры числа справа налево. */</w:t>
      </w:r>
      <w:r>
        <w:rPr>
          <w:rFonts w:ascii="Courier New" w:eastAsia="Courier New" w:hAnsi="Courier New"/>
          <w:sz w:val="20"/>
        </w:rPr>
        <w:br/>
        <w:t>public class Task15 {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static void printDigitsReversed(long n) {</w:t>
      </w:r>
      <w:r>
        <w:rPr>
          <w:rFonts w:ascii="Courier New" w:eastAsia="Courier New" w:hAnsi="Courier New"/>
          <w:sz w:val="20"/>
        </w:rPr>
        <w:br/>
        <w:t xml:space="preserve">        System.out.print(n % 10 + " ");  // сначала младшая цифра</w:t>
      </w:r>
      <w:r>
        <w:rPr>
          <w:rFonts w:ascii="Courier New" w:eastAsia="Courier New" w:hAnsi="Courier New"/>
          <w:sz w:val="20"/>
        </w:rPr>
        <w:br/>
        <w:t xml:space="preserve">        if (n &gt;= 10) {</w:t>
      </w:r>
      <w:r>
        <w:rPr>
          <w:rFonts w:ascii="Courier New" w:eastAsia="Courier New" w:hAnsi="Courier New"/>
          <w:sz w:val="20"/>
        </w:rPr>
        <w:br/>
        <w:t xml:space="preserve">            printDigitsReversed(n / 10);</w:t>
      </w:r>
      <w:r>
        <w:rPr>
          <w:rFonts w:ascii="Courier New" w:eastAsia="Courier New" w:hAnsi="Courier New"/>
          <w:sz w:val="20"/>
        </w:rPr>
        <w:br/>
        <w:t xml:space="preserve">        }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public static void main(String[] args) {</w:t>
      </w:r>
      <w:r>
        <w:rPr>
          <w:rFonts w:ascii="Courier New" w:eastAsia="Courier New" w:hAnsi="Courier New"/>
          <w:sz w:val="20"/>
        </w:rPr>
        <w:br/>
        <w:t xml:space="preserve">        Scanner in = new Scanner(System.in);</w:t>
      </w:r>
      <w:r>
        <w:rPr>
          <w:rFonts w:ascii="Courier New" w:eastAsia="Courier New" w:hAnsi="Courier New"/>
          <w:sz w:val="20"/>
        </w:rPr>
        <w:br/>
        <w:t xml:space="preserve">        printDigitsReversed(in.nextLong());</w:t>
      </w:r>
      <w:r>
        <w:rPr>
          <w:rFonts w:ascii="Courier New" w:eastAsia="Courier New" w:hAnsi="Courier New"/>
          <w:sz w:val="20"/>
        </w:rPr>
        <w:br/>
        <w:t xml:space="preserve">        System.out.println();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  <w:t>}</w:t>
      </w:r>
    </w:p>
    <w:p w14:paraId="1CDBD494" w14:textId="77777777" w:rsidR="000641FD" w:rsidRDefault="00D12082">
      <w:pPr>
        <w:keepNext/>
        <w:spacing w:before="120"/>
      </w:pPr>
      <w:r>
        <w:t>Результат выполнения программы, входные данные: 179:</w:t>
      </w:r>
    </w:p>
    <w:p w14:paraId="3876E7B7" w14:textId="77777777" w:rsidR="000641FD" w:rsidRDefault="00D12082">
      <w:pPr>
        <w:shd w:val="clear" w:color="auto" w:fill="E8EEF4"/>
        <w:spacing w:after="120" w:line="240" w:lineRule="auto"/>
      </w:pPr>
      <w:r>
        <w:rPr>
          <w:rFonts w:ascii="Courier New" w:eastAsia="Courier New" w:hAnsi="Courier New"/>
          <w:sz w:val="20"/>
        </w:rPr>
        <w:t xml:space="preserve">9 7 1 </w:t>
      </w:r>
    </w:p>
    <w:p w14:paraId="44A428ED" w14:textId="77777777" w:rsidR="000641FD" w:rsidRDefault="00D12082">
      <w:pPr>
        <w:pStyle w:val="21"/>
        <w:spacing w:before="120" w:after="120"/>
        <w:ind w:firstLine="709"/>
      </w:pPr>
      <w:r>
        <w:t>1.16. Задача 16. Количество элементов, равных максимуму</w:t>
      </w:r>
    </w:p>
    <w:p w14:paraId="68C2F6F1" w14:textId="77777777" w:rsidR="000641FD" w:rsidRDefault="00D12082">
      <w:pPr>
        <w:ind w:firstLine="709"/>
        <w:jc w:val="both"/>
      </w:pPr>
      <w:r>
        <w:t>Формулировка задания. Дана последовательность натуральных чисел, завершающаяся нулём. Определить, сколько элементов равны её наибольшему элементу. Глобальные переменные использовать нельзя, функция сама считывает данные.</w:t>
      </w:r>
    </w:p>
    <w:p w14:paraId="1A887C81" w14:textId="77777777" w:rsidR="000641FD" w:rsidRDefault="00D12082">
      <w:pPr>
        <w:ind w:firstLine="709"/>
        <w:jc w:val="both"/>
      </w:pPr>
      <w:r>
        <w:lastRenderedPageBreak/>
        <w:t xml:space="preserve">Ход решения. Функция </w:t>
      </w:r>
      <w:r>
        <w:rPr>
          <w:rFonts w:ascii="Courier New" w:hAnsi="Courier New"/>
          <w:sz w:val="24"/>
        </w:rPr>
        <w:t>maxAndCount()</w:t>
      </w:r>
      <w:r>
        <w:t xml:space="preserve"> без параметров возвращает пару (максимум, количество) для оставшейся части последовательности в виде объекта небольшого класса </w:t>
      </w:r>
      <w:r>
        <w:rPr>
          <w:rFonts w:ascii="Courier New" w:hAnsi="Courier New"/>
          <w:sz w:val="24"/>
        </w:rPr>
        <w:t>MaxCount</w:t>
      </w:r>
      <w:r>
        <w:t xml:space="preserve"> (аналог кортежа в Python). Базовый случай: считан 0 – пара (0, 0). Шаг: сравниваем считанное число с максимумом остатка: если оно больше – пара (x, 1), если равно – количество увеличивается на 1. Глобальных переменных нет, ввод – через </w:t>
      </w:r>
      <w:r>
        <w:rPr>
          <w:rFonts w:ascii="Courier New" w:hAnsi="Courier New"/>
          <w:sz w:val="24"/>
        </w:rPr>
        <w:t>readInt()</w:t>
      </w:r>
      <w:r>
        <w:t>.</w:t>
      </w:r>
    </w:p>
    <w:p w14:paraId="011D2B7F" w14:textId="77777777" w:rsidR="000641FD" w:rsidRDefault="00D12082">
      <w:pPr>
        <w:keepNext/>
        <w:spacing w:before="120"/>
      </w:pPr>
      <w:r>
        <w:t>Листинг 16 – задача 16 «Количество элементов, равных максимуму» (Task16.java)</w:t>
      </w:r>
    </w:p>
    <w:p w14:paraId="571A5751" w14:textId="77777777" w:rsidR="000641FD" w:rsidRDefault="00D12082">
      <w:pPr>
        <w:shd w:val="clear" w:color="auto" w:fill="F2F2F2"/>
        <w:spacing w:after="120" w:line="240" w:lineRule="auto"/>
      </w:pPr>
      <w:r>
        <w:rPr>
          <w:rFonts w:ascii="Courier New" w:eastAsia="Courier New" w:hAnsi="Courier New"/>
          <w:sz w:val="20"/>
        </w:rPr>
        <w:t>package ru.mirea.pr4.recursion;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/** Задание 16. Количество элементов, равных максимуму. */</w:t>
      </w:r>
      <w:r>
        <w:rPr>
          <w:rFonts w:ascii="Courier New" w:eastAsia="Courier New" w:hAnsi="Courier New"/>
          <w:sz w:val="20"/>
        </w:rPr>
        <w:br/>
        <w:t>public class Task16 {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/** Результат функции: максимум и количество элементов, равных ему (аналог кортежа). */</w:t>
      </w:r>
      <w:r>
        <w:rPr>
          <w:rFonts w:ascii="Courier New" w:eastAsia="Courier New" w:hAnsi="Courier New"/>
          <w:sz w:val="20"/>
        </w:rPr>
        <w:br/>
        <w:t xml:space="preserve">    static final class MaxCount {</w:t>
      </w:r>
      <w:r>
        <w:rPr>
          <w:rFonts w:ascii="Courier New" w:eastAsia="Courier New" w:hAnsi="Courier New"/>
          <w:sz w:val="20"/>
        </w:rPr>
        <w:br/>
        <w:t xml:space="preserve">        final int max;</w:t>
      </w:r>
      <w:r>
        <w:rPr>
          <w:rFonts w:ascii="Courier New" w:eastAsia="Courier New" w:hAnsi="Courier New"/>
          <w:sz w:val="20"/>
        </w:rPr>
        <w:br/>
        <w:t xml:space="preserve">        final int count;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    MaxCount(int max, int count) {</w:t>
      </w:r>
      <w:r>
        <w:rPr>
          <w:rFonts w:ascii="Courier New" w:eastAsia="Courier New" w:hAnsi="Courier New"/>
          <w:sz w:val="20"/>
        </w:rPr>
        <w:br/>
        <w:t xml:space="preserve">            this.max = max;</w:t>
      </w:r>
      <w:r>
        <w:rPr>
          <w:rFonts w:ascii="Courier New" w:eastAsia="Courier New" w:hAnsi="Courier New"/>
          <w:sz w:val="20"/>
        </w:rPr>
        <w:br/>
        <w:t xml:space="preserve">            this.count = count;</w:t>
      </w:r>
      <w:r>
        <w:rPr>
          <w:rFonts w:ascii="Courier New" w:eastAsia="Courier New" w:hAnsi="Courier New"/>
          <w:sz w:val="20"/>
        </w:rPr>
        <w:br/>
        <w:t xml:space="preserve">        }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// функция без параметров возвращает пару (максимум, количество)</w:t>
      </w:r>
      <w:r>
        <w:rPr>
          <w:rFonts w:ascii="Courier New" w:eastAsia="Courier New" w:hAnsi="Courier New"/>
          <w:sz w:val="20"/>
        </w:rPr>
        <w:br/>
        <w:t xml:space="preserve">    // для оставшейся части последовательности</w:t>
      </w:r>
      <w:r>
        <w:rPr>
          <w:rFonts w:ascii="Courier New" w:eastAsia="Courier New" w:hAnsi="Courier New"/>
          <w:sz w:val="20"/>
        </w:rPr>
        <w:br/>
        <w:t xml:space="preserve">    static MaxCount maxAndCount() {</w:t>
      </w:r>
      <w:r>
        <w:rPr>
          <w:rFonts w:ascii="Courier New" w:eastAsia="Courier New" w:hAnsi="Courier New"/>
          <w:sz w:val="20"/>
        </w:rPr>
        <w:br/>
        <w:t xml:space="preserve">        int x = readInt();</w:t>
      </w:r>
      <w:r>
        <w:rPr>
          <w:rFonts w:ascii="Courier New" w:eastAsia="Courier New" w:hAnsi="Courier New"/>
          <w:sz w:val="20"/>
        </w:rPr>
        <w:br/>
        <w:t xml:space="preserve">        if (x == 0) {</w:t>
      </w:r>
      <w:r>
        <w:rPr>
          <w:rFonts w:ascii="Courier New" w:eastAsia="Courier New" w:hAnsi="Courier New"/>
          <w:sz w:val="20"/>
        </w:rPr>
        <w:br/>
        <w:t xml:space="preserve">            return new MaxCount(0, 0);</w:t>
      </w:r>
      <w:r>
        <w:rPr>
          <w:rFonts w:ascii="Courier New" w:eastAsia="Courier New" w:hAnsi="Courier New"/>
          <w:sz w:val="20"/>
        </w:rPr>
        <w:br/>
        <w:t xml:space="preserve">        }</w:t>
      </w:r>
      <w:r>
        <w:rPr>
          <w:rFonts w:ascii="Courier New" w:eastAsia="Courier New" w:hAnsi="Courier New"/>
          <w:sz w:val="20"/>
        </w:rPr>
        <w:br/>
        <w:t xml:space="preserve">        MaxCount rest = maxAndCount();</w:t>
      </w:r>
      <w:r>
        <w:rPr>
          <w:rFonts w:ascii="Courier New" w:eastAsia="Courier New" w:hAnsi="Courier New"/>
          <w:sz w:val="20"/>
        </w:rPr>
        <w:br/>
        <w:t xml:space="preserve">        if (x &gt; rest.max) {</w:t>
      </w:r>
      <w:r>
        <w:rPr>
          <w:rFonts w:ascii="Courier New" w:eastAsia="Courier New" w:hAnsi="Courier New"/>
          <w:sz w:val="20"/>
        </w:rPr>
        <w:br/>
        <w:t xml:space="preserve">            return new MaxCount(x, 1);</w:t>
      </w:r>
      <w:r>
        <w:rPr>
          <w:rFonts w:ascii="Courier New" w:eastAsia="Courier New" w:hAnsi="Courier New"/>
          <w:sz w:val="20"/>
        </w:rPr>
        <w:br/>
        <w:t xml:space="preserve">        }</w:t>
      </w:r>
      <w:r>
        <w:rPr>
          <w:rFonts w:ascii="Courier New" w:eastAsia="Courier New" w:hAnsi="Courier New"/>
          <w:sz w:val="20"/>
        </w:rPr>
        <w:br/>
        <w:t xml:space="preserve">        if (x == rest.max) {</w:t>
      </w:r>
      <w:r>
        <w:rPr>
          <w:rFonts w:ascii="Courier New" w:eastAsia="Courier New" w:hAnsi="Courier New"/>
          <w:sz w:val="20"/>
        </w:rPr>
        <w:br/>
        <w:t xml:space="preserve">            return new MaxCount(x, rest.count + 1);</w:t>
      </w:r>
      <w:r>
        <w:rPr>
          <w:rFonts w:ascii="Courier New" w:eastAsia="Courier New" w:hAnsi="Courier New"/>
          <w:sz w:val="20"/>
        </w:rPr>
        <w:br/>
        <w:t xml:space="preserve">        }</w:t>
      </w:r>
      <w:r>
        <w:rPr>
          <w:rFonts w:ascii="Courier New" w:eastAsia="Courier New" w:hAnsi="Courier New"/>
          <w:sz w:val="20"/>
        </w:rPr>
        <w:br/>
        <w:t xml:space="preserve">        return rest;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// Считывание очередного натурального числа с клавиатуры (одно число в строке).</w:t>
      </w:r>
      <w:r>
        <w:rPr>
          <w:rFonts w:ascii="Courier New" w:eastAsia="Courier New" w:hAnsi="Courier New"/>
          <w:sz w:val="20"/>
        </w:rPr>
        <w:br/>
        <w:t xml:space="preserve">    // Байты читаются прямо из System.in, поэтому не нужны ни Scanner в поле класса</w:t>
      </w:r>
      <w:r>
        <w:rPr>
          <w:rFonts w:ascii="Courier New" w:eastAsia="Courier New" w:hAnsi="Courier New"/>
          <w:sz w:val="20"/>
        </w:rPr>
        <w:br/>
        <w:t xml:space="preserve">    // (глобальная переменная), ни параметр у рекурсивной функции. Вспомогательные</w:t>
      </w:r>
      <w:r>
        <w:rPr>
          <w:rFonts w:ascii="Courier New" w:eastAsia="Courier New" w:hAnsi="Courier New"/>
          <w:sz w:val="20"/>
        </w:rPr>
        <w:br/>
        <w:t xml:space="preserve">    // функции тоже рекурсивные, без циклов. При конце ввода возвращается 0.</w:t>
      </w:r>
      <w:r>
        <w:rPr>
          <w:rFonts w:ascii="Courier New" w:eastAsia="Courier New" w:hAnsi="Courier New"/>
          <w:sz w:val="20"/>
        </w:rPr>
        <w:br/>
        <w:t xml:space="preserve">    static int readInt() {</w:t>
      </w:r>
      <w:r>
        <w:rPr>
          <w:rFonts w:ascii="Courier New" w:eastAsia="Courier New" w:hAnsi="Courier New"/>
          <w:sz w:val="20"/>
        </w:rPr>
        <w:br/>
        <w:t xml:space="preserve">        int c = skipToDigit();</w:t>
      </w:r>
      <w:r>
        <w:rPr>
          <w:rFonts w:ascii="Courier New" w:eastAsia="Courier New" w:hAnsi="Courier New"/>
          <w:sz w:val="20"/>
        </w:rPr>
        <w:br/>
        <w:t xml:space="preserve">        return c == -1 ? 0 : readDigits(c - '0');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lastRenderedPageBreak/>
        <w:t xml:space="preserve">    // пропускает пробелы и переводы строк, возвращает первую цифру (или -1)</w:t>
      </w:r>
      <w:r>
        <w:rPr>
          <w:rFonts w:ascii="Courier New" w:eastAsia="Courier New" w:hAnsi="Courier New"/>
          <w:sz w:val="20"/>
        </w:rPr>
        <w:br/>
        <w:t xml:space="preserve">    static int skipToDigit() {</w:t>
      </w:r>
      <w:r>
        <w:rPr>
          <w:rFonts w:ascii="Courier New" w:eastAsia="Courier New" w:hAnsi="Courier New"/>
          <w:sz w:val="20"/>
        </w:rPr>
        <w:br/>
        <w:t xml:space="preserve">        int c = readChar();</w:t>
      </w:r>
      <w:r>
        <w:rPr>
          <w:rFonts w:ascii="Courier New" w:eastAsia="Courier New" w:hAnsi="Courier New"/>
          <w:sz w:val="20"/>
        </w:rPr>
        <w:br/>
        <w:t xml:space="preserve">        if (c == -1 || (c &gt;= '0' &amp;&amp; c &lt;= '9')) {</w:t>
      </w:r>
      <w:r>
        <w:rPr>
          <w:rFonts w:ascii="Courier New" w:eastAsia="Courier New" w:hAnsi="Courier New"/>
          <w:sz w:val="20"/>
        </w:rPr>
        <w:br/>
        <w:t xml:space="preserve">            return c;</w:t>
      </w:r>
      <w:r>
        <w:rPr>
          <w:rFonts w:ascii="Courier New" w:eastAsia="Courier New" w:hAnsi="Courier New"/>
          <w:sz w:val="20"/>
        </w:rPr>
        <w:br/>
        <w:t xml:space="preserve">        }</w:t>
      </w:r>
      <w:r>
        <w:rPr>
          <w:rFonts w:ascii="Courier New" w:eastAsia="Courier New" w:hAnsi="Courier New"/>
          <w:sz w:val="20"/>
        </w:rPr>
        <w:br/>
        <w:t xml:space="preserve">        return skipToDigit();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// дописывает к уже прочитанной части числа следующие цифры</w:t>
      </w:r>
      <w:r>
        <w:rPr>
          <w:rFonts w:ascii="Courier New" w:eastAsia="Courier New" w:hAnsi="Courier New"/>
          <w:sz w:val="20"/>
        </w:rPr>
        <w:br/>
        <w:t xml:space="preserve">    static int readDigits(int acc) {</w:t>
      </w:r>
      <w:r>
        <w:rPr>
          <w:rFonts w:ascii="Courier New" w:eastAsia="Courier New" w:hAnsi="Courier New"/>
          <w:sz w:val="20"/>
        </w:rPr>
        <w:br/>
        <w:t xml:space="preserve">        int c = readChar();</w:t>
      </w:r>
      <w:r>
        <w:rPr>
          <w:rFonts w:ascii="Courier New" w:eastAsia="Courier New" w:hAnsi="Courier New"/>
          <w:sz w:val="20"/>
        </w:rPr>
        <w:br/>
        <w:t xml:space="preserve">        if (c &lt; '0' || c &gt; '9') {</w:t>
      </w:r>
      <w:r>
        <w:rPr>
          <w:rFonts w:ascii="Courier New" w:eastAsia="Courier New" w:hAnsi="Courier New"/>
          <w:sz w:val="20"/>
        </w:rPr>
        <w:br/>
        <w:t xml:space="preserve">            return acc;</w:t>
      </w:r>
      <w:r>
        <w:rPr>
          <w:rFonts w:ascii="Courier New" w:eastAsia="Courier New" w:hAnsi="Courier New"/>
          <w:sz w:val="20"/>
        </w:rPr>
        <w:br/>
        <w:t xml:space="preserve">        }</w:t>
      </w:r>
      <w:r>
        <w:rPr>
          <w:rFonts w:ascii="Courier New" w:eastAsia="Courier New" w:hAnsi="Courier New"/>
          <w:sz w:val="20"/>
        </w:rPr>
        <w:br/>
        <w:t xml:space="preserve">        return readDigits(acc * 10 + (c - '0'));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static int readChar() {</w:t>
      </w:r>
      <w:r>
        <w:rPr>
          <w:rFonts w:ascii="Courier New" w:eastAsia="Courier New" w:hAnsi="Courier New"/>
          <w:sz w:val="20"/>
        </w:rPr>
        <w:br/>
        <w:t xml:space="preserve">        try {</w:t>
      </w:r>
      <w:r>
        <w:rPr>
          <w:rFonts w:ascii="Courier New" w:eastAsia="Courier New" w:hAnsi="Courier New"/>
          <w:sz w:val="20"/>
        </w:rPr>
        <w:br/>
        <w:t xml:space="preserve">            return System.in.read();</w:t>
      </w:r>
      <w:r>
        <w:rPr>
          <w:rFonts w:ascii="Courier New" w:eastAsia="Courier New" w:hAnsi="Courier New"/>
          <w:sz w:val="20"/>
        </w:rPr>
        <w:br/>
        <w:t xml:space="preserve">        } catch (java.io.IOException e) {</w:t>
      </w:r>
      <w:r>
        <w:rPr>
          <w:rFonts w:ascii="Courier New" w:eastAsia="Courier New" w:hAnsi="Courier New"/>
          <w:sz w:val="20"/>
        </w:rPr>
        <w:br/>
        <w:t xml:space="preserve">            return -1;</w:t>
      </w:r>
      <w:r>
        <w:rPr>
          <w:rFonts w:ascii="Courier New" w:eastAsia="Courier New" w:hAnsi="Courier New"/>
          <w:sz w:val="20"/>
        </w:rPr>
        <w:br/>
        <w:t xml:space="preserve">        }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public static void main(String[] args) {</w:t>
      </w:r>
      <w:r>
        <w:rPr>
          <w:rFonts w:ascii="Courier New" w:eastAsia="Courier New" w:hAnsi="Courier New"/>
          <w:sz w:val="20"/>
        </w:rPr>
        <w:br/>
        <w:t xml:space="preserve">        System.out.println(maxAndCount().count);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  <w:t>}</w:t>
      </w:r>
    </w:p>
    <w:p w14:paraId="28949066" w14:textId="77777777" w:rsidR="000641FD" w:rsidRDefault="00D12082">
      <w:pPr>
        <w:keepNext/>
        <w:spacing w:before="120"/>
      </w:pPr>
      <w:r>
        <w:t>Результат выполнения программы, входные данные: 1 7 9 9 3 9 0:</w:t>
      </w:r>
    </w:p>
    <w:p w14:paraId="6674736B" w14:textId="77777777" w:rsidR="000641FD" w:rsidRDefault="00D12082">
      <w:pPr>
        <w:shd w:val="clear" w:color="auto" w:fill="E8EEF4"/>
        <w:spacing w:after="120" w:line="240" w:lineRule="auto"/>
      </w:pPr>
      <w:r>
        <w:rPr>
          <w:rFonts w:ascii="Courier New" w:eastAsia="Courier New" w:hAnsi="Courier New"/>
          <w:sz w:val="20"/>
        </w:rPr>
        <w:t>3</w:t>
      </w:r>
    </w:p>
    <w:p w14:paraId="1C7CABF6" w14:textId="77777777" w:rsidR="000641FD" w:rsidRDefault="00D12082">
      <w:pPr>
        <w:pStyle w:val="21"/>
        <w:spacing w:before="120" w:after="120"/>
        <w:ind w:firstLine="709"/>
      </w:pPr>
      <w:r>
        <w:t>1.17. Задача 17. Максимум последовательности</w:t>
      </w:r>
    </w:p>
    <w:p w14:paraId="75DDB8E8" w14:textId="77777777" w:rsidR="000641FD" w:rsidRDefault="00D12082">
      <w:pPr>
        <w:ind w:firstLine="709"/>
        <w:jc w:val="both"/>
      </w:pPr>
      <w:r>
        <w:t>Формулировка задания. Дана последовательность натуральных чисел, завершающаяся числом 0. Определить наибольшее значение. Функция без параметров, считывает данные сама и возвращает максимум.</w:t>
      </w:r>
    </w:p>
    <w:p w14:paraId="560B937E" w14:textId="77777777" w:rsidR="000641FD" w:rsidRDefault="00D12082">
      <w:pPr>
        <w:ind w:firstLine="709"/>
        <w:jc w:val="both"/>
      </w:pPr>
      <w:r>
        <w:t xml:space="preserve">Ход решения. Базовый случай: считан 0 – возвращаем 0 (меньше любого натурального числа). Шаг: max(x, max()). Глобальных переменных и параметров нет, ввод – через </w:t>
      </w:r>
      <w:r>
        <w:rPr>
          <w:rFonts w:ascii="Courier New" w:hAnsi="Courier New"/>
          <w:sz w:val="24"/>
        </w:rPr>
        <w:t>readInt()</w:t>
      </w:r>
      <w:r>
        <w:t>.</w:t>
      </w:r>
    </w:p>
    <w:p w14:paraId="15262251" w14:textId="77777777" w:rsidR="000641FD" w:rsidRDefault="00D12082">
      <w:pPr>
        <w:keepNext/>
        <w:spacing w:before="120"/>
      </w:pPr>
      <w:r>
        <w:t>Листинг 17 – задача 17 «Максимум последовательности» (Task17.java)</w:t>
      </w:r>
    </w:p>
    <w:p w14:paraId="72FF3339" w14:textId="77777777" w:rsidR="000641FD" w:rsidRDefault="00D12082">
      <w:pPr>
        <w:shd w:val="clear" w:color="auto" w:fill="F2F2F2"/>
        <w:spacing w:after="120" w:line="240" w:lineRule="auto"/>
      </w:pPr>
      <w:r>
        <w:rPr>
          <w:rFonts w:ascii="Courier New" w:eastAsia="Courier New" w:hAnsi="Courier New"/>
          <w:sz w:val="20"/>
        </w:rPr>
        <w:t>package ru.mirea.pr4.recursion;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/** Задание 17. Максимум последовательности, завершающейся нулём. */</w:t>
      </w:r>
      <w:r>
        <w:rPr>
          <w:rFonts w:ascii="Courier New" w:eastAsia="Courier New" w:hAnsi="Courier New"/>
          <w:sz w:val="20"/>
        </w:rPr>
        <w:br/>
        <w:t>public class Task17 {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static int max() {</w:t>
      </w:r>
      <w:r>
        <w:rPr>
          <w:rFonts w:ascii="Courier New" w:eastAsia="Courier New" w:hAnsi="Courier New"/>
          <w:sz w:val="20"/>
        </w:rPr>
        <w:br/>
        <w:t xml:space="preserve">        int x = readInt();</w:t>
      </w:r>
      <w:r>
        <w:rPr>
          <w:rFonts w:ascii="Courier New" w:eastAsia="Courier New" w:hAnsi="Courier New"/>
          <w:sz w:val="20"/>
        </w:rPr>
        <w:br/>
        <w:t xml:space="preserve">        if (x == 0) {</w:t>
      </w:r>
      <w:r>
        <w:rPr>
          <w:rFonts w:ascii="Courier New" w:eastAsia="Courier New" w:hAnsi="Courier New"/>
          <w:sz w:val="20"/>
        </w:rPr>
        <w:br/>
        <w:t xml:space="preserve">            return 0;               // числа натуральные, поэтому 0 меньше любого из них</w:t>
      </w:r>
      <w:r>
        <w:rPr>
          <w:rFonts w:ascii="Courier New" w:eastAsia="Courier New" w:hAnsi="Courier New"/>
          <w:sz w:val="20"/>
        </w:rPr>
        <w:br/>
        <w:t xml:space="preserve">    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lastRenderedPageBreak/>
        <w:t xml:space="preserve">        return Math.max(x, max());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// Считывание очередного натурального числа с клавиатуры (одно число в строке).</w:t>
      </w:r>
      <w:r>
        <w:rPr>
          <w:rFonts w:ascii="Courier New" w:eastAsia="Courier New" w:hAnsi="Courier New"/>
          <w:sz w:val="20"/>
        </w:rPr>
        <w:br/>
        <w:t xml:space="preserve">    // Байты читаются прямо из System.in, поэтому не нужны ни Scanner в поле класса</w:t>
      </w:r>
      <w:r>
        <w:rPr>
          <w:rFonts w:ascii="Courier New" w:eastAsia="Courier New" w:hAnsi="Courier New"/>
          <w:sz w:val="20"/>
        </w:rPr>
        <w:br/>
        <w:t xml:space="preserve">    // (глобальная переменная), ни параметр у рекурсивной функции. Вспомогательные</w:t>
      </w:r>
      <w:r>
        <w:rPr>
          <w:rFonts w:ascii="Courier New" w:eastAsia="Courier New" w:hAnsi="Courier New"/>
          <w:sz w:val="20"/>
        </w:rPr>
        <w:br/>
        <w:t xml:space="preserve">    // функции тоже рекурсивные, без циклов. При конце ввода возвращается 0.</w:t>
      </w:r>
      <w:r>
        <w:rPr>
          <w:rFonts w:ascii="Courier New" w:eastAsia="Courier New" w:hAnsi="Courier New"/>
          <w:sz w:val="20"/>
        </w:rPr>
        <w:br/>
        <w:t xml:space="preserve">    static int readInt() {</w:t>
      </w:r>
      <w:r>
        <w:rPr>
          <w:rFonts w:ascii="Courier New" w:eastAsia="Courier New" w:hAnsi="Courier New"/>
          <w:sz w:val="20"/>
        </w:rPr>
        <w:br/>
        <w:t xml:space="preserve">        int c = skipToDigit();</w:t>
      </w:r>
      <w:r>
        <w:rPr>
          <w:rFonts w:ascii="Courier New" w:eastAsia="Courier New" w:hAnsi="Courier New"/>
          <w:sz w:val="20"/>
        </w:rPr>
        <w:br/>
        <w:t xml:space="preserve">        return c == -1 ? 0 : readDigits(c - '0');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// пропускает пробелы и переводы строк, возвращает первую цифру (или -1)</w:t>
      </w:r>
      <w:r>
        <w:rPr>
          <w:rFonts w:ascii="Courier New" w:eastAsia="Courier New" w:hAnsi="Courier New"/>
          <w:sz w:val="20"/>
        </w:rPr>
        <w:br/>
        <w:t xml:space="preserve">    static int skipToDigit() {</w:t>
      </w:r>
      <w:r>
        <w:rPr>
          <w:rFonts w:ascii="Courier New" w:eastAsia="Courier New" w:hAnsi="Courier New"/>
          <w:sz w:val="20"/>
        </w:rPr>
        <w:br/>
        <w:t xml:space="preserve">        int c = readChar();</w:t>
      </w:r>
      <w:r>
        <w:rPr>
          <w:rFonts w:ascii="Courier New" w:eastAsia="Courier New" w:hAnsi="Courier New"/>
          <w:sz w:val="20"/>
        </w:rPr>
        <w:br/>
        <w:t xml:space="preserve">        if (c == -1 || (c &gt;= '0' &amp;&amp; c &lt;= '9')) {</w:t>
      </w:r>
      <w:r>
        <w:rPr>
          <w:rFonts w:ascii="Courier New" w:eastAsia="Courier New" w:hAnsi="Courier New"/>
          <w:sz w:val="20"/>
        </w:rPr>
        <w:br/>
        <w:t xml:space="preserve">            return c;</w:t>
      </w:r>
      <w:r>
        <w:rPr>
          <w:rFonts w:ascii="Courier New" w:eastAsia="Courier New" w:hAnsi="Courier New"/>
          <w:sz w:val="20"/>
        </w:rPr>
        <w:br/>
        <w:t xml:space="preserve">        }</w:t>
      </w:r>
      <w:r>
        <w:rPr>
          <w:rFonts w:ascii="Courier New" w:eastAsia="Courier New" w:hAnsi="Courier New"/>
          <w:sz w:val="20"/>
        </w:rPr>
        <w:br/>
        <w:t xml:space="preserve">        return skipToDigit();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// дописывает к уже прочитанной части числа следующие цифры</w:t>
      </w:r>
      <w:r>
        <w:rPr>
          <w:rFonts w:ascii="Courier New" w:eastAsia="Courier New" w:hAnsi="Courier New"/>
          <w:sz w:val="20"/>
        </w:rPr>
        <w:br/>
        <w:t xml:space="preserve">    static int readDigits(int acc) {</w:t>
      </w:r>
      <w:r>
        <w:rPr>
          <w:rFonts w:ascii="Courier New" w:eastAsia="Courier New" w:hAnsi="Courier New"/>
          <w:sz w:val="20"/>
        </w:rPr>
        <w:br/>
        <w:t xml:space="preserve">        int c = readChar();</w:t>
      </w:r>
      <w:r>
        <w:rPr>
          <w:rFonts w:ascii="Courier New" w:eastAsia="Courier New" w:hAnsi="Courier New"/>
          <w:sz w:val="20"/>
        </w:rPr>
        <w:br/>
        <w:t xml:space="preserve">        if (c &lt; '0' || c &gt; '9') {</w:t>
      </w:r>
      <w:r>
        <w:rPr>
          <w:rFonts w:ascii="Courier New" w:eastAsia="Courier New" w:hAnsi="Courier New"/>
          <w:sz w:val="20"/>
        </w:rPr>
        <w:br/>
        <w:t xml:space="preserve">            return acc;</w:t>
      </w:r>
      <w:r>
        <w:rPr>
          <w:rFonts w:ascii="Courier New" w:eastAsia="Courier New" w:hAnsi="Courier New"/>
          <w:sz w:val="20"/>
        </w:rPr>
        <w:br/>
        <w:t xml:space="preserve">        }</w:t>
      </w:r>
      <w:r>
        <w:rPr>
          <w:rFonts w:ascii="Courier New" w:eastAsia="Courier New" w:hAnsi="Courier New"/>
          <w:sz w:val="20"/>
        </w:rPr>
        <w:br/>
        <w:t xml:space="preserve">        return readDigits(acc * 10 + (c - '0'));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static int readChar() {</w:t>
      </w:r>
      <w:r>
        <w:rPr>
          <w:rFonts w:ascii="Courier New" w:eastAsia="Courier New" w:hAnsi="Courier New"/>
          <w:sz w:val="20"/>
        </w:rPr>
        <w:br/>
        <w:t xml:space="preserve">        try {</w:t>
      </w:r>
      <w:r>
        <w:rPr>
          <w:rFonts w:ascii="Courier New" w:eastAsia="Courier New" w:hAnsi="Courier New"/>
          <w:sz w:val="20"/>
        </w:rPr>
        <w:br/>
        <w:t xml:space="preserve">            return System.in.read();</w:t>
      </w:r>
      <w:r>
        <w:rPr>
          <w:rFonts w:ascii="Courier New" w:eastAsia="Courier New" w:hAnsi="Courier New"/>
          <w:sz w:val="20"/>
        </w:rPr>
        <w:br/>
        <w:t xml:space="preserve">        } catch (java.io.IOException e) {</w:t>
      </w:r>
      <w:r>
        <w:rPr>
          <w:rFonts w:ascii="Courier New" w:eastAsia="Courier New" w:hAnsi="Courier New"/>
          <w:sz w:val="20"/>
        </w:rPr>
        <w:br/>
        <w:t xml:space="preserve">            return -1;</w:t>
      </w:r>
      <w:r>
        <w:rPr>
          <w:rFonts w:ascii="Courier New" w:eastAsia="Courier New" w:hAnsi="Courier New"/>
          <w:sz w:val="20"/>
        </w:rPr>
        <w:br/>
        <w:t xml:space="preserve">        }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public static void main(String[] args) {</w:t>
      </w:r>
      <w:r>
        <w:rPr>
          <w:rFonts w:ascii="Courier New" w:eastAsia="Courier New" w:hAnsi="Courier New"/>
          <w:sz w:val="20"/>
        </w:rPr>
        <w:br/>
        <w:t xml:space="preserve">        System.out.println(max());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  <w:t>}</w:t>
      </w:r>
    </w:p>
    <w:p w14:paraId="435CFB95" w14:textId="77777777" w:rsidR="000641FD" w:rsidRDefault="00D12082">
      <w:pPr>
        <w:keepNext/>
        <w:spacing w:before="120"/>
      </w:pPr>
      <w:r>
        <w:t>Результат выполнения программы, входные данные: 1 7 9 9 3 0:</w:t>
      </w:r>
    </w:p>
    <w:p w14:paraId="612C4FEE" w14:textId="77777777" w:rsidR="000641FD" w:rsidRDefault="00D12082">
      <w:pPr>
        <w:shd w:val="clear" w:color="auto" w:fill="E8EEF4"/>
        <w:spacing w:after="120" w:line="240" w:lineRule="auto"/>
      </w:pPr>
      <w:r>
        <w:rPr>
          <w:rFonts w:ascii="Courier New" w:eastAsia="Courier New" w:hAnsi="Courier New"/>
          <w:sz w:val="20"/>
        </w:rPr>
        <w:t>9</w:t>
      </w:r>
    </w:p>
    <w:p w14:paraId="7C033E44" w14:textId="77777777" w:rsidR="000641FD" w:rsidRDefault="00D12082">
      <w:r>
        <w:br w:type="page"/>
      </w:r>
    </w:p>
    <w:p w14:paraId="2378AA9F" w14:textId="77777777" w:rsidR="000641FD" w:rsidRDefault="00D12082">
      <w:pPr>
        <w:pStyle w:val="1"/>
        <w:spacing w:before="240" w:after="120"/>
        <w:jc w:val="center"/>
      </w:pPr>
      <w:r>
        <w:lastRenderedPageBreak/>
        <w:t>2. Исключения и работа с ними в Java</w:t>
      </w:r>
    </w:p>
    <w:p w14:paraId="6736493C" w14:textId="77777777" w:rsidR="000641FD" w:rsidRDefault="00D12082">
      <w:pPr>
        <w:ind w:firstLine="709"/>
        <w:jc w:val="both"/>
      </w:pPr>
      <w:r>
        <w:t>Механизм исключительных ситуаций в Java поддерживается пятью ключевыми словами: try, catch, finally, throw, throws. Все исключения – объекты классов-наследников java.lang.Throwable: Error (ошибки виртуальной машины), Exception (проверяемые исключения) и его наследник RuntimeException (непроверяемые исключения). Пункт catch полиморфен: catch по типу родителя перехватывает экземпляры и самого класса, и любых его потомков.</w:t>
      </w:r>
    </w:p>
    <w:p w14:paraId="28A47AD5" w14:textId="77777777" w:rsidR="000641FD" w:rsidRDefault="00D12082">
      <w:pPr>
        <w:pStyle w:val="21"/>
        <w:spacing w:before="120" w:after="120"/>
        <w:ind w:firstLine="709"/>
      </w:pPr>
      <w:r>
        <w:t>2.1. Задание № 1</w:t>
      </w:r>
    </w:p>
    <w:p w14:paraId="490916C5" w14:textId="77777777" w:rsidR="000641FD" w:rsidRDefault="00D12082">
      <w:pPr>
        <w:ind w:firstLine="709"/>
        <w:jc w:val="both"/>
      </w:pPr>
      <w:r>
        <w:t>Формулировка задания. Выполнить программу Exception1 с методом exceptionDemo(), выводящим результат 2 / 0, и объяснить поведение. Затем заменить 2 / 0 на 2.0 / 0.0 и повторить. После этого добавить блок try-catch, перехватывающий ArithmeticException, и объяснить новое поведение.</w:t>
      </w:r>
    </w:p>
    <w:p w14:paraId="7CBB51CA" w14:textId="77777777" w:rsidR="000641FD" w:rsidRDefault="00D12082">
      <w:pPr>
        <w:keepNext/>
        <w:spacing w:before="120"/>
      </w:pPr>
      <w:r>
        <w:t>Листинг 18 – шаг 1, деление целых чисел на ноль (Exception1.java)</w:t>
      </w:r>
    </w:p>
    <w:p w14:paraId="393DA480" w14:textId="77777777" w:rsidR="000641FD" w:rsidRDefault="00D12082">
      <w:pPr>
        <w:shd w:val="clear" w:color="auto" w:fill="F2F2F2"/>
        <w:spacing w:after="120" w:line="240" w:lineRule="auto"/>
      </w:pPr>
      <w:r>
        <w:rPr>
          <w:rFonts w:ascii="Courier New" w:eastAsia="Courier New" w:hAnsi="Courier New"/>
          <w:sz w:val="20"/>
        </w:rPr>
        <w:t>package ru.mirea.pr4.exceptions.task1;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/** Задание 1, шаг 1. Целочисленное деление на ноль без обработки исключения. */</w:t>
      </w:r>
      <w:r>
        <w:rPr>
          <w:rFonts w:ascii="Courier New" w:eastAsia="Courier New" w:hAnsi="Courier New"/>
          <w:sz w:val="20"/>
        </w:rPr>
        <w:br/>
        <w:t>public class Exception1 {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public void exceptionDemo() {</w:t>
      </w:r>
      <w:r>
        <w:rPr>
          <w:rFonts w:ascii="Courier New" w:eastAsia="Courier New" w:hAnsi="Courier New"/>
          <w:sz w:val="20"/>
        </w:rPr>
        <w:br/>
        <w:t xml:space="preserve">        System.out.println(2 / 0);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public static void main(String[] args) {</w:t>
      </w:r>
      <w:r>
        <w:rPr>
          <w:rFonts w:ascii="Courier New" w:eastAsia="Courier New" w:hAnsi="Courier New"/>
          <w:sz w:val="20"/>
        </w:rPr>
        <w:br/>
        <w:t xml:space="preserve">        Exception1 demo = new Exception1();</w:t>
      </w:r>
      <w:r>
        <w:rPr>
          <w:rFonts w:ascii="Courier New" w:eastAsia="Courier New" w:hAnsi="Courier New"/>
          <w:sz w:val="20"/>
        </w:rPr>
        <w:br/>
        <w:t xml:space="preserve">        demo.exceptionDemo();</w:t>
      </w:r>
      <w:r>
        <w:rPr>
          <w:rFonts w:ascii="Courier New" w:eastAsia="Courier New" w:hAnsi="Courier New"/>
          <w:sz w:val="20"/>
        </w:rPr>
        <w:br/>
        <w:t xml:space="preserve">        System.out.println("Эта строка не будет выведена");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  <w:t>}</w:t>
      </w:r>
    </w:p>
    <w:p w14:paraId="0CDC8E8E" w14:textId="77777777" w:rsidR="000641FD" w:rsidRDefault="00D12082">
      <w:pPr>
        <w:keepNext/>
        <w:spacing w:before="120"/>
      </w:pPr>
      <w:r>
        <w:t>Результат выполнения программы:</w:t>
      </w:r>
    </w:p>
    <w:p w14:paraId="04559F14" w14:textId="77777777" w:rsidR="000641FD" w:rsidRDefault="00D12082">
      <w:pPr>
        <w:shd w:val="clear" w:color="auto" w:fill="E8EEF4"/>
        <w:spacing w:after="120" w:line="240" w:lineRule="auto"/>
      </w:pPr>
      <w:r>
        <w:rPr>
          <w:rFonts w:ascii="Courier New" w:eastAsia="Courier New" w:hAnsi="Courier New"/>
          <w:sz w:val="20"/>
        </w:rPr>
        <w:t>Exception in thread "main" java.lang.ArithmeticException: / by zero</w:t>
      </w:r>
      <w:r>
        <w:rPr>
          <w:rFonts w:ascii="Courier New" w:eastAsia="Courier New" w:hAnsi="Courier New"/>
          <w:sz w:val="20"/>
        </w:rPr>
        <w:br/>
        <w:t xml:space="preserve">    at ru.mirea.pr4.exceptions.task1.Exception1.exceptionDemo(Exception1.java:7)</w:t>
      </w:r>
      <w:r>
        <w:rPr>
          <w:rFonts w:ascii="Courier New" w:eastAsia="Courier New" w:hAnsi="Courier New"/>
          <w:sz w:val="20"/>
        </w:rPr>
        <w:br/>
        <w:t xml:space="preserve">    at ru.mirea.pr4.exceptions.task1.Exception1.main(Exception1.java:12)</w:t>
      </w:r>
    </w:p>
    <w:p w14:paraId="63C46C4C" w14:textId="77777777" w:rsidR="000641FD" w:rsidRDefault="00D12082">
      <w:pPr>
        <w:ind w:firstLine="709"/>
        <w:jc w:val="both"/>
      </w:pPr>
      <w:r>
        <w:t xml:space="preserve">Объяснение. Для целых чисел деление на ноль не определено, поэтому JVM при выполнении </w:t>
      </w:r>
      <w:r>
        <w:rPr>
          <w:rFonts w:ascii="Courier New" w:hAnsi="Courier New"/>
          <w:sz w:val="24"/>
        </w:rPr>
        <w:t>2 / 0</w:t>
      </w:r>
      <w:r>
        <w:t xml:space="preserve"> создаёт и выбрасывает объект </w:t>
      </w:r>
      <w:r>
        <w:rPr>
          <w:rFonts w:ascii="Courier New" w:hAnsi="Courier New"/>
          <w:sz w:val="24"/>
        </w:rPr>
        <w:t>ArithmeticException</w:t>
      </w:r>
      <w:r>
        <w:t xml:space="preserve"> с сообщением «/ by zero». В методе exceptionDemo() и в main() нет обработчика, исключение поднимается по стеку вызовов до JVM, </w:t>
      </w:r>
      <w:r>
        <w:lastRenderedPageBreak/>
        <w:t>которая печатает трассировку стека (класс, сообщение, строки Exception1.java:7 и :12) и аварийно завершает программу. Строка после вызова метода не выполняется.</w:t>
      </w:r>
    </w:p>
    <w:p w14:paraId="017B9BFF" w14:textId="77777777" w:rsidR="000641FD" w:rsidRDefault="00D12082">
      <w:pPr>
        <w:keepNext/>
        <w:spacing w:before="120"/>
      </w:pPr>
      <w:r>
        <w:t>Листинг 19 – шаг 2, деление вещественных чисел на ноль (Exception1Double.java)</w:t>
      </w:r>
    </w:p>
    <w:p w14:paraId="7E1C26D4" w14:textId="77777777" w:rsidR="000641FD" w:rsidRDefault="00D12082">
      <w:pPr>
        <w:shd w:val="clear" w:color="auto" w:fill="F2F2F2"/>
        <w:spacing w:after="120" w:line="240" w:lineRule="auto"/>
      </w:pPr>
      <w:r>
        <w:rPr>
          <w:rFonts w:ascii="Courier New" w:eastAsia="Courier New" w:hAnsi="Courier New"/>
          <w:sz w:val="20"/>
        </w:rPr>
        <w:t>package ru.mirea.pr4.exceptions.task1;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/** Задание 1, шаг 2. Деление на ноль для чисел с плавающей точкой. */</w:t>
      </w:r>
      <w:r>
        <w:rPr>
          <w:rFonts w:ascii="Courier New" w:eastAsia="Courier New" w:hAnsi="Courier New"/>
          <w:sz w:val="20"/>
        </w:rPr>
        <w:br/>
        <w:t>public class Exception1Double {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public void exceptionDemo() {</w:t>
      </w:r>
      <w:r>
        <w:rPr>
          <w:rFonts w:ascii="Courier New" w:eastAsia="Courier New" w:hAnsi="Courier New"/>
          <w:sz w:val="20"/>
        </w:rPr>
        <w:br/>
        <w:t xml:space="preserve">        System.out.println(2.0 / 0.0);</w:t>
      </w:r>
      <w:r>
        <w:rPr>
          <w:rFonts w:ascii="Courier New" w:eastAsia="Courier New" w:hAnsi="Courier New"/>
          <w:sz w:val="20"/>
        </w:rPr>
        <w:br/>
        <w:t xml:space="preserve">        System.out.println(-2.0 / 0.0);</w:t>
      </w:r>
      <w:r>
        <w:rPr>
          <w:rFonts w:ascii="Courier New" w:eastAsia="Courier New" w:hAnsi="Courier New"/>
          <w:sz w:val="20"/>
        </w:rPr>
        <w:br/>
        <w:t xml:space="preserve">        System.out.println(0.0 / 0.0);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public static void main(String[] args) {</w:t>
      </w:r>
      <w:r>
        <w:rPr>
          <w:rFonts w:ascii="Courier New" w:eastAsia="Courier New" w:hAnsi="Courier New"/>
          <w:sz w:val="20"/>
        </w:rPr>
        <w:br/>
        <w:t xml:space="preserve">        Exception1Double demo = new Exception1Double();</w:t>
      </w:r>
      <w:r>
        <w:rPr>
          <w:rFonts w:ascii="Courier New" w:eastAsia="Courier New" w:hAnsi="Courier New"/>
          <w:sz w:val="20"/>
        </w:rPr>
        <w:br/>
        <w:t xml:space="preserve">        demo.exceptionDemo();</w:t>
      </w:r>
      <w:r>
        <w:rPr>
          <w:rFonts w:ascii="Courier New" w:eastAsia="Courier New" w:hAnsi="Courier New"/>
          <w:sz w:val="20"/>
        </w:rPr>
        <w:br/>
        <w:t xml:space="preserve">        System.out.println("Программа завершилась нормально");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  <w:t>}</w:t>
      </w:r>
    </w:p>
    <w:p w14:paraId="190A7EC4" w14:textId="77777777" w:rsidR="000641FD" w:rsidRDefault="00D12082">
      <w:pPr>
        <w:keepNext/>
        <w:spacing w:before="120"/>
      </w:pPr>
      <w:r>
        <w:t>Результат выполнения программы:</w:t>
      </w:r>
    </w:p>
    <w:p w14:paraId="42ADEBDC" w14:textId="77777777" w:rsidR="000641FD" w:rsidRDefault="00D12082">
      <w:pPr>
        <w:shd w:val="clear" w:color="auto" w:fill="E8EEF4"/>
        <w:spacing w:after="120" w:line="240" w:lineRule="auto"/>
      </w:pPr>
      <w:r>
        <w:rPr>
          <w:rFonts w:ascii="Courier New" w:eastAsia="Courier New" w:hAnsi="Courier New"/>
          <w:sz w:val="20"/>
        </w:rPr>
        <w:t>Infinity</w:t>
      </w:r>
      <w:r>
        <w:rPr>
          <w:rFonts w:ascii="Courier New" w:eastAsia="Courier New" w:hAnsi="Courier New"/>
          <w:sz w:val="20"/>
        </w:rPr>
        <w:br/>
        <w:t>-Infinity</w:t>
      </w:r>
      <w:r>
        <w:rPr>
          <w:rFonts w:ascii="Courier New" w:eastAsia="Courier New" w:hAnsi="Courier New"/>
          <w:sz w:val="20"/>
        </w:rPr>
        <w:br/>
        <w:t>NaN</w:t>
      </w:r>
      <w:r>
        <w:rPr>
          <w:rFonts w:ascii="Courier New" w:eastAsia="Courier New" w:hAnsi="Courier New"/>
          <w:sz w:val="20"/>
        </w:rPr>
        <w:br/>
        <w:t>Программа завершилась нормально</w:t>
      </w:r>
    </w:p>
    <w:p w14:paraId="253E3BC7" w14:textId="77777777" w:rsidR="000641FD" w:rsidRDefault="00D12082">
      <w:pPr>
        <w:ind w:firstLine="709"/>
        <w:jc w:val="both"/>
      </w:pPr>
      <w:r>
        <w:t xml:space="preserve">Объяснение. Вещественная арифметика в Java подчиняется стандарту IEEE 754: деление на 0.0 не является ошибкой, результатом будет специальное значение </w:t>
      </w:r>
      <w:r>
        <w:rPr>
          <w:rFonts w:ascii="Courier New" w:hAnsi="Courier New"/>
          <w:sz w:val="24"/>
        </w:rPr>
        <w:t>Infinity</w:t>
      </w:r>
      <w:r>
        <w:t xml:space="preserve"> (или </w:t>
      </w:r>
      <w:r>
        <w:rPr>
          <w:rFonts w:ascii="Courier New" w:hAnsi="Courier New"/>
          <w:sz w:val="24"/>
        </w:rPr>
        <w:t>-Infinity</w:t>
      </w:r>
      <w:r>
        <w:t xml:space="preserve">), а 0.0 / 0.0 даёт </w:t>
      </w:r>
      <w:r>
        <w:rPr>
          <w:rFonts w:ascii="Courier New" w:hAnsi="Courier New"/>
          <w:sz w:val="24"/>
        </w:rPr>
        <w:t>NaN</w:t>
      </w:r>
      <w:r>
        <w:t>. Исключение не возникает, программа завершается нормально.</w:t>
      </w:r>
    </w:p>
    <w:p w14:paraId="5F880780" w14:textId="77777777" w:rsidR="000641FD" w:rsidRDefault="00D12082">
      <w:pPr>
        <w:keepNext/>
        <w:spacing w:before="120"/>
      </w:pPr>
      <w:r>
        <w:t>Листинг 20 – шаг 3, деление на ноль с блоком try-catch (Exception1TryCatch.java)</w:t>
      </w:r>
    </w:p>
    <w:p w14:paraId="00949AE9" w14:textId="77777777" w:rsidR="000641FD" w:rsidRDefault="00D12082">
      <w:pPr>
        <w:shd w:val="clear" w:color="auto" w:fill="F2F2F2"/>
        <w:spacing w:after="120" w:line="240" w:lineRule="auto"/>
      </w:pPr>
      <w:r>
        <w:rPr>
          <w:rFonts w:ascii="Courier New" w:eastAsia="Courier New" w:hAnsi="Courier New"/>
          <w:sz w:val="20"/>
        </w:rPr>
        <w:t>package ru.mirea.pr4.exceptions.task1;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/** Задание 1, шаг 3. Деление на ноль с блоком try-catch. */</w:t>
      </w:r>
      <w:r>
        <w:rPr>
          <w:rFonts w:ascii="Courier New" w:eastAsia="Courier New" w:hAnsi="Courier New"/>
          <w:sz w:val="20"/>
        </w:rPr>
        <w:br/>
        <w:t>public class Exception1TryCatch {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public void exceptionDemo() {</w:t>
      </w:r>
      <w:r>
        <w:rPr>
          <w:rFonts w:ascii="Courier New" w:eastAsia="Courier New" w:hAnsi="Courier New"/>
          <w:sz w:val="20"/>
        </w:rPr>
        <w:br/>
        <w:t xml:space="preserve">        try {</w:t>
      </w:r>
      <w:r>
        <w:rPr>
          <w:rFonts w:ascii="Courier New" w:eastAsia="Courier New" w:hAnsi="Courier New"/>
          <w:sz w:val="20"/>
        </w:rPr>
        <w:br/>
        <w:t xml:space="preserve">            System.out.println(2 / 0);</w:t>
      </w:r>
      <w:r>
        <w:rPr>
          <w:rFonts w:ascii="Courier New" w:eastAsia="Courier New" w:hAnsi="Courier New"/>
          <w:sz w:val="20"/>
        </w:rPr>
        <w:br/>
        <w:t xml:space="preserve">        } catch (ArithmeticException e) {</w:t>
      </w:r>
      <w:r>
        <w:rPr>
          <w:rFonts w:ascii="Courier New" w:eastAsia="Courier New" w:hAnsi="Courier New"/>
          <w:sz w:val="20"/>
        </w:rPr>
        <w:br/>
        <w:t xml:space="preserve">            System.out.println("Attempted division by zero");</w:t>
      </w:r>
      <w:r>
        <w:rPr>
          <w:rFonts w:ascii="Courier New" w:eastAsia="Courier New" w:hAnsi="Courier New"/>
          <w:sz w:val="20"/>
        </w:rPr>
        <w:br/>
        <w:t xml:space="preserve">        }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public static void main(String[] args) {</w:t>
      </w:r>
      <w:r>
        <w:rPr>
          <w:rFonts w:ascii="Courier New" w:eastAsia="Courier New" w:hAnsi="Courier New"/>
          <w:sz w:val="20"/>
        </w:rPr>
        <w:br/>
        <w:t xml:space="preserve">        Exception1TryCatch demo = new Exception1TryCatch();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lastRenderedPageBreak/>
        <w:t xml:space="preserve">        demo.exceptionDemo();</w:t>
      </w:r>
      <w:r>
        <w:rPr>
          <w:rFonts w:ascii="Courier New" w:eastAsia="Courier New" w:hAnsi="Courier New"/>
          <w:sz w:val="20"/>
        </w:rPr>
        <w:br/>
        <w:t xml:space="preserve">        System.out.println("Программа продолжает работу после catch");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  <w:t>}</w:t>
      </w:r>
    </w:p>
    <w:p w14:paraId="60079537" w14:textId="77777777" w:rsidR="000641FD" w:rsidRDefault="00D12082">
      <w:pPr>
        <w:keepNext/>
        <w:spacing w:before="120"/>
      </w:pPr>
      <w:r>
        <w:t>Результат выполнения программы:</w:t>
      </w:r>
    </w:p>
    <w:p w14:paraId="1DF43E25" w14:textId="77777777" w:rsidR="000641FD" w:rsidRDefault="00D12082">
      <w:pPr>
        <w:shd w:val="clear" w:color="auto" w:fill="E8EEF4"/>
        <w:spacing w:after="120" w:line="240" w:lineRule="auto"/>
      </w:pPr>
      <w:r>
        <w:rPr>
          <w:rFonts w:ascii="Courier New" w:eastAsia="Courier New" w:hAnsi="Courier New"/>
          <w:sz w:val="20"/>
        </w:rPr>
        <w:t>Attempted division by zero</w:t>
      </w:r>
      <w:r>
        <w:rPr>
          <w:rFonts w:ascii="Courier New" w:eastAsia="Courier New" w:hAnsi="Courier New"/>
          <w:sz w:val="20"/>
        </w:rPr>
        <w:br/>
        <w:t>Программа продолжает работу после catch</w:t>
      </w:r>
    </w:p>
    <w:p w14:paraId="3E00C43E" w14:textId="77777777" w:rsidR="000641FD" w:rsidRDefault="00D12082">
      <w:pPr>
        <w:ind w:firstLine="709"/>
        <w:jc w:val="both"/>
      </w:pPr>
      <w:r>
        <w:t xml:space="preserve">Объяснение. Теперь опасная операция находится в блоке </w:t>
      </w:r>
      <w:r>
        <w:rPr>
          <w:rFonts w:ascii="Courier New" w:hAnsi="Courier New"/>
          <w:sz w:val="24"/>
        </w:rPr>
        <w:t>try</w:t>
      </w:r>
      <w:r>
        <w:t xml:space="preserve">. Когда возникает </w:t>
      </w:r>
      <w:r>
        <w:rPr>
          <w:rFonts w:ascii="Courier New" w:hAnsi="Courier New"/>
          <w:sz w:val="24"/>
        </w:rPr>
        <w:t>ArithmeticException</w:t>
      </w:r>
      <w:r>
        <w:t xml:space="preserve">, выполнение блока try прерывается и управление передаётся в подходящий блок </w:t>
      </w:r>
      <w:r>
        <w:rPr>
          <w:rFonts w:ascii="Courier New" w:hAnsi="Courier New"/>
          <w:sz w:val="24"/>
        </w:rPr>
        <w:t>catch</w:t>
      </w:r>
      <w:r>
        <w:t>, который выводит сообщение «Attempted division by zero». После catch программа продолжает работать в обычном режиме и завершается без ошибки.</w:t>
      </w:r>
    </w:p>
    <w:p w14:paraId="3E755E35" w14:textId="77777777" w:rsidR="000641FD" w:rsidRDefault="00D12082">
      <w:pPr>
        <w:pStyle w:val="21"/>
        <w:spacing w:before="120" w:after="120"/>
        <w:ind w:firstLine="709"/>
      </w:pPr>
      <w:r>
        <w:t>2.2. Задание № 2</w:t>
      </w:r>
    </w:p>
    <w:p w14:paraId="37ABEF5F" w14:textId="77777777" w:rsidR="000641FD" w:rsidRDefault="00D12082">
      <w:pPr>
        <w:ind w:firstLine="709"/>
        <w:jc w:val="both"/>
      </w:pPr>
      <w:r>
        <w:t>Формулировка задания. Изменить код на программу Exception2, которая считывает строку, преобразует её в целое число и выводит 2 / i. Запустить с входными данными Qwerty, 0, 1.2, 1, объяснить, какие исключения выбрасываются. Затем добавить блоки try-catch для этих исключений и объяснить поведение программы.</w:t>
      </w:r>
    </w:p>
    <w:p w14:paraId="5A0ADA5D" w14:textId="77777777" w:rsidR="000641FD" w:rsidRDefault="00D12082">
      <w:pPr>
        <w:keepNext/>
        <w:spacing w:before="120"/>
      </w:pPr>
      <w:r>
        <w:t>Листинг 21 – шаг 1, ввод числа без обработки исключений (Exception2.java)</w:t>
      </w:r>
    </w:p>
    <w:p w14:paraId="6D680D3B" w14:textId="77777777" w:rsidR="000641FD" w:rsidRDefault="00D12082">
      <w:pPr>
        <w:shd w:val="clear" w:color="auto" w:fill="F2F2F2"/>
        <w:spacing w:after="120" w:line="240" w:lineRule="auto"/>
      </w:pPr>
      <w:r>
        <w:rPr>
          <w:rFonts w:ascii="Courier New" w:eastAsia="Courier New" w:hAnsi="Courier New"/>
          <w:sz w:val="20"/>
        </w:rPr>
        <w:t>package ru.mirea.pr4.exceptions.task2;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import java.util.Scanner;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/** Задание 2, шаг 1. Ввод числа без обработки исключений. */</w:t>
      </w:r>
      <w:r>
        <w:rPr>
          <w:rFonts w:ascii="Courier New" w:eastAsia="Courier New" w:hAnsi="Courier New"/>
          <w:sz w:val="20"/>
        </w:rPr>
        <w:br/>
        <w:t>public class Exception2 {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public void exceptionDemo() {</w:t>
      </w:r>
      <w:r>
        <w:rPr>
          <w:rFonts w:ascii="Courier New" w:eastAsia="Courier New" w:hAnsi="Courier New"/>
          <w:sz w:val="20"/>
        </w:rPr>
        <w:br/>
        <w:t xml:space="preserve">        Scanner myScanner = new Scanner(System.in);</w:t>
      </w:r>
      <w:r>
        <w:rPr>
          <w:rFonts w:ascii="Courier New" w:eastAsia="Courier New" w:hAnsi="Courier New"/>
          <w:sz w:val="20"/>
        </w:rPr>
        <w:br/>
        <w:t xml:space="preserve">        System.out.print("Enter an integer ");</w:t>
      </w:r>
      <w:r>
        <w:rPr>
          <w:rFonts w:ascii="Courier New" w:eastAsia="Courier New" w:hAnsi="Courier New"/>
          <w:sz w:val="20"/>
        </w:rPr>
        <w:br/>
        <w:t xml:space="preserve">        String intString = myScanner.next();</w:t>
      </w:r>
      <w:r>
        <w:rPr>
          <w:rFonts w:ascii="Courier New" w:eastAsia="Courier New" w:hAnsi="Courier New"/>
          <w:sz w:val="20"/>
        </w:rPr>
        <w:br/>
        <w:t xml:space="preserve">        int i = Integer.parseInt(intString);</w:t>
      </w:r>
      <w:r>
        <w:rPr>
          <w:rFonts w:ascii="Courier New" w:eastAsia="Courier New" w:hAnsi="Courier New"/>
          <w:sz w:val="20"/>
        </w:rPr>
        <w:br/>
        <w:t xml:space="preserve">        System.out.println(2 / i);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public static void main(String[] args) {</w:t>
      </w:r>
      <w:r>
        <w:rPr>
          <w:rFonts w:ascii="Courier New" w:eastAsia="Courier New" w:hAnsi="Courier New"/>
          <w:sz w:val="20"/>
        </w:rPr>
        <w:br/>
        <w:t xml:space="preserve">        new Exception2().exceptionDemo();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  <w:t>}</w:t>
      </w:r>
    </w:p>
    <w:p w14:paraId="4BD07C68" w14:textId="77777777" w:rsidR="000641FD" w:rsidRDefault="00D12082">
      <w:pPr>
        <w:keepNext/>
        <w:spacing w:before="120"/>
      </w:pPr>
      <w:r>
        <w:t>Результат выполнения программы (запуск 1), входные данные: Qwerty:</w:t>
      </w:r>
    </w:p>
    <w:p w14:paraId="184171E2" w14:textId="77777777" w:rsidR="000641FD" w:rsidRDefault="00D12082">
      <w:pPr>
        <w:shd w:val="clear" w:color="auto" w:fill="E8EEF4"/>
        <w:spacing w:after="120" w:line="240" w:lineRule="auto"/>
      </w:pPr>
      <w:r>
        <w:rPr>
          <w:rFonts w:ascii="Courier New" w:eastAsia="Courier New" w:hAnsi="Courier New"/>
          <w:sz w:val="20"/>
        </w:rPr>
        <w:t>Enter an integer Exception in thread "main" java.lang.NumberFormatException: For input string: "Qwerty"</w:t>
      </w:r>
      <w:r>
        <w:rPr>
          <w:rFonts w:ascii="Courier New" w:eastAsia="Courier New" w:hAnsi="Courier New"/>
          <w:sz w:val="20"/>
        </w:rPr>
        <w:br/>
        <w:t xml:space="preserve">    at java.base/java.lang.NumberFormatException.forInputString(NumberFormatException.java:67)</w:t>
      </w:r>
      <w:r>
        <w:rPr>
          <w:rFonts w:ascii="Courier New" w:eastAsia="Courier New" w:hAnsi="Courier New"/>
          <w:sz w:val="20"/>
        </w:rPr>
        <w:br/>
        <w:t xml:space="preserve">    at java.base/java.lang.Integer.parseInt(Integer.java:668)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lastRenderedPageBreak/>
        <w:t xml:space="preserve">    at java.base/java.lang.Integer.parseInt(Integer.java:786)</w:t>
      </w:r>
      <w:r>
        <w:rPr>
          <w:rFonts w:ascii="Courier New" w:eastAsia="Courier New" w:hAnsi="Courier New"/>
          <w:sz w:val="20"/>
        </w:rPr>
        <w:br/>
        <w:t xml:space="preserve">    at ru.mirea.pr4.exceptions.task2.Exception2.exceptionDemo(Exception2.java:12)</w:t>
      </w:r>
      <w:r>
        <w:rPr>
          <w:rFonts w:ascii="Courier New" w:eastAsia="Courier New" w:hAnsi="Courier New"/>
          <w:sz w:val="20"/>
        </w:rPr>
        <w:br/>
        <w:t xml:space="preserve">    at ru.mirea.pr4.exceptions.task2.Exception2.main(Exception2.java:17)</w:t>
      </w:r>
    </w:p>
    <w:p w14:paraId="21BAA540" w14:textId="77777777" w:rsidR="000641FD" w:rsidRDefault="00D12082">
      <w:pPr>
        <w:keepNext/>
        <w:spacing w:before="120"/>
      </w:pPr>
      <w:r>
        <w:t>Результат выполнения программы (запуск 2), входные данные: 0:</w:t>
      </w:r>
    </w:p>
    <w:p w14:paraId="106239EE" w14:textId="77777777" w:rsidR="000641FD" w:rsidRDefault="00D12082">
      <w:pPr>
        <w:shd w:val="clear" w:color="auto" w:fill="E8EEF4"/>
        <w:spacing w:after="120" w:line="240" w:lineRule="auto"/>
      </w:pPr>
      <w:r>
        <w:rPr>
          <w:rFonts w:ascii="Courier New" w:eastAsia="Courier New" w:hAnsi="Courier New"/>
          <w:sz w:val="20"/>
        </w:rPr>
        <w:t>Enter an integer Exception in thread "main" java.lang.ArithmeticException: / by zero</w:t>
      </w:r>
      <w:r>
        <w:rPr>
          <w:rFonts w:ascii="Courier New" w:eastAsia="Courier New" w:hAnsi="Courier New"/>
          <w:sz w:val="20"/>
        </w:rPr>
        <w:br/>
        <w:t xml:space="preserve">    at ru.mirea.pr4.exceptions.task2.Exception2.exceptionDemo(Exception2.java:13)</w:t>
      </w:r>
      <w:r>
        <w:rPr>
          <w:rFonts w:ascii="Courier New" w:eastAsia="Courier New" w:hAnsi="Courier New"/>
          <w:sz w:val="20"/>
        </w:rPr>
        <w:br/>
        <w:t xml:space="preserve">    at ru.mirea.pr4.exceptions.task2.Exception2.main(Exception2.java:17)</w:t>
      </w:r>
    </w:p>
    <w:p w14:paraId="23552359" w14:textId="77777777" w:rsidR="000641FD" w:rsidRDefault="00D12082">
      <w:pPr>
        <w:keepNext/>
        <w:spacing w:before="120"/>
      </w:pPr>
      <w:r>
        <w:t>Результат выполнения программы (запуск 3), входные данные: 1.2:</w:t>
      </w:r>
    </w:p>
    <w:p w14:paraId="1439D68A" w14:textId="77777777" w:rsidR="000641FD" w:rsidRDefault="00D12082">
      <w:pPr>
        <w:shd w:val="clear" w:color="auto" w:fill="E8EEF4"/>
        <w:spacing w:after="120" w:line="240" w:lineRule="auto"/>
      </w:pPr>
      <w:r>
        <w:rPr>
          <w:rFonts w:ascii="Courier New" w:eastAsia="Courier New" w:hAnsi="Courier New"/>
          <w:sz w:val="20"/>
        </w:rPr>
        <w:t>Enter an integer Exception in thread "main" java.lang.NumberFormatException: For input string: "1.2"</w:t>
      </w:r>
      <w:r>
        <w:rPr>
          <w:rFonts w:ascii="Courier New" w:eastAsia="Courier New" w:hAnsi="Courier New"/>
          <w:sz w:val="20"/>
        </w:rPr>
        <w:br/>
        <w:t xml:space="preserve">    at java.base/java.lang.NumberFormatException.forInputString(NumberFormatException.java:67)</w:t>
      </w:r>
      <w:r>
        <w:rPr>
          <w:rFonts w:ascii="Courier New" w:eastAsia="Courier New" w:hAnsi="Courier New"/>
          <w:sz w:val="20"/>
        </w:rPr>
        <w:br/>
        <w:t xml:space="preserve">    at java.base/java.lang.Integer.parseInt(Integer.java:668)</w:t>
      </w:r>
      <w:r>
        <w:rPr>
          <w:rFonts w:ascii="Courier New" w:eastAsia="Courier New" w:hAnsi="Courier New"/>
          <w:sz w:val="20"/>
        </w:rPr>
        <w:br/>
        <w:t xml:space="preserve">    at java.base/java.lang.Integer.parseInt(Integer.java:786)</w:t>
      </w:r>
      <w:r>
        <w:rPr>
          <w:rFonts w:ascii="Courier New" w:eastAsia="Courier New" w:hAnsi="Courier New"/>
          <w:sz w:val="20"/>
        </w:rPr>
        <w:br/>
        <w:t xml:space="preserve">    at ru.mirea.pr4.exceptions.task2.Exception2.exceptionDemo(Exception2.java:12)</w:t>
      </w:r>
      <w:r>
        <w:rPr>
          <w:rFonts w:ascii="Courier New" w:eastAsia="Courier New" w:hAnsi="Courier New"/>
          <w:sz w:val="20"/>
        </w:rPr>
        <w:br/>
        <w:t xml:space="preserve">    at ru.mirea.pr4.exceptions.task2.Exception2.main(Exception2.java:17)</w:t>
      </w:r>
    </w:p>
    <w:p w14:paraId="09E8315F" w14:textId="77777777" w:rsidR="000641FD" w:rsidRDefault="00D12082">
      <w:pPr>
        <w:keepNext/>
        <w:spacing w:before="120"/>
      </w:pPr>
      <w:r>
        <w:t>Результат выполнения программы (запуск 4), входные данные: 1:</w:t>
      </w:r>
    </w:p>
    <w:p w14:paraId="2BBAB6B2" w14:textId="77777777" w:rsidR="000641FD" w:rsidRDefault="00D12082">
      <w:pPr>
        <w:shd w:val="clear" w:color="auto" w:fill="E8EEF4"/>
        <w:spacing w:after="120" w:line="240" w:lineRule="auto"/>
      </w:pPr>
      <w:r>
        <w:rPr>
          <w:rFonts w:ascii="Courier New" w:eastAsia="Courier New" w:hAnsi="Courier New"/>
          <w:sz w:val="20"/>
        </w:rPr>
        <w:t>Enter an integer 2</w:t>
      </w:r>
    </w:p>
    <w:p w14:paraId="34FF9272" w14:textId="77777777" w:rsidR="000641FD" w:rsidRDefault="00D12082">
      <w:pPr>
        <w:ind w:firstLine="709"/>
        <w:jc w:val="both"/>
      </w:pPr>
      <w:r>
        <w:t>Объяснение. При вводе «Qwerty» и «1.2» метод Integer.parseInt() не может преобразовать строку в int и выбрасывает NumberFormatException (непроверяемое исключение, наследник IllegalArgumentException → RuntimeException). При вводе «0» строка успешно преобразуется, но деление 2 / 0 вызывает ArithmeticException. Ни одно исключение не обработано, поэтому программа завершается аварийно с трассировкой стека. Только при вводе «1» программа работает правильно и выводит 2.</w:t>
      </w:r>
    </w:p>
    <w:p w14:paraId="4BA1F9B4" w14:textId="77777777" w:rsidR="000641FD" w:rsidRDefault="00D12082">
      <w:pPr>
        <w:keepNext/>
        <w:spacing w:before="120"/>
      </w:pPr>
      <w:r>
        <w:t>Листинг 22 – шаг 3, обработка исключений (Exception2TryCatch.java)</w:t>
      </w:r>
    </w:p>
    <w:p w14:paraId="1FF54383" w14:textId="77777777" w:rsidR="000641FD" w:rsidRDefault="00D12082">
      <w:pPr>
        <w:shd w:val="clear" w:color="auto" w:fill="F2F2F2"/>
        <w:spacing w:after="120" w:line="240" w:lineRule="auto"/>
      </w:pPr>
      <w:r>
        <w:rPr>
          <w:rFonts w:ascii="Courier New" w:eastAsia="Courier New" w:hAnsi="Courier New"/>
          <w:sz w:val="20"/>
        </w:rPr>
        <w:t>package ru.mirea.pr4.exceptions.task2;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import java.util.Scanner;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/** Задание 2, шаг 3. Обработка исключений NumberFormatException и ArithmeticException. */</w:t>
      </w:r>
      <w:r>
        <w:rPr>
          <w:rFonts w:ascii="Courier New" w:eastAsia="Courier New" w:hAnsi="Courier New"/>
          <w:sz w:val="20"/>
        </w:rPr>
        <w:br/>
        <w:t>public class Exception2TryCatch {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public void exceptionDemo() {</w:t>
      </w:r>
      <w:r>
        <w:rPr>
          <w:rFonts w:ascii="Courier New" w:eastAsia="Courier New" w:hAnsi="Courier New"/>
          <w:sz w:val="20"/>
        </w:rPr>
        <w:br/>
        <w:t xml:space="preserve">        Scanner myScanner = new Scanner(System.in);</w:t>
      </w:r>
      <w:r>
        <w:rPr>
          <w:rFonts w:ascii="Courier New" w:eastAsia="Courier New" w:hAnsi="Courier New"/>
          <w:sz w:val="20"/>
        </w:rPr>
        <w:br/>
        <w:t xml:space="preserve">        System.out.print("Enter an integer ");</w:t>
      </w:r>
      <w:r>
        <w:rPr>
          <w:rFonts w:ascii="Courier New" w:eastAsia="Courier New" w:hAnsi="Courier New"/>
          <w:sz w:val="20"/>
        </w:rPr>
        <w:br/>
        <w:t xml:space="preserve">        try {</w:t>
      </w:r>
      <w:r>
        <w:rPr>
          <w:rFonts w:ascii="Courier New" w:eastAsia="Courier New" w:hAnsi="Courier New"/>
          <w:sz w:val="20"/>
        </w:rPr>
        <w:br/>
        <w:t xml:space="preserve">            String intString = myScanner.next();</w:t>
      </w:r>
      <w:r>
        <w:rPr>
          <w:rFonts w:ascii="Courier New" w:eastAsia="Courier New" w:hAnsi="Courier New"/>
          <w:sz w:val="20"/>
        </w:rPr>
        <w:br/>
        <w:t xml:space="preserve">            int i = Integer.parseInt(intString);</w:t>
      </w:r>
      <w:r>
        <w:rPr>
          <w:rFonts w:ascii="Courier New" w:eastAsia="Courier New" w:hAnsi="Courier New"/>
          <w:sz w:val="20"/>
        </w:rPr>
        <w:br/>
        <w:t xml:space="preserve">            System.out.println(2 / i);</w:t>
      </w:r>
      <w:r>
        <w:rPr>
          <w:rFonts w:ascii="Courier New" w:eastAsia="Courier New" w:hAnsi="Courier New"/>
          <w:sz w:val="20"/>
        </w:rPr>
        <w:br/>
        <w:t xml:space="preserve">        } catch (NumberFormatException e) {</w:t>
      </w:r>
      <w:r>
        <w:rPr>
          <w:rFonts w:ascii="Courier New" w:eastAsia="Courier New" w:hAnsi="Courier New"/>
          <w:sz w:val="20"/>
        </w:rPr>
        <w:br/>
        <w:t xml:space="preserve">            System.out.println("Ошибка: введено не целое число (" + e.getMessage() + ")");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lastRenderedPageBreak/>
        <w:t xml:space="preserve">        } catch (ArithmeticException e) {</w:t>
      </w:r>
      <w:r>
        <w:rPr>
          <w:rFonts w:ascii="Courier New" w:eastAsia="Courier New" w:hAnsi="Courier New"/>
          <w:sz w:val="20"/>
        </w:rPr>
        <w:br/>
        <w:t xml:space="preserve">            System.out.println("Ошибка: деление на ноль (" + e.getMessage() + ")");</w:t>
      </w:r>
      <w:r>
        <w:rPr>
          <w:rFonts w:ascii="Courier New" w:eastAsia="Courier New" w:hAnsi="Courier New"/>
          <w:sz w:val="20"/>
        </w:rPr>
        <w:br/>
        <w:t xml:space="preserve">        }</w:t>
      </w:r>
      <w:r>
        <w:rPr>
          <w:rFonts w:ascii="Courier New" w:eastAsia="Courier New" w:hAnsi="Courier New"/>
          <w:sz w:val="20"/>
        </w:rPr>
        <w:br/>
        <w:t xml:space="preserve">        System.out.println("Работа метода завершена");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public static void main(String[] args) {</w:t>
      </w:r>
      <w:r>
        <w:rPr>
          <w:rFonts w:ascii="Courier New" w:eastAsia="Courier New" w:hAnsi="Courier New"/>
          <w:sz w:val="20"/>
        </w:rPr>
        <w:br/>
        <w:t xml:space="preserve">        new Exception2TryCatch().exceptionDemo();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  <w:t>}</w:t>
      </w:r>
    </w:p>
    <w:p w14:paraId="1F2BB941" w14:textId="77777777" w:rsidR="000641FD" w:rsidRDefault="00D12082">
      <w:pPr>
        <w:keepNext/>
        <w:spacing w:before="120"/>
      </w:pPr>
      <w:r>
        <w:t>Результат выполнения программы (запуск 1), входные данные: Qwerty:</w:t>
      </w:r>
    </w:p>
    <w:p w14:paraId="6B6EC315" w14:textId="77777777" w:rsidR="000641FD" w:rsidRDefault="00D12082">
      <w:pPr>
        <w:shd w:val="clear" w:color="auto" w:fill="E8EEF4"/>
        <w:spacing w:after="120" w:line="240" w:lineRule="auto"/>
      </w:pPr>
      <w:r>
        <w:rPr>
          <w:rFonts w:ascii="Courier New" w:eastAsia="Courier New" w:hAnsi="Courier New"/>
          <w:sz w:val="20"/>
        </w:rPr>
        <w:t>Enter an integer Ошибка: введено не целое число (For input string: "Qwerty")</w:t>
      </w:r>
      <w:r>
        <w:rPr>
          <w:rFonts w:ascii="Courier New" w:eastAsia="Courier New" w:hAnsi="Courier New"/>
          <w:sz w:val="20"/>
        </w:rPr>
        <w:br/>
        <w:t>Работа метода завершена</w:t>
      </w:r>
    </w:p>
    <w:p w14:paraId="133EFFFB" w14:textId="77777777" w:rsidR="000641FD" w:rsidRDefault="00D12082">
      <w:pPr>
        <w:keepNext/>
        <w:spacing w:before="120"/>
      </w:pPr>
      <w:r>
        <w:t>Результат выполнения программы (запуск 2), входные данные: 0:</w:t>
      </w:r>
    </w:p>
    <w:p w14:paraId="72EF03B1" w14:textId="77777777" w:rsidR="000641FD" w:rsidRDefault="00D12082">
      <w:pPr>
        <w:shd w:val="clear" w:color="auto" w:fill="E8EEF4"/>
        <w:spacing w:after="120" w:line="240" w:lineRule="auto"/>
      </w:pPr>
      <w:r>
        <w:rPr>
          <w:rFonts w:ascii="Courier New" w:eastAsia="Courier New" w:hAnsi="Courier New"/>
          <w:sz w:val="20"/>
        </w:rPr>
        <w:t>Enter an integer Ошибка: деление на ноль (/ by zero)</w:t>
      </w:r>
      <w:r>
        <w:rPr>
          <w:rFonts w:ascii="Courier New" w:eastAsia="Courier New" w:hAnsi="Courier New"/>
          <w:sz w:val="20"/>
        </w:rPr>
        <w:br/>
        <w:t>Работа метода завершена</w:t>
      </w:r>
    </w:p>
    <w:p w14:paraId="566D9064" w14:textId="77777777" w:rsidR="000641FD" w:rsidRDefault="00D12082">
      <w:pPr>
        <w:keepNext/>
        <w:spacing w:before="120"/>
      </w:pPr>
      <w:r>
        <w:t>Результат выполнения программы (запуск 3), входные данные: 1.2:</w:t>
      </w:r>
    </w:p>
    <w:p w14:paraId="4449262B" w14:textId="77777777" w:rsidR="000641FD" w:rsidRDefault="00D12082">
      <w:pPr>
        <w:shd w:val="clear" w:color="auto" w:fill="E8EEF4"/>
        <w:spacing w:after="120" w:line="240" w:lineRule="auto"/>
      </w:pPr>
      <w:r>
        <w:rPr>
          <w:rFonts w:ascii="Courier New" w:eastAsia="Courier New" w:hAnsi="Courier New"/>
          <w:sz w:val="20"/>
        </w:rPr>
        <w:t>Enter an integer Ошибка: введено не целое число (For input string: "1.2")</w:t>
      </w:r>
      <w:r>
        <w:rPr>
          <w:rFonts w:ascii="Courier New" w:eastAsia="Courier New" w:hAnsi="Courier New"/>
          <w:sz w:val="20"/>
        </w:rPr>
        <w:br/>
        <w:t>Работа метода завершена</w:t>
      </w:r>
    </w:p>
    <w:p w14:paraId="454A114B" w14:textId="77777777" w:rsidR="000641FD" w:rsidRDefault="00D12082">
      <w:pPr>
        <w:keepNext/>
        <w:spacing w:before="120"/>
      </w:pPr>
      <w:r>
        <w:t>Результат выполнения программы (запуск 4), входные данные: 1:</w:t>
      </w:r>
    </w:p>
    <w:p w14:paraId="458643A3" w14:textId="77777777" w:rsidR="000641FD" w:rsidRDefault="00D12082">
      <w:pPr>
        <w:shd w:val="clear" w:color="auto" w:fill="E8EEF4"/>
        <w:spacing w:after="120" w:line="240" w:lineRule="auto"/>
      </w:pPr>
      <w:r>
        <w:rPr>
          <w:rFonts w:ascii="Courier New" w:eastAsia="Courier New" w:hAnsi="Courier New"/>
          <w:sz w:val="20"/>
        </w:rPr>
        <w:t>Enter an integer 2</w:t>
      </w:r>
      <w:r>
        <w:rPr>
          <w:rFonts w:ascii="Courier New" w:eastAsia="Courier New" w:hAnsi="Courier New"/>
          <w:sz w:val="20"/>
        </w:rPr>
        <w:br/>
        <w:t>Работа метода завершена</w:t>
      </w:r>
    </w:p>
    <w:p w14:paraId="4ADD9271" w14:textId="77777777" w:rsidR="000641FD" w:rsidRDefault="00D12082">
      <w:pPr>
        <w:ind w:firstLine="709"/>
        <w:jc w:val="both"/>
      </w:pPr>
      <w:r>
        <w:t>Объяснение. Для каждого типа исключения добавлен свой блок catch. Возникшее исключение сравнивается с типами в пунктах catch сверху вниз и обрабатывается первым подходящим. Вместо аварийного завершения пользователь получает понятное сообщение, а выполнение продолжается после блока try-catch (выводится «Работа метода завершена»).</w:t>
      </w:r>
    </w:p>
    <w:p w14:paraId="3147C4CE" w14:textId="77777777" w:rsidR="000641FD" w:rsidRDefault="00D12082">
      <w:pPr>
        <w:pStyle w:val="21"/>
        <w:spacing w:before="120" w:after="120"/>
        <w:ind w:firstLine="709"/>
      </w:pPr>
      <w:r>
        <w:t>2.3. Задание № 3</w:t>
      </w:r>
    </w:p>
    <w:p w14:paraId="2955DED1" w14:textId="77777777" w:rsidR="000641FD" w:rsidRDefault="00D12082">
      <w:pPr>
        <w:ind w:firstLine="709"/>
        <w:jc w:val="both"/>
      </w:pPr>
      <w:r>
        <w:t>Формулировка задания. В решение предыдущего упражнения добавить пункт catch для общего исключения Exception в начало списка пунктов catch, перезапустить программу с теми же данными и объяснить новое поведение.</w:t>
      </w:r>
    </w:p>
    <w:p w14:paraId="5E51B271" w14:textId="77777777" w:rsidR="000641FD" w:rsidRDefault="00D12082">
      <w:pPr>
        <w:keepNext/>
        <w:spacing w:before="120"/>
      </w:pPr>
      <w:r>
        <w:t>Листинг 23 – шаг 1, catch (Exception) в начале списка (Exception3.java)</w:t>
      </w:r>
    </w:p>
    <w:p w14:paraId="7F3793EE" w14:textId="77777777" w:rsidR="000641FD" w:rsidRDefault="00D12082">
      <w:pPr>
        <w:shd w:val="clear" w:color="auto" w:fill="F2F2F2"/>
        <w:spacing w:after="120" w:line="240" w:lineRule="auto"/>
      </w:pPr>
      <w:r>
        <w:rPr>
          <w:rFonts w:ascii="Courier New" w:eastAsia="Courier New" w:hAnsi="Courier New"/>
          <w:sz w:val="20"/>
        </w:rPr>
        <w:t>package ru.mirea.pr4.exceptions.task3;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import java.util.Scanner;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/** Задание 3, шаг 1. Пункт catch (Exception) добавлен в НАЧАЛО списка - не компилируется. */</w:t>
      </w:r>
      <w:r>
        <w:rPr>
          <w:rFonts w:ascii="Courier New" w:eastAsia="Courier New" w:hAnsi="Courier New"/>
          <w:sz w:val="20"/>
        </w:rPr>
        <w:br/>
        <w:t>public class Exception3 {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public void exceptionDemo() {</w:t>
      </w:r>
      <w:r>
        <w:rPr>
          <w:rFonts w:ascii="Courier New" w:eastAsia="Courier New" w:hAnsi="Courier New"/>
          <w:sz w:val="20"/>
        </w:rPr>
        <w:br/>
        <w:t xml:space="preserve">        Scanner myScanner = new Scanner(System.in);</w:t>
      </w:r>
      <w:r>
        <w:rPr>
          <w:rFonts w:ascii="Courier New" w:eastAsia="Courier New" w:hAnsi="Courier New"/>
          <w:sz w:val="20"/>
        </w:rPr>
        <w:br/>
        <w:t xml:space="preserve">        System.out.print("Enter an integer ");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lastRenderedPageBreak/>
        <w:t xml:space="preserve">        try {</w:t>
      </w:r>
      <w:r>
        <w:rPr>
          <w:rFonts w:ascii="Courier New" w:eastAsia="Courier New" w:hAnsi="Courier New"/>
          <w:sz w:val="20"/>
        </w:rPr>
        <w:br/>
        <w:t xml:space="preserve">            String intString = myScanner.next();</w:t>
      </w:r>
      <w:r>
        <w:rPr>
          <w:rFonts w:ascii="Courier New" w:eastAsia="Courier New" w:hAnsi="Courier New"/>
          <w:sz w:val="20"/>
        </w:rPr>
        <w:br/>
        <w:t xml:space="preserve">            int i = Integer.parseInt(intString);</w:t>
      </w:r>
      <w:r>
        <w:rPr>
          <w:rFonts w:ascii="Courier New" w:eastAsia="Courier New" w:hAnsi="Courier New"/>
          <w:sz w:val="20"/>
        </w:rPr>
        <w:br/>
        <w:t xml:space="preserve">            System.out.println(2 / i);</w:t>
      </w:r>
      <w:r>
        <w:rPr>
          <w:rFonts w:ascii="Courier New" w:eastAsia="Courier New" w:hAnsi="Courier New"/>
          <w:sz w:val="20"/>
        </w:rPr>
        <w:br/>
        <w:t xml:space="preserve">        } catch (Exception e) {</w:t>
      </w:r>
      <w:r>
        <w:rPr>
          <w:rFonts w:ascii="Courier New" w:eastAsia="Courier New" w:hAnsi="Courier New"/>
          <w:sz w:val="20"/>
        </w:rPr>
        <w:br/>
        <w:t xml:space="preserve">            System.out.println("Общее исключение: " + e);</w:t>
      </w:r>
      <w:r>
        <w:rPr>
          <w:rFonts w:ascii="Courier New" w:eastAsia="Courier New" w:hAnsi="Courier New"/>
          <w:sz w:val="20"/>
        </w:rPr>
        <w:br/>
        <w:t xml:space="preserve">        } catch (NumberFormatException e) {</w:t>
      </w:r>
      <w:r>
        <w:rPr>
          <w:rFonts w:ascii="Courier New" w:eastAsia="Courier New" w:hAnsi="Courier New"/>
          <w:sz w:val="20"/>
        </w:rPr>
        <w:br/>
        <w:t xml:space="preserve">            System.out.println("Ошибка: введено не целое число");</w:t>
      </w:r>
      <w:r>
        <w:rPr>
          <w:rFonts w:ascii="Courier New" w:eastAsia="Courier New" w:hAnsi="Courier New"/>
          <w:sz w:val="20"/>
        </w:rPr>
        <w:br/>
        <w:t xml:space="preserve">        } catch (ArithmeticException e) {</w:t>
      </w:r>
      <w:r>
        <w:rPr>
          <w:rFonts w:ascii="Courier New" w:eastAsia="Courier New" w:hAnsi="Courier New"/>
          <w:sz w:val="20"/>
        </w:rPr>
        <w:br/>
        <w:t xml:space="preserve">            System.out.println("Ошибка: деление на ноль");</w:t>
      </w:r>
      <w:r>
        <w:rPr>
          <w:rFonts w:ascii="Courier New" w:eastAsia="Courier New" w:hAnsi="Courier New"/>
          <w:sz w:val="20"/>
        </w:rPr>
        <w:br/>
        <w:t xml:space="preserve">        }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public static void main(String[] args) {</w:t>
      </w:r>
      <w:r>
        <w:rPr>
          <w:rFonts w:ascii="Courier New" w:eastAsia="Courier New" w:hAnsi="Courier New"/>
          <w:sz w:val="20"/>
        </w:rPr>
        <w:br/>
        <w:t xml:space="preserve">        new Exception3().exceptionDemo();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  <w:t>}</w:t>
      </w:r>
    </w:p>
    <w:p w14:paraId="12330D78" w14:textId="77777777" w:rsidR="000641FD" w:rsidRDefault="00D12082">
      <w:pPr>
        <w:keepNext/>
        <w:spacing w:before="120"/>
      </w:pPr>
      <w:r>
        <w:t>Сообщение компилятора javac при компиляции этого варианта:</w:t>
      </w:r>
    </w:p>
    <w:p w14:paraId="4B987FBF" w14:textId="77777777" w:rsidR="000641FD" w:rsidRDefault="00D12082">
      <w:pPr>
        <w:shd w:val="clear" w:color="auto" w:fill="FBEAEA"/>
        <w:spacing w:after="120" w:line="240" w:lineRule="auto"/>
      </w:pPr>
      <w:r>
        <w:rPr>
          <w:rFonts w:ascii="Courier New" w:eastAsia="Courier New" w:hAnsi="Courier New"/>
          <w:sz w:val="20"/>
        </w:rPr>
        <w:t>errors/ru/mirea/pr4/exceptions/task3/Exception3.java:17: error: exception NumberFormatException has already been caught</w:t>
      </w:r>
      <w:r>
        <w:rPr>
          <w:rFonts w:ascii="Courier New" w:eastAsia="Courier New" w:hAnsi="Courier New"/>
          <w:sz w:val="20"/>
        </w:rPr>
        <w:br/>
        <w:t xml:space="preserve">        } catch (NumberFormatException e) {</w:t>
      </w:r>
      <w:r>
        <w:rPr>
          <w:rFonts w:ascii="Courier New" w:eastAsia="Courier New" w:hAnsi="Courier New"/>
          <w:sz w:val="20"/>
        </w:rPr>
        <w:br/>
        <w:t xml:space="preserve">          ^</w:t>
      </w:r>
      <w:r>
        <w:rPr>
          <w:rFonts w:ascii="Courier New" w:eastAsia="Courier New" w:hAnsi="Courier New"/>
          <w:sz w:val="20"/>
        </w:rPr>
        <w:br/>
        <w:t>errors/ru/mirea/pr4/exceptions/task3/Exception3.java:19: error: exception ArithmeticException has already been caught</w:t>
      </w:r>
      <w:r>
        <w:rPr>
          <w:rFonts w:ascii="Courier New" w:eastAsia="Courier New" w:hAnsi="Courier New"/>
          <w:sz w:val="20"/>
        </w:rPr>
        <w:br/>
        <w:t xml:space="preserve">        } catch (ArithmeticException e) {</w:t>
      </w:r>
      <w:r>
        <w:rPr>
          <w:rFonts w:ascii="Courier New" w:eastAsia="Courier New" w:hAnsi="Courier New"/>
          <w:sz w:val="20"/>
        </w:rPr>
        <w:br/>
        <w:t xml:space="preserve">          ^</w:t>
      </w:r>
      <w:r>
        <w:rPr>
          <w:rFonts w:ascii="Courier New" w:eastAsia="Courier New" w:hAnsi="Courier New"/>
          <w:sz w:val="20"/>
        </w:rPr>
        <w:br/>
        <w:t>2 errors</w:t>
      </w:r>
    </w:p>
    <w:p w14:paraId="3469A358" w14:textId="77777777" w:rsidR="000641FD" w:rsidRDefault="00D12082">
      <w:pPr>
        <w:ind w:firstLine="709"/>
        <w:jc w:val="both"/>
      </w:pPr>
      <w:r>
        <w:t>Объяснение. Программа в таком виде не компилируется. NumberFormatException и ArithmeticException являются наследниками Exception, поэтому первый пункт catch (Exception e) уже перехватывает их все – последующие обработчики оказываются недостижимыми. Компилятор Java запрещает недостижимый код и сообщает «exception … has already been caught». Правило: пункты catch должны располагаться от более конкретных (подклассов) к более общим (суперклассам).</w:t>
      </w:r>
    </w:p>
    <w:p w14:paraId="53AC4275" w14:textId="77777777" w:rsidR="000641FD" w:rsidRDefault="00D12082">
      <w:pPr>
        <w:ind w:firstLine="709"/>
        <w:jc w:val="both"/>
      </w:pPr>
      <w:r>
        <w:t>Исправленный вариант: catch (Exception e) перенесён в конец списка. Теперь конкретные ошибки обрабатываются своими блоками, а общий блок перехватывает все остальные исключения – например, NoSuchElementException, которое выбрасывает Scanner.next(), если входной поток пуст (запуск 5, входные данные не подавались).</w:t>
      </w:r>
    </w:p>
    <w:p w14:paraId="127E5407" w14:textId="77777777" w:rsidR="000641FD" w:rsidRDefault="00D12082">
      <w:pPr>
        <w:keepNext/>
        <w:spacing w:before="120"/>
      </w:pPr>
      <w:r>
        <w:t>Листинг 24 – исправленный вариант, catch (Exception) последним (Exception3.java)</w:t>
      </w:r>
    </w:p>
    <w:p w14:paraId="136A5C00" w14:textId="77777777" w:rsidR="000641FD" w:rsidRDefault="00D12082">
      <w:pPr>
        <w:shd w:val="clear" w:color="auto" w:fill="F2F2F2"/>
        <w:spacing w:after="120" w:line="240" w:lineRule="auto"/>
      </w:pPr>
      <w:r>
        <w:rPr>
          <w:rFonts w:ascii="Courier New" w:eastAsia="Courier New" w:hAnsi="Courier New"/>
          <w:sz w:val="20"/>
        </w:rPr>
        <w:t>package ru.mirea.pr4.exceptions.task3;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import java.util.Scanner;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lastRenderedPageBreak/>
        <w:t>/**</w:t>
      </w:r>
      <w:r>
        <w:rPr>
          <w:rFonts w:ascii="Courier New" w:eastAsia="Courier New" w:hAnsi="Courier New"/>
          <w:sz w:val="20"/>
        </w:rPr>
        <w:br/>
        <w:t xml:space="preserve"> * Задание 3. Исправленный вариант: catch (Exception) стоит последним,</w:t>
      </w:r>
      <w:r>
        <w:rPr>
          <w:rFonts w:ascii="Courier New" w:eastAsia="Courier New" w:hAnsi="Courier New"/>
          <w:sz w:val="20"/>
        </w:rPr>
        <w:br/>
        <w:t xml:space="preserve"> * поэтому сначала срабатывают более конкретные обработчики.</w:t>
      </w:r>
      <w:r>
        <w:rPr>
          <w:rFonts w:ascii="Courier New" w:eastAsia="Courier New" w:hAnsi="Courier New"/>
          <w:sz w:val="20"/>
        </w:rPr>
        <w:br/>
        <w:t xml:space="preserve"> */</w:t>
      </w:r>
      <w:r>
        <w:rPr>
          <w:rFonts w:ascii="Courier New" w:eastAsia="Courier New" w:hAnsi="Courier New"/>
          <w:sz w:val="20"/>
        </w:rPr>
        <w:br/>
        <w:t>public class Exception3 {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public void exceptionDemo() {</w:t>
      </w:r>
      <w:r>
        <w:rPr>
          <w:rFonts w:ascii="Courier New" w:eastAsia="Courier New" w:hAnsi="Courier New"/>
          <w:sz w:val="20"/>
        </w:rPr>
        <w:br/>
        <w:t xml:space="preserve">        Scanner myScanner = new Scanner(System.in);</w:t>
      </w:r>
      <w:r>
        <w:rPr>
          <w:rFonts w:ascii="Courier New" w:eastAsia="Courier New" w:hAnsi="Courier New"/>
          <w:sz w:val="20"/>
        </w:rPr>
        <w:br/>
        <w:t xml:space="preserve">        System.out.print("Enter an integer ");</w:t>
      </w:r>
      <w:r>
        <w:rPr>
          <w:rFonts w:ascii="Courier New" w:eastAsia="Courier New" w:hAnsi="Courier New"/>
          <w:sz w:val="20"/>
        </w:rPr>
        <w:br/>
        <w:t xml:space="preserve">        try {</w:t>
      </w:r>
      <w:r>
        <w:rPr>
          <w:rFonts w:ascii="Courier New" w:eastAsia="Courier New" w:hAnsi="Courier New"/>
          <w:sz w:val="20"/>
        </w:rPr>
        <w:br/>
        <w:t xml:space="preserve">            String intString = myScanner.next();</w:t>
      </w:r>
      <w:r>
        <w:rPr>
          <w:rFonts w:ascii="Courier New" w:eastAsia="Courier New" w:hAnsi="Courier New"/>
          <w:sz w:val="20"/>
        </w:rPr>
        <w:br/>
        <w:t xml:space="preserve">            int i = Integer.parseInt(intString);</w:t>
      </w:r>
      <w:r>
        <w:rPr>
          <w:rFonts w:ascii="Courier New" w:eastAsia="Courier New" w:hAnsi="Courier New"/>
          <w:sz w:val="20"/>
        </w:rPr>
        <w:br/>
        <w:t xml:space="preserve">            System.out.println(2 / i);</w:t>
      </w:r>
      <w:r>
        <w:rPr>
          <w:rFonts w:ascii="Courier New" w:eastAsia="Courier New" w:hAnsi="Courier New"/>
          <w:sz w:val="20"/>
        </w:rPr>
        <w:br/>
        <w:t xml:space="preserve">        } catch (NumberFormatException e) {</w:t>
      </w:r>
      <w:r>
        <w:rPr>
          <w:rFonts w:ascii="Courier New" w:eastAsia="Courier New" w:hAnsi="Courier New"/>
          <w:sz w:val="20"/>
        </w:rPr>
        <w:br/>
        <w:t xml:space="preserve">            System.out.println("Ошибка: введено не целое число");</w:t>
      </w:r>
      <w:r>
        <w:rPr>
          <w:rFonts w:ascii="Courier New" w:eastAsia="Courier New" w:hAnsi="Courier New"/>
          <w:sz w:val="20"/>
        </w:rPr>
        <w:br/>
        <w:t xml:space="preserve">        } catch (ArithmeticException e) {</w:t>
      </w:r>
      <w:r>
        <w:rPr>
          <w:rFonts w:ascii="Courier New" w:eastAsia="Courier New" w:hAnsi="Courier New"/>
          <w:sz w:val="20"/>
        </w:rPr>
        <w:br/>
        <w:t xml:space="preserve">            System.out.println("Ошибка: деление на ноль");</w:t>
      </w:r>
      <w:r>
        <w:rPr>
          <w:rFonts w:ascii="Courier New" w:eastAsia="Courier New" w:hAnsi="Courier New"/>
          <w:sz w:val="20"/>
        </w:rPr>
        <w:br/>
        <w:t xml:space="preserve">        } catch (Exception e) {</w:t>
      </w:r>
      <w:r>
        <w:rPr>
          <w:rFonts w:ascii="Courier New" w:eastAsia="Courier New" w:hAnsi="Courier New"/>
          <w:sz w:val="20"/>
        </w:rPr>
        <w:br/>
        <w:t xml:space="preserve">            System.out.println("Общее исключение: " + e);</w:t>
      </w:r>
      <w:r>
        <w:rPr>
          <w:rFonts w:ascii="Courier New" w:eastAsia="Courier New" w:hAnsi="Courier New"/>
          <w:sz w:val="20"/>
        </w:rPr>
        <w:br/>
        <w:t xml:space="preserve">        }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public static void main(String[] args) {</w:t>
      </w:r>
      <w:r>
        <w:rPr>
          <w:rFonts w:ascii="Courier New" w:eastAsia="Courier New" w:hAnsi="Courier New"/>
          <w:sz w:val="20"/>
        </w:rPr>
        <w:br/>
        <w:t xml:space="preserve">        new Exception3().exceptionDemo();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  <w:t>}</w:t>
      </w:r>
    </w:p>
    <w:p w14:paraId="72581C1A" w14:textId="77777777" w:rsidR="000641FD" w:rsidRDefault="00D12082">
      <w:pPr>
        <w:keepNext/>
        <w:spacing w:before="120"/>
      </w:pPr>
      <w:r>
        <w:t>Результат выполнения программы (запуск 1), входные данные: Qwerty:</w:t>
      </w:r>
    </w:p>
    <w:p w14:paraId="393B02D0" w14:textId="77777777" w:rsidR="000641FD" w:rsidRDefault="00D12082">
      <w:pPr>
        <w:shd w:val="clear" w:color="auto" w:fill="E8EEF4"/>
        <w:spacing w:after="120" w:line="240" w:lineRule="auto"/>
      </w:pPr>
      <w:r>
        <w:rPr>
          <w:rFonts w:ascii="Courier New" w:eastAsia="Courier New" w:hAnsi="Courier New"/>
          <w:sz w:val="20"/>
        </w:rPr>
        <w:t>Enter an integer Ошибка: введено не целое число</w:t>
      </w:r>
    </w:p>
    <w:p w14:paraId="27E7B8A9" w14:textId="77777777" w:rsidR="000641FD" w:rsidRDefault="00D12082">
      <w:pPr>
        <w:keepNext/>
        <w:spacing w:before="120"/>
      </w:pPr>
      <w:r>
        <w:t>Результат выполнения программы (запуск 2), входные данные: 0:</w:t>
      </w:r>
    </w:p>
    <w:p w14:paraId="7FA3EFBA" w14:textId="77777777" w:rsidR="000641FD" w:rsidRDefault="00D12082">
      <w:pPr>
        <w:shd w:val="clear" w:color="auto" w:fill="E8EEF4"/>
        <w:spacing w:after="120" w:line="240" w:lineRule="auto"/>
      </w:pPr>
      <w:r>
        <w:rPr>
          <w:rFonts w:ascii="Courier New" w:eastAsia="Courier New" w:hAnsi="Courier New"/>
          <w:sz w:val="20"/>
        </w:rPr>
        <w:t>Enter an integer Ошибка: деление на ноль</w:t>
      </w:r>
    </w:p>
    <w:p w14:paraId="4F30A596" w14:textId="77777777" w:rsidR="000641FD" w:rsidRDefault="00D12082">
      <w:pPr>
        <w:keepNext/>
        <w:spacing w:before="120"/>
      </w:pPr>
      <w:r>
        <w:t>Результат выполнения программы (запуск 3), входные данные: 1.2:</w:t>
      </w:r>
    </w:p>
    <w:p w14:paraId="184D3E71" w14:textId="77777777" w:rsidR="000641FD" w:rsidRDefault="00D12082">
      <w:pPr>
        <w:shd w:val="clear" w:color="auto" w:fill="E8EEF4"/>
        <w:spacing w:after="120" w:line="240" w:lineRule="auto"/>
      </w:pPr>
      <w:r>
        <w:rPr>
          <w:rFonts w:ascii="Courier New" w:eastAsia="Courier New" w:hAnsi="Courier New"/>
          <w:sz w:val="20"/>
        </w:rPr>
        <w:t>Enter an integer Ошибка: введено не целое число</w:t>
      </w:r>
    </w:p>
    <w:p w14:paraId="66612B72" w14:textId="77777777" w:rsidR="000641FD" w:rsidRDefault="00D12082">
      <w:pPr>
        <w:keepNext/>
        <w:spacing w:before="120"/>
      </w:pPr>
      <w:r>
        <w:t>Результат выполнения программы (запуск 4), входные данные: 1:</w:t>
      </w:r>
    </w:p>
    <w:p w14:paraId="38CCAFAC" w14:textId="77777777" w:rsidR="000641FD" w:rsidRDefault="00D12082">
      <w:pPr>
        <w:shd w:val="clear" w:color="auto" w:fill="E8EEF4"/>
        <w:spacing w:after="120" w:line="240" w:lineRule="auto"/>
      </w:pPr>
      <w:r>
        <w:rPr>
          <w:rFonts w:ascii="Courier New" w:eastAsia="Courier New" w:hAnsi="Courier New"/>
          <w:sz w:val="20"/>
        </w:rPr>
        <w:t>Enter an integer 2</w:t>
      </w:r>
    </w:p>
    <w:p w14:paraId="1F7C2B9C" w14:textId="77777777" w:rsidR="000641FD" w:rsidRDefault="00D12082">
      <w:pPr>
        <w:keepNext/>
        <w:spacing w:before="120"/>
      </w:pPr>
      <w:r>
        <w:t>Результат выполнения программы (запуск 5):</w:t>
      </w:r>
    </w:p>
    <w:p w14:paraId="79A1B624" w14:textId="77777777" w:rsidR="000641FD" w:rsidRDefault="00D12082">
      <w:pPr>
        <w:shd w:val="clear" w:color="auto" w:fill="E8EEF4"/>
        <w:spacing w:after="120" w:line="240" w:lineRule="auto"/>
      </w:pPr>
      <w:r>
        <w:rPr>
          <w:rFonts w:ascii="Courier New" w:eastAsia="Courier New" w:hAnsi="Courier New"/>
          <w:sz w:val="20"/>
        </w:rPr>
        <w:t>Enter an integer Общее исключение: java.util.NoSuchElementException</w:t>
      </w:r>
    </w:p>
    <w:p w14:paraId="4BD5854E" w14:textId="77777777" w:rsidR="000641FD" w:rsidRDefault="00D12082">
      <w:pPr>
        <w:pStyle w:val="21"/>
        <w:spacing w:before="120" w:after="120"/>
        <w:ind w:firstLine="709"/>
      </w:pPr>
      <w:r>
        <w:t>2.4. Задание № 4</w:t>
      </w:r>
    </w:p>
    <w:p w14:paraId="5967CF7C" w14:textId="77777777" w:rsidR="000641FD" w:rsidRDefault="00D12082">
      <w:pPr>
        <w:ind w:firstLine="709"/>
        <w:jc w:val="both"/>
      </w:pPr>
      <w:r>
        <w:t>Формулировка задания. Добавить блок finally к решению задания № 2, повторно запустить программу и объяснить её новое поведение.</w:t>
      </w:r>
    </w:p>
    <w:p w14:paraId="7E8FB331" w14:textId="77777777" w:rsidR="000641FD" w:rsidRDefault="00D12082">
      <w:pPr>
        <w:keepNext/>
        <w:spacing w:before="120"/>
      </w:pPr>
      <w:r>
        <w:t>Листинг 25 – решение задания 2 с блоком finally (Exception4.java)</w:t>
      </w:r>
    </w:p>
    <w:p w14:paraId="69DA5543" w14:textId="77777777" w:rsidR="000641FD" w:rsidRDefault="00D12082">
      <w:pPr>
        <w:shd w:val="clear" w:color="auto" w:fill="F2F2F2"/>
        <w:spacing w:after="120" w:line="240" w:lineRule="auto"/>
      </w:pPr>
      <w:r>
        <w:rPr>
          <w:rFonts w:ascii="Courier New" w:eastAsia="Courier New" w:hAnsi="Courier New"/>
          <w:sz w:val="20"/>
        </w:rPr>
        <w:t>package ru.mirea.pr4.exceptions.task4;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import java.util.Scanner;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/** Задание 4. Решение задания 2 с блоком finally. */</w:t>
      </w:r>
      <w:r>
        <w:rPr>
          <w:rFonts w:ascii="Courier New" w:eastAsia="Courier New" w:hAnsi="Courier New"/>
          <w:sz w:val="20"/>
        </w:rPr>
        <w:br/>
        <w:t>public class Exception4 {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public void exceptionDemo() {</w:t>
      </w:r>
      <w:r>
        <w:rPr>
          <w:rFonts w:ascii="Courier New" w:eastAsia="Courier New" w:hAnsi="Courier New"/>
          <w:sz w:val="20"/>
        </w:rPr>
        <w:br/>
        <w:t xml:space="preserve">        Scanner myScanner = new Scanner(System.in);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lastRenderedPageBreak/>
        <w:t xml:space="preserve">        System.out.print("Enter an integer ");</w:t>
      </w:r>
      <w:r>
        <w:rPr>
          <w:rFonts w:ascii="Courier New" w:eastAsia="Courier New" w:hAnsi="Courier New"/>
          <w:sz w:val="20"/>
        </w:rPr>
        <w:br/>
        <w:t xml:space="preserve">        try {</w:t>
      </w:r>
      <w:r>
        <w:rPr>
          <w:rFonts w:ascii="Courier New" w:eastAsia="Courier New" w:hAnsi="Courier New"/>
          <w:sz w:val="20"/>
        </w:rPr>
        <w:br/>
        <w:t xml:space="preserve">            String intString = myScanner.next();</w:t>
      </w:r>
      <w:r>
        <w:rPr>
          <w:rFonts w:ascii="Courier New" w:eastAsia="Courier New" w:hAnsi="Courier New"/>
          <w:sz w:val="20"/>
        </w:rPr>
        <w:br/>
        <w:t xml:space="preserve">            int i = Integer.parseInt(intString);</w:t>
      </w:r>
      <w:r>
        <w:rPr>
          <w:rFonts w:ascii="Courier New" w:eastAsia="Courier New" w:hAnsi="Courier New"/>
          <w:sz w:val="20"/>
        </w:rPr>
        <w:br/>
        <w:t xml:space="preserve">            System.out.println(2 / i);</w:t>
      </w:r>
      <w:r>
        <w:rPr>
          <w:rFonts w:ascii="Courier New" w:eastAsia="Courier New" w:hAnsi="Courier New"/>
          <w:sz w:val="20"/>
        </w:rPr>
        <w:br/>
        <w:t xml:space="preserve">        } catch (NumberFormatException e) {</w:t>
      </w:r>
      <w:r>
        <w:rPr>
          <w:rFonts w:ascii="Courier New" w:eastAsia="Courier New" w:hAnsi="Courier New"/>
          <w:sz w:val="20"/>
        </w:rPr>
        <w:br/>
        <w:t xml:space="preserve">            System.out.println("Ошибка: введено не целое число");</w:t>
      </w:r>
      <w:r>
        <w:rPr>
          <w:rFonts w:ascii="Courier New" w:eastAsia="Courier New" w:hAnsi="Courier New"/>
          <w:sz w:val="20"/>
        </w:rPr>
        <w:br/>
        <w:t xml:space="preserve">        } catch (ArithmeticException e) {</w:t>
      </w:r>
      <w:r>
        <w:rPr>
          <w:rFonts w:ascii="Courier New" w:eastAsia="Courier New" w:hAnsi="Courier New"/>
          <w:sz w:val="20"/>
        </w:rPr>
        <w:br/>
        <w:t xml:space="preserve">            System.out.println("Ошибка: деление на ноль");</w:t>
      </w:r>
      <w:r>
        <w:rPr>
          <w:rFonts w:ascii="Courier New" w:eastAsia="Courier New" w:hAnsi="Courier New"/>
          <w:sz w:val="20"/>
        </w:rPr>
        <w:br/>
        <w:t xml:space="preserve">        } finally {</w:t>
      </w:r>
      <w:r>
        <w:rPr>
          <w:rFonts w:ascii="Courier New" w:eastAsia="Courier New" w:hAnsi="Courier New"/>
          <w:sz w:val="20"/>
        </w:rPr>
        <w:br/>
        <w:t xml:space="preserve">            System.out.println("finally: блок выполняется всегда");</w:t>
      </w:r>
      <w:r>
        <w:rPr>
          <w:rFonts w:ascii="Courier New" w:eastAsia="Courier New" w:hAnsi="Courier New"/>
          <w:sz w:val="20"/>
        </w:rPr>
        <w:br/>
        <w:t xml:space="preserve">        }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public static void main(String[] args) {</w:t>
      </w:r>
      <w:r>
        <w:rPr>
          <w:rFonts w:ascii="Courier New" w:eastAsia="Courier New" w:hAnsi="Courier New"/>
          <w:sz w:val="20"/>
        </w:rPr>
        <w:br/>
        <w:t xml:space="preserve">        new Exception4().exceptionDemo();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  <w:t>}</w:t>
      </w:r>
    </w:p>
    <w:p w14:paraId="7805CBEB" w14:textId="77777777" w:rsidR="000641FD" w:rsidRDefault="00D12082">
      <w:pPr>
        <w:keepNext/>
        <w:spacing w:before="120"/>
      </w:pPr>
      <w:r>
        <w:t>Результат выполнения программы (запуск 1), входные данные: Qwerty:</w:t>
      </w:r>
    </w:p>
    <w:p w14:paraId="116CFBBF" w14:textId="77777777" w:rsidR="000641FD" w:rsidRDefault="00D12082">
      <w:pPr>
        <w:shd w:val="clear" w:color="auto" w:fill="E8EEF4"/>
        <w:spacing w:after="120" w:line="240" w:lineRule="auto"/>
      </w:pPr>
      <w:r>
        <w:rPr>
          <w:rFonts w:ascii="Courier New" w:eastAsia="Courier New" w:hAnsi="Courier New"/>
          <w:sz w:val="20"/>
        </w:rPr>
        <w:t>Enter an integer Ошибка: введено не целое число</w:t>
      </w:r>
      <w:r>
        <w:rPr>
          <w:rFonts w:ascii="Courier New" w:eastAsia="Courier New" w:hAnsi="Courier New"/>
          <w:sz w:val="20"/>
        </w:rPr>
        <w:br/>
        <w:t>finally: блок выполняется всегда</w:t>
      </w:r>
    </w:p>
    <w:p w14:paraId="1D028E27" w14:textId="77777777" w:rsidR="000641FD" w:rsidRDefault="00D12082">
      <w:pPr>
        <w:keepNext/>
        <w:spacing w:before="120"/>
      </w:pPr>
      <w:r>
        <w:t>Результат выполнения программы (запуск 2), входные данные: 0:</w:t>
      </w:r>
    </w:p>
    <w:p w14:paraId="061437C0" w14:textId="77777777" w:rsidR="000641FD" w:rsidRDefault="00D12082">
      <w:pPr>
        <w:shd w:val="clear" w:color="auto" w:fill="E8EEF4"/>
        <w:spacing w:after="120" w:line="240" w:lineRule="auto"/>
      </w:pPr>
      <w:r>
        <w:rPr>
          <w:rFonts w:ascii="Courier New" w:eastAsia="Courier New" w:hAnsi="Courier New"/>
          <w:sz w:val="20"/>
        </w:rPr>
        <w:t>Enter an integer Ошибка: деление на ноль</w:t>
      </w:r>
      <w:r>
        <w:rPr>
          <w:rFonts w:ascii="Courier New" w:eastAsia="Courier New" w:hAnsi="Courier New"/>
          <w:sz w:val="20"/>
        </w:rPr>
        <w:br/>
        <w:t>finally: блок выполняется всегда</w:t>
      </w:r>
    </w:p>
    <w:p w14:paraId="50AB8276" w14:textId="77777777" w:rsidR="000641FD" w:rsidRDefault="00D12082">
      <w:pPr>
        <w:keepNext/>
        <w:spacing w:before="120"/>
      </w:pPr>
      <w:r>
        <w:t>Результат выполнения программы (запуск 3), входные данные: 1.2:</w:t>
      </w:r>
    </w:p>
    <w:p w14:paraId="5EB8CE2B" w14:textId="77777777" w:rsidR="000641FD" w:rsidRDefault="00D12082">
      <w:pPr>
        <w:shd w:val="clear" w:color="auto" w:fill="E8EEF4"/>
        <w:spacing w:after="120" w:line="240" w:lineRule="auto"/>
      </w:pPr>
      <w:r>
        <w:rPr>
          <w:rFonts w:ascii="Courier New" w:eastAsia="Courier New" w:hAnsi="Courier New"/>
          <w:sz w:val="20"/>
        </w:rPr>
        <w:t>Enter an integer Ошибка: введено не целое число</w:t>
      </w:r>
      <w:r>
        <w:rPr>
          <w:rFonts w:ascii="Courier New" w:eastAsia="Courier New" w:hAnsi="Courier New"/>
          <w:sz w:val="20"/>
        </w:rPr>
        <w:br/>
        <w:t>finally: блок выполняется всегда</w:t>
      </w:r>
    </w:p>
    <w:p w14:paraId="72CA37A3" w14:textId="77777777" w:rsidR="000641FD" w:rsidRDefault="00D12082">
      <w:pPr>
        <w:keepNext/>
        <w:spacing w:before="120"/>
      </w:pPr>
      <w:r>
        <w:t>Результат выполнения программы (запуск 4), входные данные: 1:</w:t>
      </w:r>
    </w:p>
    <w:p w14:paraId="52C55742" w14:textId="77777777" w:rsidR="000641FD" w:rsidRDefault="00D12082">
      <w:pPr>
        <w:shd w:val="clear" w:color="auto" w:fill="E8EEF4"/>
        <w:spacing w:after="120" w:line="240" w:lineRule="auto"/>
      </w:pPr>
      <w:r>
        <w:rPr>
          <w:rFonts w:ascii="Courier New" w:eastAsia="Courier New" w:hAnsi="Courier New"/>
          <w:sz w:val="20"/>
        </w:rPr>
        <w:t>Enter an integer 2</w:t>
      </w:r>
      <w:r>
        <w:rPr>
          <w:rFonts w:ascii="Courier New" w:eastAsia="Courier New" w:hAnsi="Courier New"/>
          <w:sz w:val="20"/>
        </w:rPr>
        <w:br/>
        <w:t>finally: блок выполняется всегда</w:t>
      </w:r>
    </w:p>
    <w:p w14:paraId="77B1604E" w14:textId="77777777" w:rsidR="000641FD" w:rsidRDefault="00D12082">
      <w:pPr>
        <w:ind w:firstLine="709"/>
        <w:jc w:val="both"/>
      </w:pPr>
      <w:r>
        <w:t>Объяснение. Блок finally выполняется всегда при выходе из блока try – как при нормальном завершении (ввод «1»), так и после обработки исключения в catch (ввод «Qwerty», «0», «1.2»). Он выполнился бы и при необработанном исключении, перед тем как оно покинет метод. Поэтому в finally обычно помещают освобождение ресурсов: закрытие файлов, соединений и т. п.</w:t>
      </w:r>
    </w:p>
    <w:p w14:paraId="6AC88EAA" w14:textId="77777777" w:rsidR="000641FD" w:rsidRDefault="00D12082">
      <w:pPr>
        <w:pStyle w:val="21"/>
        <w:spacing w:before="120" w:after="120"/>
        <w:ind w:firstLine="709"/>
      </w:pPr>
      <w:r>
        <w:t>2.5. Задание № 5. Генерация собственных исключений</w:t>
      </w:r>
    </w:p>
    <w:p w14:paraId="2B15F330" w14:textId="77777777" w:rsidR="000641FD" w:rsidRDefault="00D12082">
      <w:pPr>
        <w:ind w:firstLine="709"/>
        <w:jc w:val="both"/>
      </w:pPr>
      <w:r>
        <w:t>Формулировка задания. Откомпилировать класс ThrowsDemo, в котором метод getDetails(String key) выбрасывает NullPointerException с сообщением «null key in getDetails», если ключ равен null; создать экземпляр и вызвать getDetails(null). Затем добавить блок try-catch, чтобы перехватить исключение внутри метода, и подумать, подходит ли такой способ.</w:t>
      </w:r>
    </w:p>
    <w:p w14:paraId="041F53C7" w14:textId="77777777" w:rsidR="000641FD" w:rsidRDefault="00D12082">
      <w:pPr>
        <w:keepNext/>
        <w:spacing w:before="120"/>
      </w:pPr>
      <w:r>
        <w:lastRenderedPageBreak/>
        <w:t>Листинг 26 – генерация исключения оператором throw (ThrowsDemo.java)</w:t>
      </w:r>
    </w:p>
    <w:p w14:paraId="40DDBCE1" w14:textId="77777777" w:rsidR="000641FD" w:rsidRDefault="00D12082">
      <w:pPr>
        <w:shd w:val="clear" w:color="auto" w:fill="F2F2F2"/>
        <w:spacing w:after="120" w:line="240" w:lineRule="auto"/>
      </w:pPr>
      <w:r>
        <w:rPr>
          <w:rFonts w:ascii="Courier New" w:eastAsia="Courier New" w:hAnsi="Courier New"/>
          <w:sz w:val="20"/>
        </w:rPr>
        <w:t>package ru.mirea.pr4.exceptions.task5;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/** Задание 5, шаг 1. Генерация собственного исключения через throw. */</w:t>
      </w:r>
      <w:r>
        <w:rPr>
          <w:rFonts w:ascii="Courier New" w:eastAsia="Courier New" w:hAnsi="Courier New"/>
          <w:sz w:val="20"/>
        </w:rPr>
        <w:br/>
        <w:t>public class ThrowsDemo {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public void getDetails(String key) {</w:t>
      </w:r>
      <w:r>
        <w:rPr>
          <w:rFonts w:ascii="Courier New" w:eastAsia="Courier New" w:hAnsi="Courier New"/>
          <w:sz w:val="20"/>
        </w:rPr>
        <w:br/>
        <w:t xml:space="preserve">        if (key == null) {</w:t>
      </w:r>
      <w:r>
        <w:rPr>
          <w:rFonts w:ascii="Courier New" w:eastAsia="Courier New" w:hAnsi="Courier New"/>
          <w:sz w:val="20"/>
        </w:rPr>
        <w:br/>
        <w:t xml:space="preserve">            throw new NullPointerException("null key in getDetails");</w:t>
      </w:r>
      <w:r>
        <w:rPr>
          <w:rFonts w:ascii="Courier New" w:eastAsia="Courier New" w:hAnsi="Courier New"/>
          <w:sz w:val="20"/>
        </w:rPr>
        <w:br/>
        <w:t xml:space="preserve">        }</w:t>
      </w:r>
      <w:r>
        <w:rPr>
          <w:rFonts w:ascii="Courier New" w:eastAsia="Courier New" w:hAnsi="Courier New"/>
          <w:sz w:val="20"/>
        </w:rPr>
        <w:br/>
        <w:t xml:space="preserve">        System.out.println("Обрабатываем ключ " + key);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public static void main(String[] args) {</w:t>
      </w:r>
      <w:r>
        <w:rPr>
          <w:rFonts w:ascii="Courier New" w:eastAsia="Courier New" w:hAnsi="Courier New"/>
          <w:sz w:val="20"/>
        </w:rPr>
        <w:br/>
        <w:t xml:space="preserve">        ThrowsDemo demo = new ThrowsDemo();</w:t>
      </w:r>
      <w:r>
        <w:rPr>
          <w:rFonts w:ascii="Courier New" w:eastAsia="Courier New" w:hAnsi="Courier New"/>
          <w:sz w:val="20"/>
        </w:rPr>
        <w:br/>
        <w:t xml:space="preserve">        demo.getDetails("user");</w:t>
      </w:r>
      <w:r>
        <w:rPr>
          <w:rFonts w:ascii="Courier New" w:eastAsia="Courier New" w:hAnsi="Courier New"/>
          <w:sz w:val="20"/>
        </w:rPr>
        <w:br/>
        <w:t xml:space="preserve">        demo.getDetails(null);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  <w:t>}</w:t>
      </w:r>
    </w:p>
    <w:p w14:paraId="15A3D770" w14:textId="77777777" w:rsidR="000641FD" w:rsidRDefault="00D12082">
      <w:pPr>
        <w:keepNext/>
        <w:spacing w:before="120"/>
      </w:pPr>
      <w:r>
        <w:t>Результат выполнения программы:</w:t>
      </w:r>
    </w:p>
    <w:p w14:paraId="498C930B" w14:textId="77777777" w:rsidR="000641FD" w:rsidRDefault="00D12082">
      <w:pPr>
        <w:shd w:val="clear" w:color="auto" w:fill="E8EEF4"/>
        <w:spacing w:after="120" w:line="240" w:lineRule="auto"/>
      </w:pPr>
      <w:r>
        <w:rPr>
          <w:rFonts w:ascii="Courier New" w:eastAsia="Courier New" w:hAnsi="Courier New"/>
          <w:sz w:val="20"/>
        </w:rPr>
        <w:t>Обрабатываем ключ user</w:t>
      </w:r>
      <w:r>
        <w:rPr>
          <w:rFonts w:ascii="Courier New" w:eastAsia="Courier New" w:hAnsi="Courier New"/>
          <w:sz w:val="20"/>
        </w:rPr>
        <w:br/>
        <w:t>Exception in thread "main" java.lang.NullPointerException: null key in getDetails</w:t>
      </w:r>
      <w:r>
        <w:rPr>
          <w:rFonts w:ascii="Courier New" w:eastAsia="Courier New" w:hAnsi="Courier New"/>
          <w:sz w:val="20"/>
        </w:rPr>
        <w:br/>
        <w:t xml:space="preserve">    at ru.mirea.pr4.exceptions.task5.ThrowsDemo.getDetails(ThrowsDemo.java:8)</w:t>
      </w:r>
      <w:r>
        <w:rPr>
          <w:rFonts w:ascii="Courier New" w:eastAsia="Courier New" w:hAnsi="Courier New"/>
          <w:sz w:val="20"/>
        </w:rPr>
        <w:br/>
        <w:t xml:space="preserve">    at ru.mirea.pr4.exceptions.task5.ThrowsDemo.main(ThrowsDemo.java:16)</w:t>
      </w:r>
    </w:p>
    <w:p w14:paraId="30F1DF0B" w14:textId="77777777" w:rsidR="000641FD" w:rsidRDefault="00D12082">
      <w:pPr>
        <w:ind w:firstLine="709"/>
        <w:jc w:val="both"/>
      </w:pPr>
      <w:r>
        <w:t>Объяснение. Оператор throw создаёт объект исключения с заданным сообщением и прерывает выполнение метода. Первый вызов с ключом «user» выполняется нормально, второй – с null – приводит к выбросу NullPointerException; обработчика нет, поэтому программа завершается с трассировкой стека.</w:t>
      </w:r>
    </w:p>
    <w:p w14:paraId="4A067EDD" w14:textId="77777777" w:rsidR="000641FD" w:rsidRDefault="00D12082">
      <w:pPr>
        <w:keepNext/>
        <w:spacing w:before="120"/>
      </w:pPr>
      <w:r>
        <w:t>Листинг 27 – перехват исключения внутри метода (ThrowsDemoCatch.java)</w:t>
      </w:r>
    </w:p>
    <w:p w14:paraId="763DC444" w14:textId="77777777" w:rsidR="000641FD" w:rsidRDefault="00D12082">
      <w:pPr>
        <w:shd w:val="clear" w:color="auto" w:fill="F2F2F2"/>
        <w:spacing w:after="120" w:line="240" w:lineRule="auto"/>
      </w:pPr>
      <w:r>
        <w:rPr>
          <w:rFonts w:ascii="Courier New" w:eastAsia="Courier New" w:hAnsi="Courier New"/>
          <w:sz w:val="20"/>
        </w:rPr>
        <w:t>package ru.mirea.pr4.exceptions.task5;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/** Задание 5, шаг 2. Исключение перехватывается внутри того же метода. */</w:t>
      </w:r>
      <w:r>
        <w:rPr>
          <w:rFonts w:ascii="Courier New" w:eastAsia="Courier New" w:hAnsi="Courier New"/>
          <w:sz w:val="20"/>
        </w:rPr>
        <w:br/>
        <w:t>public class ThrowsDemoCatch {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public void getDetails(String key) {</w:t>
      </w:r>
      <w:r>
        <w:rPr>
          <w:rFonts w:ascii="Courier New" w:eastAsia="Courier New" w:hAnsi="Courier New"/>
          <w:sz w:val="20"/>
        </w:rPr>
        <w:br/>
        <w:t xml:space="preserve">        try {</w:t>
      </w:r>
      <w:r>
        <w:rPr>
          <w:rFonts w:ascii="Courier New" w:eastAsia="Courier New" w:hAnsi="Courier New"/>
          <w:sz w:val="20"/>
        </w:rPr>
        <w:br/>
        <w:t xml:space="preserve">            if (key == null) {</w:t>
      </w:r>
      <w:r>
        <w:rPr>
          <w:rFonts w:ascii="Courier New" w:eastAsia="Courier New" w:hAnsi="Courier New"/>
          <w:sz w:val="20"/>
        </w:rPr>
        <w:br/>
        <w:t xml:space="preserve">                throw new NullPointerException("null key in getDetails");</w:t>
      </w:r>
      <w:r>
        <w:rPr>
          <w:rFonts w:ascii="Courier New" w:eastAsia="Courier New" w:hAnsi="Courier New"/>
          <w:sz w:val="20"/>
        </w:rPr>
        <w:br/>
        <w:t xml:space="preserve">            }</w:t>
      </w:r>
      <w:r>
        <w:rPr>
          <w:rFonts w:ascii="Courier New" w:eastAsia="Courier New" w:hAnsi="Courier New"/>
          <w:sz w:val="20"/>
        </w:rPr>
        <w:br/>
        <w:t xml:space="preserve">            System.out.println("Обрабатываем ключ " + key);</w:t>
      </w:r>
      <w:r>
        <w:rPr>
          <w:rFonts w:ascii="Courier New" w:eastAsia="Courier New" w:hAnsi="Courier New"/>
          <w:sz w:val="20"/>
        </w:rPr>
        <w:br/>
        <w:t xml:space="preserve">        } catch (NullPointerException e) {</w:t>
      </w:r>
      <w:r>
        <w:rPr>
          <w:rFonts w:ascii="Courier New" w:eastAsia="Courier New" w:hAnsi="Courier New"/>
          <w:sz w:val="20"/>
        </w:rPr>
        <w:br/>
        <w:t xml:space="preserve">            System.out.println("Перехвачено внутри getDetails: " + e.getMessage());</w:t>
      </w:r>
      <w:r>
        <w:rPr>
          <w:rFonts w:ascii="Courier New" w:eastAsia="Courier New" w:hAnsi="Courier New"/>
          <w:sz w:val="20"/>
        </w:rPr>
        <w:br/>
        <w:t xml:space="preserve">        }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public static void main(String[] args) {</w:t>
      </w:r>
      <w:r>
        <w:rPr>
          <w:rFonts w:ascii="Courier New" w:eastAsia="Courier New" w:hAnsi="Courier New"/>
          <w:sz w:val="20"/>
        </w:rPr>
        <w:br/>
        <w:t xml:space="preserve">        ThrowsDemoCatch demo = new ThrowsDemoCatch();</w:t>
      </w:r>
      <w:r>
        <w:rPr>
          <w:rFonts w:ascii="Courier New" w:eastAsia="Courier New" w:hAnsi="Courier New"/>
          <w:sz w:val="20"/>
        </w:rPr>
        <w:br/>
        <w:t xml:space="preserve">        demo.getDetails("user");</w:t>
      </w:r>
      <w:r>
        <w:rPr>
          <w:rFonts w:ascii="Courier New" w:eastAsia="Courier New" w:hAnsi="Courier New"/>
          <w:sz w:val="20"/>
        </w:rPr>
        <w:br/>
        <w:t xml:space="preserve">        demo.getDetails(null);</w:t>
      </w:r>
      <w:r>
        <w:rPr>
          <w:rFonts w:ascii="Courier New" w:eastAsia="Courier New" w:hAnsi="Courier New"/>
          <w:sz w:val="20"/>
        </w:rPr>
        <w:br/>
        <w:t xml:space="preserve">        System.out.println("Программа завершилась нормально");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lastRenderedPageBreak/>
        <w:t xml:space="preserve">    }</w:t>
      </w:r>
      <w:r>
        <w:rPr>
          <w:rFonts w:ascii="Courier New" w:eastAsia="Courier New" w:hAnsi="Courier New"/>
          <w:sz w:val="20"/>
        </w:rPr>
        <w:br/>
        <w:t>}</w:t>
      </w:r>
    </w:p>
    <w:p w14:paraId="3A9F58B1" w14:textId="77777777" w:rsidR="000641FD" w:rsidRDefault="00D12082">
      <w:pPr>
        <w:keepNext/>
        <w:spacing w:before="120"/>
      </w:pPr>
      <w:r>
        <w:t>Результат выполнения программы:</w:t>
      </w:r>
    </w:p>
    <w:p w14:paraId="0E1A5F09" w14:textId="77777777" w:rsidR="000641FD" w:rsidRDefault="00D12082">
      <w:pPr>
        <w:shd w:val="clear" w:color="auto" w:fill="E8EEF4"/>
        <w:spacing w:after="120" w:line="240" w:lineRule="auto"/>
      </w:pPr>
      <w:r>
        <w:rPr>
          <w:rFonts w:ascii="Courier New" w:eastAsia="Courier New" w:hAnsi="Courier New"/>
          <w:sz w:val="20"/>
        </w:rPr>
        <w:t>Обрабатываем ключ user</w:t>
      </w:r>
      <w:r>
        <w:rPr>
          <w:rFonts w:ascii="Courier New" w:eastAsia="Courier New" w:hAnsi="Courier New"/>
          <w:sz w:val="20"/>
        </w:rPr>
        <w:br/>
        <w:t>Перехвачено внутри getDetails: null key in getDetails</w:t>
      </w:r>
      <w:r>
        <w:rPr>
          <w:rFonts w:ascii="Courier New" w:eastAsia="Courier New" w:hAnsi="Courier New"/>
          <w:sz w:val="20"/>
        </w:rPr>
        <w:br/>
        <w:t>Программа завершилась нормально</w:t>
      </w:r>
    </w:p>
    <w:p w14:paraId="24BCA2DB" w14:textId="77777777" w:rsidR="000641FD" w:rsidRDefault="00D12082">
      <w:pPr>
        <w:ind w:firstLine="709"/>
        <w:jc w:val="both"/>
      </w:pPr>
      <w:r>
        <w:t>Объяснение. Теперь исключение выбрасывается и тут же перехватывается в том же методе, программа не завершается аварийно. Однако такой способ малоосмыслен: метод сам создаёт исключение и сам его «глушит», а вызывающий код не узнаёт, что ключ был неверным. Причина ошибки – неправильное значение параметра, переданное снаружи, поэтому лучше, чтобы проблему решал код, вызывающий getDetails().</w:t>
      </w:r>
    </w:p>
    <w:p w14:paraId="73C06314" w14:textId="77777777" w:rsidR="000641FD" w:rsidRDefault="00D12082">
      <w:pPr>
        <w:pStyle w:val="21"/>
        <w:spacing w:before="120" w:after="120"/>
        <w:ind w:firstLine="709"/>
      </w:pPr>
      <w:r>
        <w:t>2.6. Задание № 6</w:t>
      </w:r>
    </w:p>
    <w:p w14:paraId="36A5E6F5" w14:textId="77777777" w:rsidR="000641FD" w:rsidRDefault="00D12082">
      <w:pPr>
        <w:ind w:firstLine="709"/>
        <w:jc w:val="both"/>
      </w:pPr>
      <w:r>
        <w:t>Формулировка задания. Откомпилировать и запустить видоизменённую программу ThrowsDemo (метод printMessage() вызывает getDetails()) с правильным значением ключа и с null. Затем добавить блоки try-catch в printMessage(), чтобы исключения обрабатывались и программа не «ломалась», и объяснить её поведение.</w:t>
      </w:r>
    </w:p>
    <w:p w14:paraId="159A260A" w14:textId="77777777" w:rsidR="000641FD" w:rsidRDefault="00D12082">
      <w:pPr>
        <w:keepNext/>
        <w:spacing w:before="120"/>
      </w:pPr>
      <w:r>
        <w:t>Листинг 28 – исключение передаётся вызывающему методу (ThrowsDemo.java)</w:t>
      </w:r>
    </w:p>
    <w:p w14:paraId="55B209B9" w14:textId="77777777" w:rsidR="000641FD" w:rsidRDefault="00D12082">
      <w:pPr>
        <w:shd w:val="clear" w:color="auto" w:fill="F2F2F2"/>
        <w:spacing w:after="120" w:line="240" w:lineRule="auto"/>
      </w:pPr>
      <w:r>
        <w:rPr>
          <w:rFonts w:ascii="Courier New" w:eastAsia="Courier New" w:hAnsi="Courier New"/>
          <w:sz w:val="20"/>
        </w:rPr>
        <w:t>package ru.mirea.pr4.exceptions.task6;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/** Задание 6, шаги 1-2. Исключение передаётся из getDetails() в printMessage(). */</w:t>
      </w:r>
      <w:r>
        <w:rPr>
          <w:rFonts w:ascii="Courier New" w:eastAsia="Courier New" w:hAnsi="Courier New"/>
          <w:sz w:val="20"/>
        </w:rPr>
        <w:br/>
        <w:t>public class ThrowsDemo {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public void printMessage(String key) {</w:t>
      </w:r>
      <w:r>
        <w:rPr>
          <w:rFonts w:ascii="Courier New" w:eastAsia="Courier New" w:hAnsi="Courier New"/>
          <w:sz w:val="20"/>
        </w:rPr>
        <w:br/>
        <w:t xml:space="preserve">        String message = getDetails(key);</w:t>
      </w:r>
      <w:r>
        <w:rPr>
          <w:rFonts w:ascii="Courier New" w:eastAsia="Courier New" w:hAnsi="Courier New"/>
          <w:sz w:val="20"/>
        </w:rPr>
        <w:br/>
        <w:t xml:space="preserve">        System.out.println(message);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public String getDetails(String key) {</w:t>
      </w:r>
      <w:r>
        <w:rPr>
          <w:rFonts w:ascii="Courier New" w:eastAsia="Courier New" w:hAnsi="Courier New"/>
          <w:sz w:val="20"/>
        </w:rPr>
        <w:br/>
        <w:t xml:space="preserve">        if (key == null) {</w:t>
      </w:r>
      <w:r>
        <w:rPr>
          <w:rFonts w:ascii="Courier New" w:eastAsia="Courier New" w:hAnsi="Courier New"/>
          <w:sz w:val="20"/>
        </w:rPr>
        <w:br/>
        <w:t xml:space="preserve">            throw new NullPointerException("null key in getDetails");</w:t>
      </w:r>
      <w:r>
        <w:rPr>
          <w:rFonts w:ascii="Courier New" w:eastAsia="Courier New" w:hAnsi="Courier New"/>
          <w:sz w:val="20"/>
        </w:rPr>
        <w:br/>
        <w:t xml:space="preserve">        }</w:t>
      </w:r>
      <w:r>
        <w:rPr>
          <w:rFonts w:ascii="Courier New" w:eastAsia="Courier New" w:hAnsi="Courier New"/>
          <w:sz w:val="20"/>
        </w:rPr>
        <w:br/>
        <w:t xml:space="preserve">        return "data for " + key;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public static void main(String[] args) {</w:t>
      </w:r>
      <w:r>
        <w:rPr>
          <w:rFonts w:ascii="Courier New" w:eastAsia="Courier New" w:hAnsi="Courier New"/>
          <w:sz w:val="20"/>
        </w:rPr>
        <w:br/>
        <w:t xml:space="preserve">        ThrowsDemo demo = new ThrowsDemo();</w:t>
      </w:r>
      <w:r>
        <w:rPr>
          <w:rFonts w:ascii="Courier New" w:eastAsia="Courier New" w:hAnsi="Courier New"/>
          <w:sz w:val="20"/>
        </w:rPr>
        <w:br/>
        <w:t xml:space="preserve">        demo.printMessage("user");</w:t>
      </w:r>
      <w:r>
        <w:rPr>
          <w:rFonts w:ascii="Courier New" w:eastAsia="Courier New" w:hAnsi="Courier New"/>
          <w:sz w:val="20"/>
        </w:rPr>
        <w:br/>
        <w:t xml:space="preserve">        demo.printMessage(null);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  <w:t>}</w:t>
      </w:r>
    </w:p>
    <w:p w14:paraId="2A2BF1F9" w14:textId="77777777" w:rsidR="000641FD" w:rsidRDefault="00D12082">
      <w:pPr>
        <w:keepNext/>
        <w:spacing w:before="120"/>
      </w:pPr>
      <w:r>
        <w:lastRenderedPageBreak/>
        <w:t>Результат выполнения программы:</w:t>
      </w:r>
    </w:p>
    <w:p w14:paraId="72EEA948" w14:textId="77777777" w:rsidR="000641FD" w:rsidRDefault="00D12082">
      <w:pPr>
        <w:shd w:val="clear" w:color="auto" w:fill="E8EEF4"/>
        <w:spacing w:after="120" w:line="240" w:lineRule="auto"/>
      </w:pPr>
      <w:r>
        <w:rPr>
          <w:rFonts w:ascii="Courier New" w:eastAsia="Courier New" w:hAnsi="Courier New"/>
          <w:sz w:val="20"/>
        </w:rPr>
        <w:t>data for user</w:t>
      </w:r>
      <w:r>
        <w:rPr>
          <w:rFonts w:ascii="Courier New" w:eastAsia="Courier New" w:hAnsi="Courier New"/>
          <w:sz w:val="20"/>
        </w:rPr>
        <w:br/>
        <w:t>Exception in thread "main" java.lang.NullPointerException: null key in getDetails</w:t>
      </w:r>
      <w:r>
        <w:rPr>
          <w:rFonts w:ascii="Courier New" w:eastAsia="Courier New" w:hAnsi="Courier New"/>
          <w:sz w:val="20"/>
        </w:rPr>
        <w:br/>
        <w:t xml:space="preserve">    at ru.mirea.pr4.exceptions.task6.ThrowsDemo.getDetails(ThrowsDemo.java:13)</w:t>
      </w:r>
      <w:r>
        <w:rPr>
          <w:rFonts w:ascii="Courier New" w:eastAsia="Courier New" w:hAnsi="Courier New"/>
          <w:sz w:val="20"/>
        </w:rPr>
        <w:br/>
        <w:t xml:space="preserve">    at ru.mirea.pr4.exceptions.task6.ThrowsDemo.printMessage(ThrowsDemo.java:7)</w:t>
      </w:r>
      <w:r>
        <w:rPr>
          <w:rFonts w:ascii="Courier New" w:eastAsia="Courier New" w:hAnsi="Courier New"/>
          <w:sz w:val="20"/>
        </w:rPr>
        <w:br/>
        <w:t xml:space="preserve">    at ru.mirea.pr4.exceptions.task6.ThrowsDemo.main(ThrowsDemo.java:21)</w:t>
      </w:r>
    </w:p>
    <w:p w14:paraId="48E12877" w14:textId="77777777" w:rsidR="000641FD" w:rsidRDefault="00D12082">
      <w:pPr>
        <w:ind w:firstLine="709"/>
        <w:jc w:val="both"/>
      </w:pPr>
      <w:r>
        <w:t>Объяснение. Исключение, выброшенное в getDetails(), не обрабатывается в нём и передаётся вызывающему методу printMessage(), затем main(). Трассировка стека показывает всю цепочку вызовов: getDetails (строка 13) ← printMessage (строка 7) ← main (строка 21).</w:t>
      </w:r>
    </w:p>
    <w:p w14:paraId="00DA3A12" w14:textId="77777777" w:rsidR="000641FD" w:rsidRDefault="00D12082">
      <w:pPr>
        <w:keepNext/>
        <w:spacing w:before="120"/>
      </w:pPr>
      <w:r>
        <w:t>Листинг 29 – обработка исключения в printMessage() (ThrowsDemoCatch.java)</w:t>
      </w:r>
    </w:p>
    <w:p w14:paraId="4EF27A0A" w14:textId="77777777" w:rsidR="000641FD" w:rsidRDefault="00D12082">
      <w:pPr>
        <w:shd w:val="clear" w:color="auto" w:fill="F2F2F2"/>
        <w:spacing w:after="120" w:line="240" w:lineRule="auto"/>
      </w:pPr>
      <w:r>
        <w:rPr>
          <w:rFonts w:ascii="Courier New" w:eastAsia="Courier New" w:hAnsi="Courier New"/>
          <w:sz w:val="20"/>
        </w:rPr>
        <w:t>package ru.mirea.pr4.exceptions.task6;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/** Задание 6, шаг 3. Исключение обрабатывается в printMessage(), программа не "ломается". */</w:t>
      </w:r>
      <w:r>
        <w:rPr>
          <w:rFonts w:ascii="Courier New" w:eastAsia="Courier New" w:hAnsi="Courier New"/>
          <w:sz w:val="20"/>
        </w:rPr>
        <w:br/>
        <w:t>public class ThrowsDemoCatch {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public void printMessage(String key) {</w:t>
      </w:r>
      <w:r>
        <w:rPr>
          <w:rFonts w:ascii="Courier New" w:eastAsia="Courier New" w:hAnsi="Courier New"/>
          <w:sz w:val="20"/>
        </w:rPr>
        <w:br/>
        <w:t xml:space="preserve">        try {</w:t>
      </w:r>
      <w:r>
        <w:rPr>
          <w:rFonts w:ascii="Courier New" w:eastAsia="Courier New" w:hAnsi="Courier New"/>
          <w:sz w:val="20"/>
        </w:rPr>
        <w:br/>
        <w:t xml:space="preserve">            String message = getDetails(key);</w:t>
      </w:r>
      <w:r>
        <w:rPr>
          <w:rFonts w:ascii="Courier New" w:eastAsia="Courier New" w:hAnsi="Courier New"/>
          <w:sz w:val="20"/>
        </w:rPr>
        <w:br/>
        <w:t xml:space="preserve">            System.out.println(message);</w:t>
      </w:r>
      <w:r>
        <w:rPr>
          <w:rFonts w:ascii="Courier New" w:eastAsia="Courier New" w:hAnsi="Courier New"/>
          <w:sz w:val="20"/>
        </w:rPr>
        <w:br/>
        <w:t xml:space="preserve">        } catch (NullPointerException e) {</w:t>
      </w:r>
      <w:r>
        <w:rPr>
          <w:rFonts w:ascii="Courier New" w:eastAsia="Courier New" w:hAnsi="Courier New"/>
          <w:sz w:val="20"/>
        </w:rPr>
        <w:br/>
        <w:t xml:space="preserve">            System.out.println("Не удалось получить данные: " + e.getMessage());</w:t>
      </w:r>
      <w:r>
        <w:rPr>
          <w:rFonts w:ascii="Courier New" w:eastAsia="Courier New" w:hAnsi="Courier New"/>
          <w:sz w:val="20"/>
        </w:rPr>
        <w:br/>
        <w:t xml:space="preserve">        }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public String getDetails(String key) {</w:t>
      </w:r>
      <w:r>
        <w:rPr>
          <w:rFonts w:ascii="Courier New" w:eastAsia="Courier New" w:hAnsi="Courier New"/>
          <w:sz w:val="20"/>
        </w:rPr>
        <w:br/>
        <w:t xml:space="preserve">        if (key == null) {</w:t>
      </w:r>
      <w:r>
        <w:rPr>
          <w:rFonts w:ascii="Courier New" w:eastAsia="Courier New" w:hAnsi="Courier New"/>
          <w:sz w:val="20"/>
        </w:rPr>
        <w:br/>
        <w:t xml:space="preserve">            throw new NullPointerException("null key in getDetails");</w:t>
      </w:r>
      <w:r>
        <w:rPr>
          <w:rFonts w:ascii="Courier New" w:eastAsia="Courier New" w:hAnsi="Courier New"/>
          <w:sz w:val="20"/>
        </w:rPr>
        <w:br/>
        <w:t xml:space="preserve">        }</w:t>
      </w:r>
      <w:r>
        <w:rPr>
          <w:rFonts w:ascii="Courier New" w:eastAsia="Courier New" w:hAnsi="Courier New"/>
          <w:sz w:val="20"/>
        </w:rPr>
        <w:br/>
        <w:t xml:space="preserve">        return "data for " + key;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public static void main(String[] args) {</w:t>
      </w:r>
      <w:r>
        <w:rPr>
          <w:rFonts w:ascii="Courier New" w:eastAsia="Courier New" w:hAnsi="Courier New"/>
          <w:sz w:val="20"/>
        </w:rPr>
        <w:br/>
        <w:t xml:space="preserve">        ThrowsDemoCatch demo = new ThrowsDemoCatch();</w:t>
      </w:r>
      <w:r>
        <w:rPr>
          <w:rFonts w:ascii="Courier New" w:eastAsia="Courier New" w:hAnsi="Courier New"/>
          <w:sz w:val="20"/>
        </w:rPr>
        <w:br/>
        <w:t xml:space="preserve">        demo.printMessage("user");</w:t>
      </w:r>
      <w:r>
        <w:rPr>
          <w:rFonts w:ascii="Courier New" w:eastAsia="Courier New" w:hAnsi="Courier New"/>
          <w:sz w:val="20"/>
        </w:rPr>
        <w:br/>
        <w:t xml:space="preserve">        demo.printMessage(null);</w:t>
      </w:r>
      <w:r>
        <w:rPr>
          <w:rFonts w:ascii="Courier New" w:eastAsia="Courier New" w:hAnsi="Courier New"/>
          <w:sz w:val="20"/>
        </w:rPr>
        <w:br/>
        <w:t xml:space="preserve">        demo.printMessage("admin");</w:t>
      </w:r>
      <w:r>
        <w:rPr>
          <w:rFonts w:ascii="Courier New" w:eastAsia="Courier New" w:hAnsi="Courier New"/>
          <w:sz w:val="20"/>
        </w:rPr>
        <w:br/>
        <w:t xml:space="preserve">        System.out.println("Программа завершилась нормально");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  <w:t>}</w:t>
      </w:r>
    </w:p>
    <w:p w14:paraId="47409FA2" w14:textId="77777777" w:rsidR="000641FD" w:rsidRDefault="00D12082">
      <w:pPr>
        <w:keepNext/>
        <w:spacing w:before="120"/>
      </w:pPr>
      <w:r>
        <w:t>Результат выполнения программы:</w:t>
      </w:r>
    </w:p>
    <w:p w14:paraId="1538F288" w14:textId="77777777" w:rsidR="000641FD" w:rsidRDefault="00D12082">
      <w:pPr>
        <w:shd w:val="clear" w:color="auto" w:fill="E8EEF4"/>
        <w:spacing w:after="120" w:line="240" w:lineRule="auto"/>
      </w:pPr>
      <w:r>
        <w:rPr>
          <w:rFonts w:ascii="Courier New" w:eastAsia="Courier New" w:hAnsi="Courier New"/>
          <w:sz w:val="20"/>
        </w:rPr>
        <w:t>data for user</w:t>
      </w:r>
      <w:r>
        <w:rPr>
          <w:rFonts w:ascii="Courier New" w:eastAsia="Courier New" w:hAnsi="Courier New"/>
          <w:sz w:val="20"/>
        </w:rPr>
        <w:br/>
        <w:t>Не удалось получить данные: null key in getDetails</w:t>
      </w:r>
      <w:r>
        <w:rPr>
          <w:rFonts w:ascii="Courier New" w:eastAsia="Courier New" w:hAnsi="Courier New"/>
          <w:sz w:val="20"/>
        </w:rPr>
        <w:br/>
        <w:t>data for admin</w:t>
      </w:r>
      <w:r>
        <w:rPr>
          <w:rFonts w:ascii="Courier New" w:eastAsia="Courier New" w:hAnsi="Courier New"/>
          <w:sz w:val="20"/>
        </w:rPr>
        <w:br/>
        <w:t>Программа завершилась нормально</w:t>
      </w:r>
    </w:p>
    <w:p w14:paraId="44BCF55E" w14:textId="77777777" w:rsidR="000641FD" w:rsidRDefault="00D12082">
      <w:pPr>
        <w:ind w:firstLine="709"/>
        <w:jc w:val="both"/>
      </w:pPr>
      <w:r>
        <w:t xml:space="preserve">Объяснение. Блок try-catch в printMessage() перехватывает исключение, пришедшее из getDetails(): строка System.out.println(message) пропускается, </w:t>
      </w:r>
      <w:r>
        <w:lastRenderedPageBreak/>
        <w:t>выводится сообщение об ошибке, а программа продолжает работу и обрабатывает следующий ключ «admin». Метод getDetails() сообщает о проблеме, а решение о том, как на неё реагировать, принимает вызывающий код.</w:t>
      </w:r>
    </w:p>
    <w:p w14:paraId="201DE633" w14:textId="77777777" w:rsidR="000641FD" w:rsidRDefault="00D12082">
      <w:pPr>
        <w:pStyle w:val="21"/>
        <w:spacing w:before="120" w:after="120"/>
        <w:ind w:firstLine="709"/>
      </w:pPr>
      <w:r>
        <w:t>2.7. Задание № 7. Прохождение исключения через цепочку вызовов</w:t>
      </w:r>
    </w:p>
    <w:p w14:paraId="3614FE35" w14:textId="77777777" w:rsidR="000641FD" w:rsidRDefault="00D12082">
      <w:pPr>
        <w:ind w:firstLine="709"/>
        <w:jc w:val="both"/>
      </w:pPr>
      <w:r>
        <w:t>Формулировка задания. Создать класс ThrowsDemo из листинга 18.7 (getKey() → printDetails() → getDetails(), в getDetails() выбрасывается new Exception("Key set to empty string"), а printDetails() перехватывает его и снова выбрасывает throw e) и попытаться скомпилировать. Объяснить причину ошибки и исправить её двумя способами: 1) добавить try-catch так, чтобы один из блоков обрабатывал исключение; 2) удалить try-catch во всех методах, кроме одного, который обрабатывает исключение, а в остальных добавить throws.</w:t>
      </w:r>
    </w:p>
    <w:p w14:paraId="5E68FC43" w14:textId="77777777" w:rsidR="000641FD" w:rsidRDefault="00D12082">
      <w:pPr>
        <w:keepNext/>
        <w:spacing w:before="120"/>
      </w:pPr>
      <w:r>
        <w:t>Листинг 30 – класс из листинга 18.7 (ThrowsDemo.java)</w:t>
      </w:r>
    </w:p>
    <w:p w14:paraId="7CA27B57" w14:textId="77777777" w:rsidR="000641FD" w:rsidRDefault="00D12082">
      <w:pPr>
        <w:shd w:val="clear" w:color="auto" w:fill="F2F2F2"/>
        <w:spacing w:after="120" w:line="240" w:lineRule="auto"/>
      </w:pPr>
      <w:r>
        <w:rPr>
          <w:rFonts w:ascii="Courier New" w:eastAsia="Courier New" w:hAnsi="Courier New"/>
          <w:sz w:val="20"/>
        </w:rPr>
        <w:t>package ru.mirea.pr4.exceptions.task7;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import java.util.Scanner;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/** Задание 7, шаг 1. Класс из листинга 18.7 - не компилируется. */</w:t>
      </w:r>
      <w:r>
        <w:rPr>
          <w:rFonts w:ascii="Courier New" w:eastAsia="Courier New" w:hAnsi="Courier New"/>
          <w:sz w:val="20"/>
        </w:rPr>
        <w:br/>
        <w:t>public class ThrowsDemo {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public void getKey() {</w:t>
      </w:r>
      <w:r>
        <w:rPr>
          <w:rFonts w:ascii="Courier New" w:eastAsia="Courier New" w:hAnsi="Courier New"/>
          <w:sz w:val="20"/>
        </w:rPr>
        <w:br/>
        <w:t xml:space="preserve">        Scanner myScanner = new Scanner(System.in);</w:t>
      </w:r>
      <w:r>
        <w:rPr>
          <w:rFonts w:ascii="Courier New" w:eastAsia="Courier New" w:hAnsi="Courier New"/>
          <w:sz w:val="20"/>
        </w:rPr>
        <w:br/>
        <w:t xml:space="preserve">        String key = myScanner.next();</w:t>
      </w:r>
      <w:r>
        <w:rPr>
          <w:rFonts w:ascii="Courier New" w:eastAsia="Courier New" w:hAnsi="Courier New"/>
          <w:sz w:val="20"/>
        </w:rPr>
        <w:br/>
        <w:t xml:space="preserve">        printDetails(key);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public void printDetails(String key) {</w:t>
      </w:r>
      <w:r>
        <w:rPr>
          <w:rFonts w:ascii="Courier New" w:eastAsia="Courier New" w:hAnsi="Courier New"/>
          <w:sz w:val="20"/>
        </w:rPr>
        <w:br/>
        <w:t xml:space="preserve">        try {</w:t>
      </w:r>
      <w:r>
        <w:rPr>
          <w:rFonts w:ascii="Courier New" w:eastAsia="Courier New" w:hAnsi="Courier New"/>
          <w:sz w:val="20"/>
        </w:rPr>
        <w:br/>
        <w:t xml:space="preserve">            String message = getDetails(key);</w:t>
      </w:r>
      <w:r>
        <w:rPr>
          <w:rFonts w:ascii="Courier New" w:eastAsia="Courier New" w:hAnsi="Courier New"/>
          <w:sz w:val="20"/>
        </w:rPr>
        <w:br/>
        <w:t xml:space="preserve">            System.out.println(message);</w:t>
      </w:r>
      <w:r>
        <w:rPr>
          <w:rFonts w:ascii="Courier New" w:eastAsia="Courier New" w:hAnsi="Courier New"/>
          <w:sz w:val="20"/>
        </w:rPr>
        <w:br/>
        <w:t xml:space="preserve">        } catch (Exception e) {</w:t>
      </w:r>
      <w:r>
        <w:rPr>
          <w:rFonts w:ascii="Courier New" w:eastAsia="Courier New" w:hAnsi="Courier New"/>
          <w:sz w:val="20"/>
        </w:rPr>
        <w:br/>
        <w:t xml:space="preserve">            throw e;</w:t>
      </w:r>
      <w:r>
        <w:rPr>
          <w:rFonts w:ascii="Courier New" w:eastAsia="Courier New" w:hAnsi="Courier New"/>
          <w:sz w:val="20"/>
        </w:rPr>
        <w:br/>
        <w:t xml:space="preserve">        }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private String getDetails(String key) {</w:t>
      </w:r>
      <w:r>
        <w:rPr>
          <w:rFonts w:ascii="Courier New" w:eastAsia="Courier New" w:hAnsi="Courier New"/>
          <w:sz w:val="20"/>
        </w:rPr>
        <w:br/>
        <w:t xml:space="preserve">        if (key == "") {</w:t>
      </w:r>
      <w:r>
        <w:rPr>
          <w:rFonts w:ascii="Courier New" w:eastAsia="Courier New" w:hAnsi="Courier New"/>
          <w:sz w:val="20"/>
        </w:rPr>
        <w:br/>
        <w:t xml:space="preserve">            throw new Exception("Key set to empty string");</w:t>
      </w:r>
      <w:r>
        <w:rPr>
          <w:rFonts w:ascii="Courier New" w:eastAsia="Courier New" w:hAnsi="Courier New"/>
          <w:sz w:val="20"/>
        </w:rPr>
        <w:br/>
        <w:t xml:space="preserve">        }</w:t>
      </w:r>
      <w:r>
        <w:rPr>
          <w:rFonts w:ascii="Courier New" w:eastAsia="Courier New" w:hAnsi="Courier New"/>
          <w:sz w:val="20"/>
        </w:rPr>
        <w:br/>
        <w:t xml:space="preserve">        return "data for " + key;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  <w:t>}</w:t>
      </w:r>
    </w:p>
    <w:p w14:paraId="0062B31E" w14:textId="77777777" w:rsidR="000641FD" w:rsidRDefault="00D12082">
      <w:pPr>
        <w:keepNext/>
        <w:spacing w:before="120"/>
      </w:pPr>
      <w:r>
        <w:lastRenderedPageBreak/>
        <w:t>Сообщение компилятора javac при компиляции класса из листинга 18.7:</w:t>
      </w:r>
    </w:p>
    <w:p w14:paraId="657E38C6" w14:textId="77777777" w:rsidR="000641FD" w:rsidRDefault="00D12082">
      <w:pPr>
        <w:shd w:val="clear" w:color="auto" w:fill="FBEAEA"/>
        <w:spacing w:after="120" w:line="240" w:lineRule="auto"/>
      </w:pPr>
      <w:r>
        <w:rPr>
          <w:rFonts w:ascii="Courier New" w:eastAsia="Courier New" w:hAnsi="Courier New"/>
          <w:sz w:val="20"/>
        </w:rPr>
        <w:t>errors/ru/mirea/pr4/exceptions/task7/ThrowsDemo.java:25: error: unreported exception Exception; must be caught or declared to be thrown</w:t>
      </w:r>
      <w:r>
        <w:rPr>
          <w:rFonts w:ascii="Courier New" w:eastAsia="Courier New" w:hAnsi="Courier New"/>
          <w:sz w:val="20"/>
        </w:rPr>
        <w:br/>
        <w:t xml:space="preserve">            throw new Exception("Key set to empty string");</w:t>
      </w:r>
      <w:r>
        <w:rPr>
          <w:rFonts w:ascii="Courier New" w:eastAsia="Courier New" w:hAnsi="Courier New"/>
          <w:sz w:val="20"/>
        </w:rPr>
        <w:br/>
        <w:t xml:space="preserve">            ^</w:t>
      </w:r>
      <w:r>
        <w:rPr>
          <w:rFonts w:ascii="Courier New" w:eastAsia="Courier New" w:hAnsi="Courier New"/>
          <w:sz w:val="20"/>
        </w:rPr>
        <w:br/>
        <w:t>1 error</w:t>
      </w:r>
    </w:p>
    <w:p w14:paraId="3654EA95" w14:textId="77777777" w:rsidR="000641FD" w:rsidRDefault="00D12082">
      <w:pPr>
        <w:ind w:firstLine="709"/>
        <w:jc w:val="both"/>
      </w:pPr>
      <w:r>
        <w:t>Объяснение. java.lang.Exception – проверяемое (checked) исключение. Компилятор требует, чтобы каждое проверяемое исключение было либо поймано (catch), либо объявлено в заголовке метода (throws) – правило «catch or declare». Метод getDetails() выбрасывает Exception, но не объявляет его, поэтому возникает ошибка «unreported exception Exception; must be caught or declared to be thrown». Компилятор JDK 17 сначала указывает именно на эту строку: начиная с Java 7 действует «точный повторный выброс» (precise rethrow), и throw e в printDetails() считается выбросом только тех исключений, которые реально может бросить блок try.</w:t>
      </w:r>
    </w:p>
    <w:p w14:paraId="72B83882" w14:textId="77777777" w:rsidR="000641FD" w:rsidRDefault="00D12082">
      <w:pPr>
        <w:ind w:firstLine="709"/>
        <w:jc w:val="both"/>
      </w:pPr>
      <w:r>
        <w:t>Если добавить throws Exception только к getDetails(), ошибка переместится на выражение throw e в printDetails(): этот метод решил, что не может обработать исключение, и пробрасывает его дальше по дереву вызовов, но не объявляет throws, а вызывающий метод getKey() не имеет блока try-catch:</w:t>
      </w:r>
    </w:p>
    <w:p w14:paraId="205CC006" w14:textId="77777777" w:rsidR="000641FD" w:rsidRDefault="00D12082">
      <w:pPr>
        <w:keepNext/>
        <w:spacing w:before="120"/>
      </w:pPr>
      <w:r>
        <w:t>Листинг 31 – getDetails() объявляет throws, printDetails() пробрасывает исключение (ThrowsDemoRethrow.java)</w:t>
      </w:r>
    </w:p>
    <w:p w14:paraId="213F7621" w14:textId="77777777" w:rsidR="000641FD" w:rsidRDefault="00D12082">
      <w:pPr>
        <w:shd w:val="clear" w:color="auto" w:fill="F2F2F2"/>
        <w:spacing w:after="120" w:line="240" w:lineRule="auto"/>
      </w:pPr>
      <w:r>
        <w:rPr>
          <w:rFonts w:ascii="Courier New" w:eastAsia="Courier New" w:hAnsi="Courier New"/>
          <w:sz w:val="20"/>
        </w:rPr>
        <w:t>package ru.mirea.pr4.exceptions.task7;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import java.util.Scanner;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/** Задание 7. getDetails() объявляет throws Exception, но printDetails() пробрасывает e дальше без throws. */</w:t>
      </w:r>
      <w:r>
        <w:rPr>
          <w:rFonts w:ascii="Courier New" w:eastAsia="Courier New" w:hAnsi="Courier New"/>
          <w:sz w:val="20"/>
        </w:rPr>
        <w:br/>
        <w:t>public class ThrowsDemoRethrow {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public void getKey() {</w:t>
      </w:r>
      <w:r>
        <w:rPr>
          <w:rFonts w:ascii="Courier New" w:eastAsia="Courier New" w:hAnsi="Courier New"/>
          <w:sz w:val="20"/>
        </w:rPr>
        <w:br/>
        <w:t xml:space="preserve">        Scanner myScanner = new Scanner(System.in);</w:t>
      </w:r>
      <w:r>
        <w:rPr>
          <w:rFonts w:ascii="Courier New" w:eastAsia="Courier New" w:hAnsi="Courier New"/>
          <w:sz w:val="20"/>
        </w:rPr>
        <w:br/>
        <w:t xml:space="preserve">        String key = myScanner.next();</w:t>
      </w:r>
      <w:r>
        <w:rPr>
          <w:rFonts w:ascii="Courier New" w:eastAsia="Courier New" w:hAnsi="Courier New"/>
          <w:sz w:val="20"/>
        </w:rPr>
        <w:br/>
        <w:t xml:space="preserve">        printDetails(key);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public void printDetails(String key) {</w:t>
      </w:r>
      <w:r>
        <w:rPr>
          <w:rFonts w:ascii="Courier New" w:eastAsia="Courier New" w:hAnsi="Courier New"/>
          <w:sz w:val="20"/>
        </w:rPr>
        <w:br/>
        <w:t xml:space="preserve">        try {</w:t>
      </w:r>
      <w:r>
        <w:rPr>
          <w:rFonts w:ascii="Courier New" w:eastAsia="Courier New" w:hAnsi="Courier New"/>
          <w:sz w:val="20"/>
        </w:rPr>
        <w:br/>
        <w:t xml:space="preserve">            String message = getDetails(key);</w:t>
      </w:r>
      <w:r>
        <w:rPr>
          <w:rFonts w:ascii="Courier New" w:eastAsia="Courier New" w:hAnsi="Courier New"/>
          <w:sz w:val="20"/>
        </w:rPr>
        <w:br/>
        <w:t xml:space="preserve">            System.out.println(message);</w:t>
      </w:r>
      <w:r>
        <w:rPr>
          <w:rFonts w:ascii="Courier New" w:eastAsia="Courier New" w:hAnsi="Courier New"/>
          <w:sz w:val="20"/>
        </w:rPr>
        <w:br/>
        <w:t xml:space="preserve">        } catch (Exception e) {</w:t>
      </w:r>
      <w:r>
        <w:rPr>
          <w:rFonts w:ascii="Courier New" w:eastAsia="Courier New" w:hAnsi="Courier New"/>
          <w:sz w:val="20"/>
        </w:rPr>
        <w:br/>
        <w:t xml:space="preserve">            throw e;</w:t>
      </w:r>
      <w:r>
        <w:rPr>
          <w:rFonts w:ascii="Courier New" w:eastAsia="Courier New" w:hAnsi="Courier New"/>
          <w:sz w:val="20"/>
        </w:rPr>
        <w:br/>
        <w:t xml:space="preserve">        }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lastRenderedPageBreak/>
        <w:br/>
        <w:t xml:space="preserve">    private String getDetails(String key) throws Exception {</w:t>
      </w:r>
      <w:r>
        <w:rPr>
          <w:rFonts w:ascii="Courier New" w:eastAsia="Courier New" w:hAnsi="Courier New"/>
          <w:sz w:val="20"/>
        </w:rPr>
        <w:br/>
        <w:t xml:space="preserve">        if (key == "") {</w:t>
      </w:r>
      <w:r>
        <w:rPr>
          <w:rFonts w:ascii="Courier New" w:eastAsia="Courier New" w:hAnsi="Courier New"/>
          <w:sz w:val="20"/>
        </w:rPr>
        <w:br/>
        <w:t xml:space="preserve">            throw new Exception("Key set to empty string");</w:t>
      </w:r>
      <w:r>
        <w:rPr>
          <w:rFonts w:ascii="Courier New" w:eastAsia="Courier New" w:hAnsi="Courier New"/>
          <w:sz w:val="20"/>
        </w:rPr>
        <w:br/>
        <w:t xml:space="preserve">        }</w:t>
      </w:r>
      <w:r>
        <w:rPr>
          <w:rFonts w:ascii="Courier New" w:eastAsia="Courier New" w:hAnsi="Courier New"/>
          <w:sz w:val="20"/>
        </w:rPr>
        <w:br/>
        <w:t xml:space="preserve">        return "data for " + key;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  <w:t>}</w:t>
      </w:r>
    </w:p>
    <w:p w14:paraId="1AA3A290" w14:textId="77777777" w:rsidR="000641FD" w:rsidRDefault="00D12082">
      <w:pPr>
        <w:keepNext/>
        <w:spacing w:before="120"/>
      </w:pPr>
      <w:r>
        <w:t>Сообщение компилятора javac при компиляции этого варианта:</w:t>
      </w:r>
    </w:p>
    <w:p w14:paraId="12A0283C" w14:textId="77777777" w:rsidR="000641FD" w:rsidRDefault="00D12082">
      <w:pPr>
        <w:shd w:val="clear" w:color="auto" w:fill="FBEAEA"/>
        <w:spacing w:after="120" w:line="240" w:lineRule="auto"/>
      </w:pPr>
      <w:r>
        <w:rPr>
          <w:rFonts w:ascii="Courier New" w:eastAsia="Courier New" w:hAnsi="Courier New"/>
          <w:sz w:val="20"/>
        </w:rPr>
        <w:t>errors/ru/mirea/pr4/exceptions/task7/ThrowsDemoRethrow.java:19: error: unreported exception Exception; must be caught or declared to be thrown</w:t>
      </w:r>
      <w:r>
        <w:rPr>
          <w:rFonts w:ascii="Courier New" w:eastAsia="Courier New" w:hAnsi="Courier New"/>
          <w:sz w:val="20"/>
        </w:rPr>
        <w:br/>
        <w:t xml:space="preserve">            throw e;</w:t>
      </w:r>
      <w:r>
        <w:rPr>
          <w:rFonts w:ascii="Courier New" w:eastAsia="Courier New" w:hAnsi="Courier New"/>
          <w:sz w:val="20"/>
        </w:rPr>
        <w:br/>
        <w:t xml:space="preserve">            ^</w:t>
      </w:r>
      <w:r>
        <w:rPr>
          <w:rFonts w:ascii="Courier New" w:eastAsia="Courier New" w:hAnsi="Courier New"/>
          <w:sz w:val="20"/>
        </w:rPr>
        <w:br/>
        <w:t>1 error</w:t>
      </w:r>
    </w:p>
    <w:p w14:paraId="253448EF" w14:textId="77777777" w:rsidR="000641FD" w:rsidRDefault="00D12082">
      <w:pPr>
        <w:ind w:firstLine="709"/>
        <w:jc w:val="both"/>
      </w:pPr>
      <w:r>
        <w:t>Способ 1. getDetails() объявляет throws Exception, а printDetails() обрабатывает исключение в своём блоке catch (без повторного выброса). Также сравнение строк key == "" заменено на key.isEmpty(): оператор == сравнивает ссылки, а не содержимое строк. Ключ читается методом nextLine(), иначе Scanner.next() никогда не вернёт пустую строку.</w:t>
      </w:r>
    </w:p>
    <w:p w14:paraId="61DEC912" w14:textId="77777777" w:rsidR="000641FD" w:rsidRDefault="00D12082">
      <w:pPr>
        <w:keepNext/>
        <w:spacing w:before="120"/>
      </w:pPr>
      <w:r>
        <w:t>Листинг 32 – способ 1, обработка в printDetails() (ThrowsDemoCatch.java)</w:t>
      </w:r>
    </w:p>
    <w:p w14:paraId="3AD4A5FC" w14:textId="77777777" w:rsidR="000641FD" w:rsidRDefault="00D12082">
      <w:pPr>
        <w:shd w:val="clear" w:color="auto" w:fill="F2F2F2"/>
        <w:spacing w:after="120" w:line="240" w:lineRule="auto"/>
      </w:pPr>
      <w:r>
        <w:rPr>
          <w:rFonts w:ascii="Courier New" w:eastAsia="Courier New" w:hAnsi="Courier New"/>
          <w:sz w:val="20"/>
        </w:rPr>
        <w:t>package ru.mirea.pr4.exceptions.task7;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import java.util.Scanner;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/**</w:t>
      </w:r>
      <w:r>
        <w:rPr>
          <w:rFonts w:ascii="Courier New" w:eastAsia="Courier New" w:hAnsi="Courier New"/>
          <w:sz w:val="20"/>
        </w:rPr>
        <w:br/>
        <w:t xml:space="preserve"> * Задание 7, способ 1. Исключение объявлено в getDetails() и</w:t>
      </w:r>
      <w:r>
        <w:rPr>
          <w:rFonts w:ascii="Courier New" w:eastAsia="Courier New" w:hAnsi="Courier New"/>
          <w:sz w:val="20"/>
        </w:rPr>
        <w:br/>
        <w:t xml:space="preserve"> * обрабатывается блоком try-catch в printDetails().</w:t>
      </w:r>
      <w:r>
        <w:rPr>
          <w:rFonts w:ascii="Courier New" w:eastAsia="Courier New" w:hAnsi="Courier New"/>
          <w:sz w:val="20"/>
        </w:rPr>
        <w:br/>
        <w:t xml:space="preserve"> */</w:t>
      </w:r>
      <w:r>
        <w:rPr>
          <w:rFonts w:ascii="Courier New" w:eastAsia="Courier New" w:hAnsi="Courier New"/>
          <w:sz w:val="20"/>
        </w:rPr>
        <w:br/>
        <w:t>public class ThrowsDemoCatch {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public void getKey() {</w:t>
      </w:r>
      <w:r>
        <w:rPr>
          <w:rFonts w:ascii="Courier New" w:eastAsia="Courier New" w:hAnsi="Courier New"/>
          <w:sz w:val="20"/>
        </w:rPr>
        <w:br/>
        <w:t xml:space="preserve">        Scanner myScanner = new Scanner(System.in);</w:t>
      </w:r>
      <w:r>
        <w:rPr>
          <w:rFonts w:ascii="Courier New" w:eastAsia="Courier New" w:hAnsi="Courier New"/>
          <w:sz w:val="20"/>
        </w:rPr>
        <w:br/>
        <w:t xml:space="preserve">        System.out.print("Введите ключ: ");</w:t>
      </w:r>
      <w:r>
        <w:rPr>
          <w:rFonts w:ascii="Courier New" w:eastAsia="Courier New" w:hAnsi="Courier New"/>
          <w:sz w:val="20"/>
        </w:rPr>
        <w:br/>
        <w:t xml:space="preserve">        String key = myScanner.nextLine();</w:t>
      </w:r>
      <w:r>
        <w:rPr>
          <w:rFonts w:ascii="Courier New" w:eastAsia="Courier New" w:hAnsi="Courier New"/>
          <w:sz w:val="20"/>
        </w:rPr>
        <w:br/>
        <w:t xml:space="preserve">        printDetails(key);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public void printDetails(String key) {</w:t>
      </w:r>
      <w:r>
        <w:rPr>
          <w:rFonts w:ascii="Courier New" w:eastAsia="Courier New" w:hAnsi="Courier New"/>
          <w:sz w:val="20"/>
        </w:rPr>
        <w:br/>
        <w:t xml:space="preserve">        try {</w:t>
      </w:r>
      <w:r>
        <w:rPr>
          <w:rFonts w:ascii="Courier New" w:eastAsia="Courier New" w:hAnsi="Courier New"/>
          <w:sz w:val="20"/>
        </w:rPr>
        <w:br/>
        <w:t xml:space="preserve">            String message = getDetails(key);</w:t>
      </w:r>
      <w:r>
        <w:rPr>
          <w:rFonts w:ascii="Courier New" w:eastAsia="Courier New" w:hAnsi="Courier New"/>
          <w:sz w:val="20"/>
        </w:rPr>
        <w:br/>
        <w:t xml:space="preserve">            System.out.println(message);</w:t>
      </w:r>
      <w:r>
        <w:rPr>
          <w:rFonts w:ascii="Courier New" w:eastAsia="Courier New" w:hAnsi="Courier New"/>
          <w:sz w:val="20"/>
        </w:rPr>
        <w:br/>
        <w:t xml:space="preserve">        } catch (Exception e) {</w:t>
      </w:r>
      <w:r>
        <w:rPr>
          <w:rFonts w:ascii="Courier New" w:eastAsia="Courier New" w:hAnsi="Courier New"/>
          <w:sz w:val="20"/>
        </w:rPr>
        <w:br/>
        <w:t xml:space="preserve">            System.out.println("Ошибка: " + e.getMessage());</w:t>
      </w:r>
      <w:r>
        <w:rPr>
          <w:rFonts w:ascii="Courier New" w:eastAsia="Courier New" w:hAnsi="Courier New"/>
          <w:sz w:val="20"/>
        </w:rPr>
        <w:br/>
        <w:t xml:space="preserve">        }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private String getDetails(String key) throws Exception {</w:t>
      </w:r>
      <w:r>
        <w:rPr>
          <w:rFonts w:ascii="Courier New" w:eastAsia="Courier New" w:hAnsi="Courier New"/>
          <w:sz w:val="20"/>
        </w:rPr>
        <w:br/>
        <w:t xml:space="preserve">        if (key.isEmpty()) {</w:t>
      </w:r>
      <w:r>
        <w:rPr>
          <w:rFonts w:ascii="Courier New" w:eastAsia="Courier New" w:hAnsi="Courier New"/>
          <w:sz w:val="20"/>
        </w:rPr>
        <w:br/>
        <w:t xml:space="preserve">            throw new Exception("Key set to empty string");</w:t>
      </w:r>
      <w:r>
        <w:rPr>
          <w:rFonts w:ascii="Courier New" w:eastAsia="Courier New" w:hAnsi="Courier New"/>
          <w:sz w:val="20"/>
        </w:rPr>
        <w:br/>
        <w:t xml:space="preserve">        }</w:t>
      </w:r>
      <w:r>
        <w:rPr>
          <w:rFonts w:ascii="Courier New" w:eastAsia="Courier New" w:hAnsi="Courier New"/>
          <w:sz w:val="20"/>
        </w:rPr>
        <w:br/>
        <w:t xml:space="preserve">        return "data for " + key;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public static void main(String[] args) {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lastRenderedPageBreak/>
        <w:t xml:space="preserve">        new ThrowsDemoCatch().getKey();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  <w:t>}</w:t>
      </w:r>
    </w:p>
    <w:p w14:paraId="0AF08459" w14:textId="77777777" w:rsidR="000641FD" w:rsidRDefault="00D12082">
      <w:pPr>
        <w:keepNext/>
        <w:spacing w:before="120"/>
      </w:pPr>
      <w:r>
        <w:t>Результат выполнения программы (запуск 1), входные данные: user:</w:t>
      </w:r>
    </w:p>
    <w:p w14:paraId="48120EF7" w14:textId="77777777" w:rsidR="000641FD" w:rsidRDefault="00D12082">
      <w:pPr>
        <w:shd w:val="clear" w:color="auto" w:fill="E8EEF4"/>
        <w:spacing w:after="120" w:line="240" w:lineRule="auto"/>
      </w:pPr>
      <w:r>
        <w:rPr>
          <w:rFonts w:ascii="Courier New" w:eastAsia="Courier New" w:hAnsi="Courier New"/>
          <w:sz w:val="20"/>
        </w:rPr>
        <w:t>Введите ключ: data for user</w:t>
      </w:r>
    </w:p>
    <w:p w14:paraId="77D50241" w14:textId="77777777" w:rsidR="000641FD" w:rsidRDefault="00D12082">
      <w:pPr>
        <w:keepNext/>
        <w:spacing w:before="120"/>
      </w:pPr>
      <w:r>
        <w:t>Результат выполнения программы (запуск 2), входные данные: пустая строка (нажат Enter):</w:t>
      </w:r>
    </w:p>
    <w:p w14:paraId="41C4605D" w14:textId="77777777" w:rsidR="000641FD" w:rsidRDefault="00D12082">
      <w:pPr>
        <w:shd w:val="clear" w:color="auto" w:fill="E8EEF4"/>
        <w:spacing w:after="120" w:line="240" w:lineRule="auto"/>
      </w:pPr>
      <w:r>
        <w:rPr>
          <w:rFonts w:ascii="Courier New" w:eastAsia="Courier New" w:hAnsi="Courier New"/>
          <w:sz w:val="20"/>
        </w:rPr>
        <w:t>Введите ключ: Ошибка: Key set to empty string</w:t>
      </w:r>
    </w:p>
    <w:p w14:paraId="25B1A73A" w14:textId="77777777" w:rsidR="000641FD" w:rsidRDefault="00D12082">
      <w:pPr>
        <w:ind w:firstLine="709"/>
        <w:jc w:val="both"/>
      </w:pPr>
      <w:r>
        <w:t>Способ 2. Блоки try-catch удалены из всех методов цепочки; getDetails(), printDetails() и getKey() объявляют throws Exception и пропускают исключение дальше, а обрабатывается оно единственным блоком try-catch в main().</w:t>
      </w:r>
    </w:p>
    <w:p w14:paraId="2B6934F0" w14:textId="77777777" w:rsidR="000641FD" w:rsidRDefault="00D12082">
      <w:pPr>
        <w:keepNext/>
        <w:spacing w:before="120"/>
      </w:pPr>
      <w:r>
        <w:t>Листинг 33 – способ 2, throws в цепочке и обработка в main() (ThrowsDemoThrows.java)</w:t>
      </w:r>
    </w:p>
    <w:p w14:paraId="7E209EFE" w14:textId="77777777" w:rsidR="000641FD" w:rsidRDefault="00D12082">
      <w:pPr>
        <w:shd w:val="clear" w:color="auto" w:fill="F2F2F2"/>
        <w:spacing w:after="120" w:line="240" w:lineRule="auto"/>
      </w:pPr>
      <w:r>
        <w:rPr>
          <w:rFonts w:ascii="Courier New" w:eastAsia="Courier New" w:hAnsi="Courier New"/>
          <w:sz w:val="20"/>
        </w:rPr>
        <w:t>package ru.mirea.pr4.exceptions.task7;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import java.util.Scanner;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/**</w:t>
      </w:r>
      <w:r>
        <w:rPr>
          <w:rFonts w:ascii="Courier New" w:eastAsia="Courier New" w:hAnsi="Courier New"/>
          <w:sz w:val="20"/>
        </w:rPr>
        <w:br/>
        <w:t xml:space="preserve"> * Задание 7, способ 2. Блоки try-catch удалены везде, кроме main();</w:t>
      </w:r>
      <w:r>
        <w:rPr>
          <w:rFonts w:ascii="Courier New" w:eastAsia="Courier New" w:hAnsi="Courier New"/>
          <w:sz w:val="20"/>
        </w:rPr>
        <w:br/>
        <w:t xml:space="preserve"> * методы, которые пропускают исключение, объявляют throws Exception.</w:t>
      </w:r>
      <w:r>
        <w:rPr>
          <w:rFonts w:ascii="Courier New" w:eastAsia="Courier New" w:hAnsi="Courier New"/>
          <w:sz w:val="20"/>
        </w:rPr>
        <w:br/>
        <w:t xml:space="preserve"> */</w:t>
      </w:r>
      <w:r>
        <w:rPr>
          <w:rFonts w:ascii="Courier New" w:eastAsia="Courier New" w:hAnsi="Courier New"/>
          <w:sz w:val="20"/>
        </w:rPr>
        <w:br/>
        <w:t>public class ThrowsDemoThrows {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public void getKey() throws Exception {</w:t>
      </w:r>
      <w:r>
        <w:rPr>
          <w:rFonts w:ascii="Courier New" w:eastAsia="Courier New" w:hAnsi="Courier New"/>
          <w:sz w:val="20"/>
        </w:rPr>
        <w:br/>
        <w:t xml:space="preserve">        Scanner myScanner = new Scanner(System.in);</w:t>
      </w:r>
      <w:r>
        <w:rPr>
          <w:rFonts w:ascii="Courier New" w:eastAsia="Courier New" w:hAnsi="Courier New"/>
          <w:sz w:val="20"/>
        </w:rPr>
        <w:br/>
        <w:t xml:space="preserve">        System.out.print("Введите ключ: ");</w:t>
      </w:r>
      <w:r>
        <w:rPr>
          <w:rFonts w:ascii="Courier New" w:eastAsia="Courier New" w:hAnsi="Courier New"/>
          <w:sz w:val="20"/>
        </w:rPr>
        <w:br/>
        <w:t xml:space="preserve">        String key = myScanner.nextLine();</w:t>
      </w:r>
      <w:r>
        <w:rPr>
          <w:rFonts w:ascii="Courier New" w:eastAsia="Courier New" w:hAnsi="Courier New"/>
          <w:sz w:val="20"/>
        </w:rPr>
        <w:br/>
        <w:t xml:space="preserve">        printDetails(key);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public void printDetails(String key) throws Exception {</w:t>
      </w:r>
      <w:r>
        <w:rPr>
          <w:rFonts w:ascii="Courier New" w:eastAsia="Courier New" w:hAnsi="Courier New"/>
          <w:sz w:val="20"/>
        </w:rPr>
        <w:br/>
        <w:t xml:space="preserve">        String message = getDetails(key);</w:t>
      </w:r>
      <w:r>
        <w:rPr>
          <w:rFonts w:ascii="Courier New" w:eastAsia="Courier New" w:hAnsi="Courier New"/>
          <w:sz w:val="20"/>
        </w:rPr>
        <w:br/>
        <w:t xml:space="preserve">        System.out.println(message);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private String getDetails(String key) throws Exception {</w:t>
      </w:r>
      <w:r>
        <w:rPr>
          <w:rFonts w:ascii="Courier New" w:eastAsia="Courier New" w:hAnsi="Courier New"/>
          <w:sz w:val="20"/>
        </w:rPr>
        <w:br/>
        <w:t xml:space="preserve">        if (key.isEmpty()) {</w:t>
      </w:r>
      <w:r>
        <w:rPr>
          <w:rFonts w:ascii="Courier New" w:eastAsia="Courier New" w:hAnsi="Courier New"/>
          <w:sz w:val="20"/>
        </w:rPr>
        <w:br/>
        <w:t xml:space="preserve">            throw new Exception("Key set to empty string");</w:t>
      </w:r>
      <w:r>
        <w:rPr>
          <w:rFonts w:ascii="Courier New" w:eastAsia="Courier New" w:hAnsi="Courier New"/>
          <w:sz w:val="20"/>
        </w:rPr>
        <w:br/>
        <w:t xml:space="preserve">        }</w:t>
      </w:r>
      <w:r>
        <w:rPr>
          <w:rFonts w:ascii="Courier New" w:eastAsia="Courier New" w:hAnsi="Courier New"/>
          <w:sz w:val="20"/>
        </w:rPr>
        <w:br/>
        <w:t xml:space="preserve">        return "data for " + key;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public static void main(String[] args) {</w:t>
      </w:r>
      <w:r>
        <w:rPr>
          <w:rFonts w:ascii="Courier New" w:eastAsia="Courier New" w:hAnsi="Courier New"/>
          <w:sz w:val="20"/>
        </w:rPr>
        <w:br/>
        <w:t xml:space="preserve">        try {</w:t>
      </w:r>
      <w:r>
        <w:rPr>
          <w:rFonts w:ascii="Courier New" w:eastAsia="Courier New" w:hAnsi="Courier New"/>
          <w:sz w:val="20"/>
        </w:rPr>
        <w:br/>
        <w:t xml:space="preserve">            new ThrowsDemoThrows().getKey();</w:t>
      </w:r>
      <w:r>
        <w:rPr>
          <w:rFonts w:ascii="Courier New" w:eastAsia="Courier New" w:hAnsi="Courier New"/>
          <w:sz w:val="20"/>
        </w:rPr>
        <w:br/>
        <w:t xml:space="preserve">        } catch (Exception e) {</w:t>
      </w:r>
      <w:r>
        <w:rPr>
          <w:rFonts w:ascii="Courier New" w:eastAsia="Courier New" w:hAnsi="Courier New"/>
          <w:sz w:val="20"/>
        </w:rPr>
        <w:br/>
        <w:t xml:space="preserve">            System.out.println("Исключение обработано в main(): " + e.getMessage());</w:t>
      </w:r>
      <w:r>
        <w:rPr>
          <w:rFonts w:ascii="Courier New" w:eastAsia="Courier New" w:hAnsi="Courier New"/>
          <w:sz w:val="20"/>
        </w:rPr>
        <w:br/>
        <w:t xml:space="preserve">        }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  <w:t>}</w:t>
      </w:r>
    </w:p>
    <w:p w14:paraId="4480853D" w14:textId="77777777" w:rsidR="000641FD" w:rsidRDefault="00D12082">
      <w:pPr>
        <w:keepNext/>
        <w:spacing w:before="120"/>
      </w:pPr>
      <w:r>
        <w:lastRenderedPageBreak/>
        <w:t>Результат выполнения программы (запуск 1), входные данные: user:</w:t>
      </w:r>
    </w:p>
    <w:p w14:paraId="11843E85" w14:textId="77777777" w:rsidR="000641FD" w:rsidRDefault="00D12082">
      <w:pPr>
        <w:shd w:val="clear" w:color="auto" w:fill="E8EEF4"/>
        <w:spacing w:after="120" w:line="240" w:lineRule="auto"/>
      </w:pPr>
      <w:r>
        <w:rPr>
          <w:rFonts w:ascii="Courier New" w:eastAsia="Courier New" w:hAnsi="Courier New"/>
          <w:sz w:val="20"/>
        </w:rPr>
        <w:t>Введите ключ: data for user</w:t>
      </w:r>
    </w:p>
    <w:p w14:paraId="195F2120" w14:textId="77777777" w:rsidR="000641FD" w:rsidRDefault="00D12082">
      <w:pPr>
        <w:keepNext/>
        <w:spacing w:before="120"/>
      </w:pPr>
      <w:r>
        <w:t>Результат выполнения программы (запуск 2), входные данные: пустая строка (нажат Enter):</w:t>
      </w:r>
    </w:p>
    <w:p w14:paraId="718693ED" w14:textId="77777777" w:rsidR="000641FD" w:rsidRDefault="00D12082">
      <w:pPr>
        <w:shd w:val="clear" w:color="auto" w:fill="E8EEF4"/>
        <w:spacing w:after="120" w:line="240" w:lineRule="auto"/>
      </w:pPr>
      <w:r>
        <w:rPr>
          <w:rFonts w:ascii="Courier New" w:eastAsia="Courier New" w:hAnsi="Courier New"/>
          <w:sz w:val="20"/>
        </w:rPr>
        <w:t>Введите ключ: Исключение обработано в main(): Key set to empty string</w:t>
      </w:r>
    </w:p>
    <w:p w14:paraId="52E5D9FE" w14:textId="77777777" w:rsidR="000641FD" w:rsidRDefault="00D12082">
      <w:pPr>
        <w:pStyle w:val="21"/>
        <w:spacing w:before="120" w:after="120"/>
        <w:ind w:firstLine="709"/>
      </w:pPr>
      <w:r>
        <w:t>2.8. Задание № 8</w:t>
      </w:r>
    </w:p>
    <w:p w14:paraId="56E8B885" w14:textId="77777777" w:rsidR="000641FD" w:rsidRDefault="00D12082">
      <w:pPr>
        <w:ind w:firstLine="709"/>
        <w:jc w:val="both"/>
      </w:pPr>
      <w:r>
        <w:t>Формулировка задания. Изменить код из предыдущего примера: удалить throws Exception из метода getKey(), добавить в getKey() блок try-catch для обработки исключений и цикл, чтобы пользователь получил ещё один шанс ввести значение ключа.</w:t>
      </w:r>
    </w:p>
    <w:p w14:paraId="38FB9897" w14:textId="77777777" w:rsidR="000641FD" w:rsidRDefault="00D12082">
      <w:pPr>
        <w:keepNext/>
        <w:spacing w:before="120"/>
      </w:pPr>
      <w:r>
        <w:t>Листинг 34 – обработка исключения в getKey() с повторным вводом (ThrowsDemo.java)</w:t>
      </w:r>
    </w:p>
    <w:p w14:paraId="27199D44" w14:textId="77777777" w:rsidR="000641FD" w:rsidRDefault="00D12082">
      <w:pPr>
        <w:shd w:val="clear" w:color="auto" w:fill="F2F2F2"/>
        <w:spacing w:after="120" w:line="240" w:lineRule="auto"/>
      </w:pPr>
      <w:r>
        <w:rPr>
          <w:rFonts w:ascii="Courier New" w:eastAsia="Courier New" w:hAnsi="Courier New"/>
          <w:sz w:val="20"/>
        </w:rPr>
        <w:t>package ru.mirea.pr4.exceptions.task8;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import java.util.Scanner;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/**</w:t>
      </w:r>
      <w:r>
        <w:rPr>
          <w:rFonts w:ascii="Courier New" w:eastAsia="Courier New" w:hAnsi="Courier New"/>
          <w:sz w:val="20"/>
        </w:rPr>
        <w:br/>
        <w:t xml:space="preserve"> * Задание 8. getKey() больше не объявляет throws Exception:</w:t>
      </w:r>
      <w:r>
        <w:rPr>
          <w:rFonts w:ascii="Courier New" w:eastAsia="Courier New" w:hAnsi="Courier New"/>
          <w:sz w:val="20"/>
        </w:rPr>
        <w:br/>
        <w:t xml:space="preserve"> * исключение обрабатывается в нём самом, а пользователь</w:t>
      </w:r>
      <w:r>
        <w:rPr>
          <w:rFonts w:ascii="Courier New" w:eastAsia="Courier New" w:hAnsi="Courier New"/>
          <w:sz w:val="20"/>
        </w:rPr>
        <w:br/>
        <w:t xml:space="preserve"> * получает ещё одну попытку ввести ключ.</w:t>
      </w:r>
      <w:r>
        <w:rPr>
          <w:rFonts w:ascii="Courier New" w:eastAsia="Courier New" w:hAnsi="Courier New"/>
          <w:sz w:val="20"/>
        </w:rPr>
        <w:br/>
        <w:t xml:space="preserve"> */</w:t>
      </w:r>
      <w:r>
        <w:rPr>
          <w:rFonts w:ascii="Courier New" w:eastAsia="Courier New" w:hAnsi="Courier New"/>
          <w:sz w:val="20"/>
        </w:rPr>
        <w:br/>
        <w:t>public class ThrowsDemo {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public void getKey() {</w:t>
      </w:r>
      <w:r>
        <w:rPr>
          <w:rFonts w:ascii="Courier New" w:eastAsia="Courier New" w:hAnsi="Courier New"/>
          <w:sz w:val="20"/>
        </w:rPr>
        <w:br/>
        <w:t xml:space="preserve">        Scanner myScanner = new Scanner(System.in);</w:t>
      </w:r>
      <w:r>
        <w:rPr>
          <w:rFonts w:ascii="Courier New" w:eastAsia="Courier New" w:hAnsi="Courier New"/>
          <w:sz w:val="20"/>
        </w:rPr>
        <w:br/>
        <w:t xml:space="preserve">        boolean done = false;</w:t>
      </w:r>
      <w:r>
        <w:rPr>
          <w:rFonts w:ascii="Courier New" w:eastAsia="Courier New" w:hAnsi="Courier New"/>
          <w:sz w:val="20"/>
        </w:rPr>
        <w:br/>
        <w:t xml:space="preserve">        while (!done) {</w:t>
      </w:r>
      <w:r>
        <w:rPr>
          <w:rFonts w:ascii="Courier New" w:eastAsia="Courier New" w:hAnsi="Courier New"/>
          <w:sz w:val="20"/>
        </w:rPr>
        <w:br/>
        <w:t xml:space="preserve">            System.out.print("Введите ключ: ");</w:t>
      </w:r>
      <w:r>
        <w:rPr>
          <w:rFonts w:ascii="Courier New" w:eastAsia="Courier New" w:hAnsi="Courier New"/>
          <w:sz w:val="20"/>
        </w:rPr>
        <w:br/>
        <w:t xml:space="preserve">            if (!myScanner.hasNextLine()) {   // ввод закончился (Ctrl+D / Ctrl+Z) - ключа не будет</w:t>
      </w:r>
      <w:r>
        <w:rPr>
          <w:rFonts w:ascii="Courier New" w:eastAsia="Courier New" w:hAnsi="Courier New"/>
          <w:sz w:val="20"/>
        </w:rPr>
        <w:br/>
        <w:t xml:space="preserve">                System.out.println();</w:t>
      </w:r>
      <w:r>
        <w:rPr>
          <w:rFonts w:ascii="Courier New" w:eastAsia="Courier New" w:hAnsi="Courier New"/>
          <w:sz w:val="20"/>
        </w:rPr>
        <w:br/>
        <w:t xml:space="preserve">                System.out.println("Ввод завершён, ключ не получен.");</w:t>
      </w:r>
      <w:r>
        <w:rPr>
          <w:rFonts w:ascii="Courier New" w:eastAsia="Courier New" w:hAnsi="Courier New"/>
          <w:sz w:val="20"/>
        </w:rPr>
        <w:br/>
        <w:t xml:space="preserve">                return;</w:t>
      </w:r>
      <w:r>
        <w:rPr>
          <w:rFonts w:ascii="Courier New" w:eastAsia="Courier New" w:hAnsi="Courier New"/>
          <w:sz w:val="20"/>
        </w:rPr>
        <w:br/>
        <w:t xml:space="preserve">            }</w:t>
      </w:r>
      <w:r>
        <w:rPr>
          <w:rFonts w:ascii="Courier New" w:eastAsia="Courier New" w:hAnsi="Courier New"/>
          <w:sz w:val="20"/>
        </w:rPr>
        <w:br/>
        <w:t xml:space="preserve">            String key = myScanner.nextLine();</w:t>
      </w:r>
      <w:r>
        <w:rPr>
          <w:rFonts w:ascii="Courier New" w:eastAsia="Courier New" w:hAnsi="Courier New"/>
          <w:sz w:val="20"/>
        </w:rPr>
        <w:br/>
        <w:t xml:space="preserve">            try {</w:t>
      </w:r>
      <w:r>
        <w:rPr>
          <w:rFonts w:ascii="Courier New" w:eastAsia="Courier New" w:hAnsi="Courier New"/>
          <w:sz w:val="20"/>
        </w:rPr>
        <w:br/>
        <w:t xml:space="preserve">                printDetails(key);</w:t>
      </w:r>
      <w:r>
        <w:rPr>
          <w:rFonts w:ascii="Courier New" w:eastAsia="Courier New" w:hAnsi="Courier New"/>
          <w:sz w:val="20"/>
        </w:rPr>
        <w:br/>
        <w:t xml:space="preserve">                done = true;</w:t>
      </w:r>
      <w:r>
        <w:rPr>
          <w:rFonts w:ascii="Courier New" w:eastAsia="Courier New" w:hAnsi="Courier New"/>
          <w:sz w:val="20"/>
        </w:rPr>
        <w:br/>
        <w:t xml:space="preserve">            } catch (Exception e) {</w:t>
      </w:r>
      <w:r>
        <w:rPr>
          <w:rFonts w:ascii="Courier New" w:eastAsia="Courier New" w:hAnsi="Courier New"/>
          <w:sz w:val="20"/>
        </w:rPr>
        <w:br/>
        <w:t xml:space="preserve">                System.out.println("Ошибка: " + e.getMessage() + ". Попробуйте ещё раз.");</w:t>
      </w:r>
      <w:r>
        <w:rPr>
          <w:rFonts w:ascii="Courier New" w:eastAsia="Courier New" w:hAnsi="Courier New"/>
          <w:sz w:val="20"/>
        </w:rPr>
        <w:br/>
        <w:t xml:space="preserve">            }</w:t>
      </w:r>
      <w:r>
        <w:rPr>
          <w:rFonts w:ascii="Courier New" w:eastAsia="Courier New" w:hAnsi="Courier New"/>
          <w:sz w:val="20"/>
        </w:rPr>
        <w:br/>
        <w:t xml:space="preserve">        }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public void printDetails(String key) throws Exception {</w:t>
      </w:r>
      <w:r>
        <w:rPr>
          <w:rFonts w:ascii="Courier New" w:eastAsia="Courier New" w:hAnsi="Courier New"/>
          <w:sz w:val="20"/>
        </w:rPr>
        <w:br/>
        <w:t xml:space="preserve">        String message = getDetails(key);</w:t>
      </w:r>
      <w:r>
        <w:rPr>
          <w:rFonts w:ascii="Courier New" w:eastAsia="Courier New" w:hAnsi="Courier New"/>
          <w:sz w:val="20"/>
        </w:rPr>
        <w:br/>
        <w:t xml:space="preserve">        System.out.println(message);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lastRenderedPageBreak/>
        <w:t xml:space="preserve">    private String getDetails(String key) throws Exception {</w:t>
      </w:r>
      <w:r>
        <w:rPr>
          <w:rFonts w:ascii="Courier New" w:eastAsia="Courier New" w:hAnsi="Courier New"/>
          <w:sz w:val="20"/>
        </w:rPr>
        <w:br/>
        <w:t xml:space="preserve">        if (key.isEmpty()) {</w:t>
      </w:r>
      <w:r>
        <w:rPr>
          <w:rFonts w:ascii="Courier New" w:eastAsia="Courier New" w:hAnsi="Courier New"/>
          <w:sz w:val="20"/>
        </w:rPr>
        <w:br/>
        <w:t xml:space="preserve">            throw new Exception("Key set to empty string");</w:t>
      </w:r>
      <w:r>
        <w:rPr>
          <w:rFonts w:ascii="Courier New" w:eastAsia="Courier New" w:hAnsi="Courier New"/>
          <w:sz w:val="20"/>
        </w:rPr>
        <w:br/>
        <w:t xml:space="preserve">        }</w:t>
      </w:r>
      <w:r>
        <w:rPr>
          <w:rFonts w:ascii="Courier New" w:eastAsia="Courier New" w:hAnsi="Courier New"/>
          <w:sz w:val="20"/>
        </w:rPr>
        <w:br/>
        <w:t xml:space="preserve">        return "data for " + key;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public static void main(String[] args) {</w:t>
      </w:r>
      <w:r>
        <w:rPr>
          <w:rFonts w:ascii="Courier New" w:eastAsia="Courier New" w:hAnsi="Courier New"/>
          <w:sz w:val="20"/>
        </w:rPr>
        <w:br/>
        <w:t xml:space="preserve">        new ThrowsDemo().getKey();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  <w:t>}</w:t>
      </w:r>
    </w:p>
    <w:p w14:paraId="1CB30D53" w14:textId="77777777" w:rsidR="000641FD" w:rsidRDefault="00D12082">
      <w:pPr>
        <w:keepNext/>
        <w:spacing w:before="120"/>
      </w:pPr>
      <w:r>
        <w:t>Результат выполнения программы (запуск 1), входные данные: &lt;Enter&gt; &lt;Enter&gt; user:</w:t>
      </w:r>
    </w:p>
    <w:p w14:paraId="1C12F7E8" w14:textId="77777777" w:rsidR="000641FD" w:rsidRDefault="00D12082">
      <w:pPr>
        <w:shd w:val="clear" w:color="auto" w:fill="E8EEF4"/>
        <w:spacing w:after="120" w:line="240" w:lineRule="auto"/>
      </w:pPr>
      <w:r>
        <w:rPr>
          <w:rFonts w:ascii="Courier New" w:eastAsia="Courier New" w:hAnsi="Courier New"/>
          <w:sz w:val="20"/>
        </w:rPr>
        <w:t>Введите ключ: Ошибка: Key set to empty string. Попробуйте ещё раз.</w:t>
      </w:r>
      <w:r>
        <w:rPr>
          <w:rFonts w:ascii="Courier New" w:eastAsia="Courier New" w:hAnsi="Courier New"/>
          <w:sz w:val="20"/>
        </w:rPr>
        <w:br/>
        <w:t>Введите ключ: Ошибка: Key set to empty string. Попробуйте ещё раз.</w:t>
      </w:r>
      <w:r>
        <w:rPr>
          <w:rFonts w:ascii="Courier New" w:eastAsia="Courier New" w:hAnsi="Courier New"/>
          <w:sz w:val="20"/>
        </w:rPr>
        <w:br/>
        <w:t>Введите ключ: data for user</w:t>
      </w:r>
    </w:p>
    <w:p w14:paraId="1EBD2F16" w14:textId="77777777" w:rsidR="000641FD" w:rsidRDefault="00D12082">
      <w:pPr>
        <w:keepNext/>
        <w:spacing w:before="120"/>
      </w:pPr>
      <w:r>
        <w:t>Результат выполнения программы (запуск 2), входные данные: пустая строка (нажат Enter):</w:t>
      </w:r>
    </w:p>
    <w:p w14:paraId="5AC4347C" w14:textId="77777777" w:rsidR="000641FD" w:rsidRDefault="00D12082">
      <w:pPr>
        <w:shd w:val="clear" w:color="auto" w:fill="E8EEF4"/>
        <w:spacing w:after="120" w:line="240" w:lineRule="auto"/>
      </w:pPr>
      <w:r>
        <w:rPr>
          <w:rFonts w:ascii="Courier New" w:eastAsia="Courier New" w:hAnsi="Courier New"/>
          <w:sz w:val="20"/>
        </w:rPr>
        <w:t>Введите ключ: Ошибка: Key set to empty string. Попробуйте ещё раз.</w:t>
      </w:r>
      <w:r>
        <w:rPr>
          <w:rFonts w:ascii="Courier New" w:eastAsia="Courier New" w:hAnsi="Courier New"/>
          <w:sz w:val="20"/>
        </w:rPr>
        <w:br/>
        <w:t xml:space="preserve">Введите ключ: </w:t>
      </w:r>
      <w:r>
        <w:rPr>
          <w:rFonts w:ascii="Courier New" w:eastAsia="Courier New" w:hAnsi="Courier New"/>
          <w:sz w:val="20"/>
        </w:rPr>
        <w:br/>
        <w:t>Ввод завершён, ключ не получен.</w:t>
      </w:r>
    </w:p>
    <w:p w14:paraId="341E5C8D" w14:textId="77777777" w:rsidR="000641FD" w:rsidRDefault="00D12082">
      <w:pPr>
        <w:ind w:firstLine="709"/>
        <w:jc w:val="both"/>
      </w:pPr>
      <w:r>
        <w:t>Объяснение. Исключение, выброшенное в getDetails(), проходит через printDetails() (объявлен throws Exception) и перехватывается в getKey(). Оператор throw, как и return, прекращает выполнение метода, но, в отличие от return, «пробивает» и вызывающие методы до ближайшего подходящего catch. Поймав исключение, getKey() выводит сообщение и снова запрашивает ключ – цикл продолжается, пока не будет введено непустое значение. Метод getKey() больше не объявляет throws, так как полностью обрабатывает исключение сам.</w:t>
      </w:r>
    </w:p>
    <w:p w14:paraId="0BD16F75" w14:textId="77777777" w:rsidR="000641FD" w:rsidRDefault="00D12082">
      <w:pPr>
        <w:ind w:firstLine="709"/>
        <w:jc w:val="both"/>
      </w:pPr>
      <w:r>
        <w:t>Перед чтением ключа проверяется myScanner.hasNextLine(): если ввод закончился (поток закрыт, например нажато Ctrl+Z / Ctrl+D), nextLine() выбросил бы NoSuchElementException, которое не перехватывается и аварийно завершило бы программу. Вместо этого getKey() сообщает, что ключ не получен, и завершается (запуск 2: введена пустая строка, после чего ввод закончился).</w:t>
      </w:r>
    </w:p>
    <w:p w14:paraId="7CAD93FF" w14:textId="77777777" w:rsidR="000641FD" w:rsidRDefault="00D12082">
      <w:r>
        <w:br w:type="page"/>
      </w:r>
    </w:p>
    <w:p w14:paraId="2A139C31" w14:textId="77777777" w:rsidR="000641FD" w:rsidRDefault="00D12082">
      <w:pPr>
        <w:pStyle w:val="1"/>
        <w:spacing w:before="240" w:after="120"/>
        <w:jc w:val="center"/>
      </w:pPr>
      <w:r>
        <w:lastRenderedPageBreak/>
        <w:t>Вывод</w:t>
      </w:r>
    </w:p>
    <w:p w14:paraId="4D5BD5B2" w14:textId="77777777" w:rsidR="000641FD" w:rsidRDefault="00D12082">
      <w:pPr>
        <w:ind w:firstLine="709"/>
        <w:jc w:val="both"/>
      </w:pPr>
      <w:r>
        <w:t>В ходе практической работы были решены 17 задач на рекурсию. Для каждой задачи выделены базовый случай и шаг рекурсии; задачи решены без циклов там, где этого требовало условие, а задачи на обработку последовательностей реализованы функциями без параметров, считывающими данные самостоятельно. Все программы проверены на тестовых данных.</w:t>
      </w:r>
    </w:p>
    <w:p w14:paraId="5721FBF5" w14:textId="77777777" w:rsidR="000641FD" w:rsidRDefault="00D12082">
      <w:pPr>
        <w:ind w:firstLine="709"/>
        <w:jc w:val="both"/>
      </w:pPr>
      <w:r>
        <w:t>Во второй части изучен механизм исключений Java. На практике показано, что необработанное исключение аварийно завершает программу с трассировкой стека; что вещественное деление на ноль не приводит к исключению; что блоки catch проверяются сверху вниз и должны идти от частных типов к общим (иначе программа не компилируется); что блок finally выполняется всегда. Изучены генерация собственных исключений оператором throw, передача исключений по цепочке вызовов, правило «catch or declare» для проверяемых исключений и объявление throws, а также приём повторного ввода данных после перехвата исключения. Исключения позволяют отделить обнаружение ошибки от её обработки и решать, в каком месте программы её следует исправлять.</w:t>
      </w:r>
    </w:p>
    <w:sectPr w:rsidR="000641FD" w:rsidSect="00034616">
      <w:footerReference w:type="default" r:id="rId8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6061FE" w14:textId="77777777" w:rsidR="00D12082" w:rsidRDefault="00D12082">
      <w:pPr>
        <w:spacing w:line="240" w:lineRule="auto"/>
      </w:pPr>
      <w:r>
        <w:separator/>
      </w:r>
    </w:p>
  </w:endnote>
  <w:endnote w:type="continuationSeparator" w:id="0">
    <w:p w14:paraId="64D10473" w14:textId="77777777" w:rsidR="00D12082" w:rsidRDefault="00D120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14A37A" w14:textId="77777777" w:rsidR="000641FD" w:rsidRDefault="00D12082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681079" w14:textId="77777777" w:rsidR="00D12082" w:rsidRDefault="00D12082">
      <w:pPr>
        <w:spacing w:line="240" w:lineRule="auto"/>
      </w:pPr>
      <w:r>
        <w:separator/>
      </w:r>
    </w:p>
  </w:footnote>
  <w:footnote w:type="continuationSeparator" w:id="0">
    <w:p w14:paraId="3D7D5CE4" w14:textId="77777777" w:rsidR="00D12082" w:rsidRDefault="00D1208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8549115">
    <w:abstractNumId w:val="8"/>
  </w:num>
  <w:num w:numId="2" w16cid:durableId="223106124">
    <w:abstractNumId w:val="6"/>
  </w:num>
  <w:num w:numId="3" w16cid:durableId="319845923">
    <w:abstractNumId w:val="5"/>
  </w:num>
  <w:num w:numId="4" w16cid:durableId="1663192465">
    <w:abstractNumId w:val="4"/>
  </w:num>
  <w:num w:numId="5" w16cid:durableId="449014946">
    <w:abstractNumId w:val="7"/>
  </w:num>
  <w:num w:numId="6" w16cid:durableId="514268893">
    <w:abstractNumId w:val="3"/>
  </w:num>
  <w:num w:numId="7" w16cid:durableId="977416343">
    <w:abstractNumId w:val="2"/>
  </w:num>
  <w:num w:numId="8" w16cid:durableId="871763999">
    <w:abstractNumId w:val="1"/>
  </w:num>
  <w:num w:numId="9" w16cid:durableId="2144735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1FD"/>
    <w:rsid w:val="0015074B"/>
    <w:rsid w:val="0029639D"/>
    <w:rsid w:val="00326F90"/>
    <w:rsid w:val="004110AA"/>
    <w:rsid w:val="00AA1D8D"/>
    <w:rsid w:val="00B47730"/>
    <w:rsid w:val="00BB569E"/>
    <w:rsid w:val="00CB0664"/>
    <w:rsid w:val="00D12082"/>
    <w:rsid w:val="00F378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37FF99"/>
  <w14:defaultImageDpi w14:val="300"/>
  <w15:docId w15:val="{F9133C55-4C9A-466E-9A72-733880375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cs="Times New Roman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cs="Times New Roman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38</Pages>
  <Words>7915</Words>
  <Characters>48130</Characters>
  <Application>Microsoft Office Word</Application>
  <DocSecurity>0</DocSecurity>
  <Lines>1705</Lines>
  <Paragraphs>292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61667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Курашкин</dc:creator>
  <cp:keywords/>
  <dc:description>generated by python-docx</dc:description>
  <cp:lastModifiedBy>Никита Курашкин</cp:lastModifiedBy>
  <cp:revision>3</cp:revision>
  <dcterms:created xsi:type="dcterms:W3CDTF">2026-10-02T14:26:00Z</dcterms:created>
  <dcterms:modified xsi:type="dcterms:W3CDTF">2026-10-02T15:39:00Z</dcterms:modified>
  <cp:category/>
</cp:coreProperties>
</file>